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CD318" w14:textId="67EF3B4A" w:rsidR="00EA2A7B" w:rsidRDefault="00000000" w:rsidP="008361DA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페이지 01</w:t>
      </w:r>
    </w:p>
    <w:p w14:paraId="2BB1D77E" w14:textId="5CE8F42C" w:rsidR="00EA2A7B" w:rsidRPr="00EA2A7B" w:rsidRDefault="00EA2A7B" w:rsidP="00EA2A7B">
      <w:pPr>
        <w:spacing w:after="100"/>
        <w:rPr>
          <w:lang w:eastAsia="ko-KR"/>
        </w:rPr>
      </w:pPr>
      <w:r>
        <w:rPr>
          <w:rFonts w:hint="eastAsia"/>
          <w:lang w:eastAsia="ko-KR"/>
        </w:rPr>
        <w:t>표지 제목</w:t>
      </w:r>
      <w:r>
        <w:rPr>
          <w:lang w:eastAsia="ko-KR"/>
        </w:rPr>
        <w:t>”</w:t>
      </w:r>
      <w:r>
        <w:rPr>
          <w:rFonts w:hint="eastAsia"/>
          <w:lang w:eastAsia="ko-KR"/>
        </w:rPr>
        <w:t>지속 가능한 배터리 재활용을 위한 화학소재 및 친환경 차세대 공정기술</w:t>
      </w:r>
      <w:r>
        <w:rPr>
          <w:lang w:eastAsia="ko-KR"/>
        </w:rPr>
        <w:t>”</w:t>
      </w:r>
    </w:p>
    <w:p w14:paraId="627975D4" w14:textId="707C9F44" w:rsidR="0099322A" w:rsidRPr="008361DA" w:rsidRDefault="0099322A">
      <w:pPr>
        <w:spacing w:before="80" w:after="60"/>
        <w:jc w:val="center"/>
        <w:rPr>
          <w:lang w:eastAsia="ko-KR"/>
        </w:rPr>
      </w:pPr>
    </w:p>
    <w:p w14:paraId="649463B3" w14:textId="77777777" w:rsidR="0099322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BC1AFA2" w14:textId="77777777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페이지 02</w:t>
      </w:r>
    </w:p>
    <w:p w14:paraId="60AA0D03" w14:textId="5FC26B42" w:rsidR="0099322A" w:rsidRDefault="0099322A" w:rsidP="006128ED">
      <w:pPr>
        <w:spacing w:after="100"/>
        <w:jc w:val="center"/>
        <w:rPr>
          <w:lang w:eastAsia="ko-KR"/>
        </w:rPr>
      </w:pPr>
    </w:p>
    <w:p w14:paraId="7F4A10F5" w14:textId="7EE3E3CB" w:rsidR="005243E2" w:rsidRDefault="005243E2">
      <w:pPr>
        <w:spacing w:after="80"/>
        <w:rPr>
          <w:rFonts w:cs="맑은 고딕"/>
          <w:lang w:eastAsia="ko-KR"/>
        </w:rPr>
      </w:pPr>
      <w:proofErr w:type="spellStart"/>
      <w:r>
        <w:rPr>
          <w:rFonts w:cs="맑은 고딕" w:hint="eastAsia"/>
          <w:lang w:eastAsia="ko-KR"/>
        </w:rPr>
        <w:t>섹션명</w:t>
      </w:r>
      <w:proofErr w:type="spellEnd"/>
      <w:r>
        <w:rPr>
          <w:rFonts w:cs="맑은 고딕" w:hint="eastAsia"/>
          <w:lang w:eastAsia="ko-KR"/>
        </w:rPr>
        <w:t>: Company</w:t>
      </w:r>
    </w:p>
    <w:p w14:paraId="4CF0412D" w14:textId="48F1CCC9" w:rsidR="0099322A" w:rsidRDefault="005243E2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>기업소개</w:t>
      </w:r>
    </w:p>
    <w:p w14:paraId="203D114E" w14:textId="28E22FF7" w:rsidR="0099322A" w:rsidRDefault="005243E2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핵심가치: </w:t>
      </w:r>
      <w:r>
        <w:rPr>
          <w:rFonts w:cs="맑은 고딕"/>
          <w:lang w:eastAsia="ko-KR"/>
        </w:rPr>
        <w:t>첨단 화학 소재와 차세대 친환경 공정으로</w:t>
      </w:r>
      <w:r>
        <w:rPr>
          <w:rFonts w:hint="eastAsia"/>
          <w:lang w:eastAsia="ko-KR"/>
        </w:rPr>
        <w:t xml:space="preserve"> </w:t>
      </w:r>
      <w:r>
        <w:rPr>
          <w:rFonts w:cs="맑은 고딕"/>
          <w:lang w:eastAsia="ko-KR"/>
        </w:rPr>
        <w:t>폐배터리 순환경제 선도</w:t>
      </w:r>
    </w:p>
    <w:p w14:paraId="06305291" w14:textId="56208E65" w:rsidR="005243E2" w:rsidRDefault="005243E2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기업명: 주식회사 </w:t>
      </w:r>
      <w:proofErr w:type="spellStart"/>
      <w:r>
        <w:rPr>
          <w:rFonts w:cs="맑은 고딕" w:hint="eastAsia"/>
          <w:lang w:eastAsia="ko-KR"/>
        </w:rPr>
        <w:t>코솔러스</w:t>
      </w:r>
      <w:proofErr w:type="spellEnd"/>
    </w:p>
    <w:p w14:paraId="3791CC23" w14:textId="4F8F8305" w:rsidR="005243E2" w:rsidRDefault="005243E2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대표자: 김성현</w:t>
      </w:r>
    </w:p>
    <w:p w14:paraId="1D6DA07B" w14:textId="1F0F3FA8" w:rsidR="005243E2" w:rsidRDefault="005243E2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임직원: 27</w:t>
      </w:r>
    </w:p>
    <w:p w14:paraId="3F58A479" w14:textId="6E9398A3" w:rsidR="005243E2" w:rsidRDefault="005243E2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소재지: 대한민국 전주, 익산, 완주, 군산</w:t>
      </w:r>
    </w:p>
    <w:p w14:paraId="35995BA8" w14:textId="27CF934B" w:rsidR="005243E2" w:rsidRDefault="005243E2">
      <w:pPr>
        <w:spacing w:after="80"/>
        <w:rPr>
          <w:rFonts w:cs="맑은 고딕"/>
          <w:sz w:val="18"/>
          <w:lang w:eastAsia="ko-KR"/>
        </w:rPr>
      </w:pPr>
      <w:r>
        <w:rPr>
          <w:rFonts w:cs="맑은 고딕" w:hint="eastAsia"/>
          <w:lang w:eastAsia="ko-KR"/>
        </w:rPr>
        <w:t xml:space="preserve">비전: </w:t>
      </w:r>
      <w:r>
        <w:rPr>
          <w:rFonts w:cs="맑은 고딕"/>
          <w:sz w:val="18"/>
          <w:lang w:eastAsia="ko-KR"/>
        </w:rPr>
        <w:t>사용 후 배터리 핵심광물 회수를 위한 혁신 화학소재와 친환경 공정 기술을 통해,</w:t>
      </w:r>
      <w:r>
        <w:rPr>
          <w:rFonts w:cs="맑은 고딕"/>
          <w:sz w:val="18"/>
          <w:lang w:eastAsia="ko-KR"/>
        </w:rPr>
        <w:br/>
        <w:t>인류의 지속가능한 미래를 선도하는 글로벌 리더로 도약</w:t>
      </w:r>
    </w:p>
    <w:p w14:paraId="2D8BCBED" w14:textId="573995FC" w:rsidR="006128ED" w:rsidRPr="006128ED" w:rsidRDefault="005243E2" w:rsidP="006128ED">
      <w:pPr>
        <w:spacing w:after="40"/>
        <w:rPr>
          <w:lang w:eastAsia="ko-KR"/>
        </w:rPr>
      </w:pPr>
      <w:r>
        <w:rPr>
          <w:noProof/>
        </w:rPr>
        <w:drawing>
          <wp:inline distT="0" distB="0" distL="0" distR="0" wp14:anchorId="4BE9D9A2" wp14:editId="7E1FF37F">
            <wp:extent cx="1005840" cy="1567239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02_image_01_0593c15f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9047" cy="157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A4F9" w14:textId="77777777" w:rsidR="006128ED" w:rsidRDefault="006128ED" w:rsidP="006128ED">
      <w:pPr>
        <w:rPr>
          <w:lang w:eastAsia="ko-KR"/>
        </w:rPr>
      </w:pPr>
    </w:p>
    <w:p w14:paraId="1D24E171" w14:textId="77777777" w:rsidR="008361DA" w:rsidRDefault="008361DA" w:rsidP="006128ED">
      <w:pPr>
        <w:rPr>
          <w:lang w:eastAsia="ko-KR"/>
        </w:rPr>
      </w:pPr>
    </w:p>
    <w:p w14:paraId="3F9D3EF3" w14:textId="77777777" w:rsidR="008361DA" w:rsidRDefault="008361DA" w:rsidP="006128ED">
      <w:pPr>
        <w:rPr>
          <w:lang w:eastAsia="ko-KR"/>
        </w:rPr>
      </w:pPr>
    </w:p>
    <w:p w14:paraId="15EC025A" w14:textId="77777777" w:rsidR="008361DA" w:rsidRDefault="008361DA" w:rsidP="006128ED">
      <w:pPr>
        <w:rPr>
          <w:lang w:eastAsia="ko-KR"/>
        </w:rPr>
      </w:pPr>
    </w:p>
    <w:p w14:paraId="49086573" w14:textId="77777777" w:rsidR="008361DA" w:rsidRDefault="008361DA" w:rsidP="006128ED">
      <w:pPr>
        <w:rPr>
          <w:lang w:eastAsia="ko-KR"/>
        </w:rPr>
      </w:pPr>
    </w:p>
    <w:p w14:paraId="50613831" w14:textId="77777777" w:rsidR="008361DA" w:rsidRPr="006128ED" w:rsidRDefault="008361DA" w:rsidP="006128ED">
      <w:pPr>
        <w:rPr>
          <w:lang w:eastAsia="ko-KR"/>
        </w:rPr>
      </w:pPr>
    </w:p>
    <w:p w14:paraId="2AB04D8E" w14:textId="11BA278B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페이지 03</w:t>
      </w:r>
    </w:p>
    <w:p w14:paraId="489C0CA3" w14:textId="4099B9F7" w:rsidR="0099322A" w:rsidRDefault="0099322A">
      <w:pPr>
        <w:spacing w:after="100"/>
        <w:jc w:val="center"/>
        <w:rPr>
          <w:lang w:eastAsia="ko-KR"/>
        </w:rPr>
      </w:pPr>
    </w:p>
    <w:p w14:paraId="27889F99" w14:textId="671D9585" w:rsidR="005243E2" w:rsidRDefault="005243E2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섹션: Background</w:t>
      </w:r>
    </w:p>
    <w:p w14:paraId="3ADC426C" w14:textId="07A6DD68" w:rsidR="0099322A" w:rsidRDefault="005243E2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>제목: 문제제기-환경 및 지정학적 요인</w:t>
      </w:r>
    </w:p>
    <w:p w14:paraId="44C4797A" w14:textId="7064B672" w:rsidR="00911379" w:rsidRPr="00911379" w:rsidRDefault="00911379" w:rsidP="00911379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박스</w:t>
      </w:r>
      <w:proofErr w:type="gramStart"/>
      <w:r>
        <w:rPr>
          <w:rFonts w:cs="맑은 고딕" w:hint="eastAsia"/>
          <w:lang w:eastAsia="ko-KR"/>
        </w:rPr>
        <w:t>1 :</w:t>
      </w:r>
      <w:r w:rsidR="005243E2" w:rsidRPr="00911379">
        <w:rPr>
          <w:rFonts w:cs="맑은 고딕"/>
          <w:lang w:eastAsia="ko-KR"/>
        </w:rPr>
        <w:t>환</w:t>
      </w:r>
      <w:r w:rsidR="005243E2" w:rsidRPr="00911379">
        <w:rPr>
          <w:rFonts w:cs="맑은 고딕" w:hint="eastAsia"/>
          <w:lang w:eastAsia="ko-KR"/>
        </w:rPr>
        <w:t>경</w:t>
      </w:r>
      <w:proofErr w:type="gramEnd"/>
      <w:r w:rsidR="005243E2" w:rsidRPr="00911379">
        <w:rPr>
          <w:rFonts w:cs="맑은 고딕" w:hint="eastAsia"/>
          <w:lang w:eastAsia="ko-KR"/>
        </w:rPr>
        <w:t xml:space="preserve"> 오염: </w:t>
      </w:r>
    </w:p>
    <w:p w14:paraId="52117572" w14:textId="16DB8054" w:rsidR="005243E2" w:rsidRPr="00911379" w:rsidRDefault="00911379" w:rsidP="00911379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배터</w:t>
      </w:r>
      <w:r w:rsidR="005243E2" w:rsidRPr="00911379">
        <w:rPr>
          <w:rFonts w:cs="맑은 고딕"/>
          <w:lang w:eastAsia="ko-KR"/>
        </w:rPr>
        <w:t xml:space="preserve">리 </w:t>
      </w:r>
      <w:proofErr w:type="spellStart"/>
      <w:r w:rsidR="005243E2" w:rsidRPr="00911379">
        <w:rPr>
          <w:rFonts w:cs="맑은 고딕"/>
          <w:lang w:eastAsia="ko-KR"/>
        </w:rPr>
        <w:t>밸류체인</w:t>
      </w:r>
      <w:proofErr w:type="spellEnd"/>
      <w:r w:rsidR="005243E2" w:rsidRPr="00911379">
        <w:rPr>
          <w:rFonts w:cs="맑은 고딕"/>
          <w:lang w:eastAsia="ko-KR"/>
        </w:rPr>
        <w:t xml:space="preserve"> 전반의</w:t>
      </w:r>
      <w:r w:rsidR="005243E2">
        <w:rPr>
          <w:rFonts w:hint="eastAsia"/>
          <w:lang w:eastAsia="ko-KR"/>
        </w:rPr>
        <w:t xml:space="preserve"> </w:t>
      </w:r>
      <w:r w:rsidR="005243E2" w:rsidRPr="00911379">
        <w:rPr>
          <w:rFonts w:cs="맑은 고딕"/>
          <w:lang w:eastAsia="ko-KR"/>
        </w:rPr>
        <w:t>환경부하 및 사회적 비용</w:t>
      </w:r>
    </w:p>
    <w:p w14:paraId="5180B9AD" w14:textId="58F4A471" w:rsidR="005243E2" w:rsidRDefault="005243E2" w:rsidP="005243E2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>(아래사진 삽입)</w:t>
      </w:r>
    </w:p>
    <w:p w14:paraId="38411079" w14:textId="2CE4A984" w:rsidR="0099322A" w:rsidRDefault="005243E2">
      <w:pPr>
        <w:spacing w:after="80"/>
        <w:rPr>
          <w:lang w:eastAsia="ko-KR"/>
        </w:rPr>
      </w:pPr>
      <w:r w:rsidRPr="005243E2">
        <w:rPr>
          <w:noProof/>
          <w:lang w:eastAsia="ko-KR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1586890" wp14:editId="15ABD06E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3498271" cy="2151897"/>
                <wp:effectExtent l="0" t="0" r="6985" b="1270"/>
                <wp:wrapSquare wrapText="bothSides"/>
                <wp:docPr id="1338884861" name="그룹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8271" cy="2151897"/>
                          <a:chOff x="0" y="0"/>
                          <a:chExt cx="3498271" cy="2151897"/>
                        </a:xfrm>
                      </wpg:grpSpPr>
                      <pic:pic xmlns:pic="http://schemas.openxmlformats.org/drawingml/2006/picture">
                        <pic:nvPicPr>
                          <pic:cNvPr id="1831611012" name="그림 1831611012" descr="République démocratique du Congo : les petits forçats du cobalt - Amnesty International Franc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851322" y="2198"/>
                            <a:ext cx="1644801" cy="12336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3350550" name="그림 993350550" descr="INDONESIA-RIGHTS-MINING-ENVIRONMENT-CHINA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858" cy="12336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4264218" name="그림 65426421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b="33757"/>
                          <a:stretch>
                            <a:fillRect/>
                          </a:stretch>
                        </pic:blipFill>
                        <pic:spPr>
                          <a:xfrm>
                            <a:off x="9139" y="1225887"/>
                            <a:ext cx="1866569" cy="917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3461833" name="그림 65346183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875940" y="1234697"/>
                            <a:ext cx="1622331" cy="917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C426FA" id="그룹 4" o:spid="_x0000_s1026" style="position:absolute;margin-left:0;margin-top:1.45pt;width:275.45pt;height:169.45pt;z-index:251656192" coordsize="34982,21518" o:gfxdata="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1831611012" o:spid="_x0000_s1027" type="#_x0000_t75" alt="République démocratique du Congo : les petits forçats du cobalt - Amnesty International France" style="position:absolute;left:18513;top:21;width:16448;height:12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">
                  <v:imagedata r:id="rId13" o:title=" les petits forçats du cobalt - Amnesty International France"/>
                </v:shape>
                <v:shape id="그림 993350550" o:spid="_x0000_s1028" type="#_x0000_t75" alt="INDONESIA-RIGHTS-MINING-ENVIRONMENT-CHINA" style="position:absolute;width:18508;height:12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">
                  <v:imagedata r:id="rId14" o:title="INDONESIA-RIGHTS-MINING-ENVIRONMENT-CHINA"/>
                </v:shape>
                <v:shape id="그림 654264218" o:spid="_x0000_s1029" type="#_x0000_t75" style="position:absolute;left:91;top:12258;width:18666;height:9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">
                  <v:imagedata r:id="rId15" o:title="" cropbottom="22123f"/>
                </v:shape>
                <v:shape id="그림 653461833" o:spid="_x0000_s1030" type="#_x0000_t75" style="position:absolute;left:18759;top:12346;width:16223;height:9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">
                  <v:imagedata r:id="rId16" o:title=""/>
                </v:shape>
                <w10:wrap type="square"/>
              </v:group>
            </w:pict>
          </mc:Fallback>
        </mc:AlternateContent>
      </w:r>
    </w:p>
    <w:p w14:paraId="10E1C69C" w14:textId="77777777" w:rsidR="005243E2" w:rsidRDefault="005243E2">
      <w:pPr>
        <w:spacing w:after="80"/>
        <w:rPr>
          <w:lang w:eastAsia="ko-KR"/>
        </w:rPr>
      </w:pPr>
    </w:p>
    <w:p w14:paraId="47C0C89F" w14:textId="77777777" w:rsidR="005243E2" w:rsidRDefault="005243E2">
      <w:pPr>
        <w:spacing w:after="80"/>
        <w:rPr>
          <w:lang w:eastAsia="ko-KR"/>
        </w:rPr>
      </w:pPr>
    </w:p>
    <w:p w14:paraId="4B4C4511" w14:textId="77777777" w:rsidR="005243E2" w:rsidRDefault="005243E2">
      <w:pPr>
        <w:spacing w:after="80"/>
        <w:rPr>
          <w:lang w:eastAsia="ko-KR"/>
        </w:rPr>
      </w:pPr>
    </w:p>
    <w:p w14:paraId="1FE1FA0B" w14:textId="77777777" w:rsidR="005243E2" w:rsidRDefault="005243E2">
      <w:pPr>
        <w:spacing w:after="80"/>
        <w:rPr>
          <w:lang w:eastAsia="ko-KR"/>
        </w:rPr>
      </w:pPr>
    </w:p>
    <w:p w14:paraId="77986F73" w14:textId="77777777" w:rsidR="005243E2" w:rsidRDefault="005243E2">
      <w:pPr>
        <w:spacing w:after="80"/>
        <w:rPr>
          <w:lang w:eastAsia="ko-KR"/>
        </w:rPr>
      </w:pPr>
    </w:p>
    <w:p w14:paraId="71B69077" w14:textId="77777777" w:rsidR="005243E2" w:rsidRPr="005243E2" w:rsidRDefault="005243E2">
      <w:pPr>
        <w:spacing w:after="80"/>
        <w:rPr>
          <w:lang w:eastAsia="ko-KR"/>
        </w:rPr>
      </w:pPr>
    </w:p>
    <w:p w14:paraId="5719727F" w14:textId="697D5347" w:rsidR="005243E2" w:rsidRDefault="005243E2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니켈 1톤당 133톤 폐기물 발생</w:t>
      </w:r>
    </w:p>
    <w:p w14:paraId="37D1568A" w14:textId="0FAA1BED" w:rsidR="005243E2" w:rsidRDefault="005243E2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채굴 산업의 노동 및 인권문제</w:t>
      </w:r>
    </w:p>
    <w:p w14:paraId="2A4692F9" w14:textId="77777777" w:rsidR="005243E2" w:rsidRDefault="005243E2">
      <w:pPr>
        <w:spacing w:after="80"/>
        <w:rPr>
          <w:rFonts w:cs="맑은 고딕"/>
          <w:lang w:eastAsia="ko-KR"/>
        </w:rPr>
      </w:pPr>
    </w:p>
    <w:p w14:paraId="3321B17F" w14:textId="6818E1C2" w:rsidR="0099322A" w:rsidRDefault="00911379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박스</w:t>
      </w:r>
      <w:r w:rsidR="005243E2">
        <w:rPr>
          <w:rFonts w:cs="맑은 고딕" w:hint="eastAsia"/>
          <w:lang w:eastAsia="ko-KR"/>
        </w:rPr>
        <w:t>2</w:t>
      </w:r>
      <w:r>
        <w:rPr>
          <w:rFonts w:cs="맑은 고딕" w:hint="eastAsia"/>
          <w:lang w:eastAsia="ko-KR"/>
        </w:rPr>
        <w:t>:</w:t>
      </w:r>
      <w:r w:rsidR="005243E2">
        <w:rPr>
          <w:rFonts w:cs="맑은 고딕" w:hint="eastAsia"/>
          <w:lang w:eastAsia="ko-KR"/>
        </w:rPr>
        <w:t xml:space="preserve"> </w:t>
      </w:r>
      <w:r w:rsidR="005243E2">
        <w:rPr>
          <w:rFonts w:cs="맑은 고딕"/>
          <w:lang w:eastAsia="ko-KR"/>
        </w:rPr>
        <w:t>핵심광물 고갈</w:t>
      </w:r>
    </w:p>
    <w:p w14:paraId="3F0500BE" w14:textId="4DB142D2" w:rsidR="006128ED" w:rsidRDefault="006128ED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광산채굴 기준 수요-공급 미스매치 발생</w:t>
      </w:r>
    </w:p>
    <w:p w14:paraId="2ADC788C" w14:textId="5391DBD5" w:rsidR="006128ED" w:rsidRDefault="006128ED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(테이블 삽입 예정)</w:t>
      </w:r>
    </w:p>
    <w:p w14:paraId="524EC88E" w14:textId="0044DCC0" w:rsidR="006128ED" w:rsidRDefault="006128ED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>테이블의 제목</w:t>
      </w:r>
      <w:r w:rsidR="00911379">
        <w:rPr>
          <w:rFonts w:cs="맑은 고딕" w:hint="eastAsia"/>
          <w:lang w:eastAsia="ko-KR"/>
        </w:rPr>
        <w:t>:</w:t>
      </w:r>
      <w:r>
        <w:rPr>
          <w:rFonts w:cs="맑은 고딕" w:hint="eastAsia"/>
          <w:lang w:eastAsia="ko-KR"/>
        </w:rPr>
        <w:t xml:space="preserve"> [</w:t>
      </w:r>
      <w:proofErr w:type="spellStart"/>
      <w:r>
        <w:rPr>
          <w:rFonts w:cs="맑은 고딕" w:hint="eastAsia"/>
          <w:lang w:eastAsia="ko-KR"/>
        </w:rPr>
        <w:t>글로블</w:t>
      </w:r>
      <w:proofErr w:type="spellEnd"/>
      <w:r>
        <w:rPr>
          <w:rFonts w:cs="맑은 고딕" w:hint="eastAsia"/>
          <w:lang w:eastAsia="ko-KR"/>
        </w:rPr>
        <w:t xml:space="preserve"> </w:t>
      </w:r>
      <w:proofErr w:type="spellStart"/>
      <w:r>
        <w:rPr>
          <w:rFonts w:cs="맑은 고딕" w:hint="eastAsia"/>
          <w:lang w:eastAsia="ko-KR"/>
        </w:rPr>
        <w:t>양극재</w:t>
      </w:r>
      <w:proofErr w:type="spellEnd"/>
      <w:r>
        <w:rPr>
          <w:rFonts w:cs="맑은 고딕" w:hint="eastAsia"/>
          <w:lang w:eastAsia="ko-KR"/>
        </w:rPr>
        <w:t>(리튬) 수요-공급 전망]</w:t>
      </w:r>
    </w:p>
    <w:p w14:paraId="733CEB6F" w14:textId="77777777" w:rsidR="006128ED" w:rsidRDefault="006128ED">
      <w:pPr>
        <w:spacing w:after="80"/>
        <w:rPr>
          <w:rFonts w:cs="맑은 고딕"/>
          <w:lang w:eastAsia="ko-KR"/>
        </w:rPr>
      </w:pPr>
    </w:p>
    <w:p w14:paraId="2EA3302D" w14:textId="578E5DF7" w:rsidR="0099322A" w:rsidRDefault="00911379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>박스</w:t>
      </w:r>
      <w:r w:rsidR="006128ED">
        <w:rPr>
          <w:rFonts w:cs="맑은 고딕" w:hint="eastAsia"/>
          <w:lang w:eastAsia="ko-KR"/>
        </w:rPr>
        <w:t>3</w:t>
      </w:r>
      <w:r>
        <w:rPr>
          <w:rFonts w:cs="맑은 고딕" w:hint="eastAsia"/>
          <w:lang w:eastAsia="ko-KR"/>
        </w:rPr>
        <w:t xml:space="preserve">: </w:t>
      </w:r>
      <w:r w:rsidR="006128ED">
        <w:rPr>
          <w:rFonts w:cs="맑은 고딕"/>
          <w:lang w:eastAsia="ko-KR"/>
        </w:rPr>
        <w:t>특정국가에 편중된 공급망</w:t>
      </w:r>
    </w:p>
    <w:p w14:paraId="7544AE17" w14:textId="2CD74E7E" w:rsidR="005243E2" w:rsidRDefault="00000000">
      <w:pPr>
        <w:spacing w:after="80"/>
        <w:rPr>
          <w:rFonts w:cs="맑은 고딕"/>
          <w:lang w:eastAsia="ko-KR"/>
        </w:rPr>
      </w:pPr>
      <w:r>
        <w:rPr>
          <w:rFonts w:cs="맑은 고딕"/>
          <w:lang w:eastAsia="ko-KR"/>
        </w:rPr>
        <w:lastRenderedPageBreak/>
        <w:t>중국이 장악한</w:t>
      </w:r>
      <w:r w:rsidR="006128ED">
        <w:rPr>
          <w:rFonts w:hint="eastAsia"/>
          <w:lang w:eastAsia="ko-KR"/>
        </w:rPr>
        <w:t xml:space="preserve"> </w:t>
      </w:r>
      <w:r>
        <w:rPr>
          <w:rFonts w:cs="맑은 고딕"/>
          <w:lang w:eastAsia="ko-KR"/>
        </w:rPr>
        <w:t>글로벌 배터리 핵심광물 공급망</w:t>
      </w:r>
    </w:p>
    <w:p w14:paraId="4FE1F6ED" w14:textId="3736AFD5" w:rsidR="006128ED" w:rsidRDefault="006128ED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(</w:t>
      </w:r>
      <w:proofErr w:type="spellStart"/>
      <w:r>
        <w:rPr>
          <w:rFonts w:cs="맑은 고딕" w:hint="eastAsia"/>
          <w:lang w:eastAsia="ko-KR"/>
        </w:rPr>
        <w:t>이미지삽입</w:t>
      </w:r>
      <w:proofErr w:type="spellEnd"/>
      <w:r>
        <w:rPr>
          <w:rFonts w:cs="맑은 고딕" w:hint="eastAsia"/>
          <w:lang w:eastAsia="ko-KR"/>
        </w:rPr>
        <w:t>)</w:t>
      </w:r>
    </w:p>
    <w:p w14:paraId="43B6B21D" w14:textId="2F351877" w:rsidR="006128ED" w:rsidRDefault="006128ED">
      <w:pPr>
        <w:spacing w:after="80"/>
        <w:rPr>
          <w:rFonts w:cs="맑은 고딕"/>
          <w:lang w:eastAsia="ko-KR"/>
        </w:rPr>
      </w:pPr>
      <w:r>
        <w:rPr>
          <w:noProof/>
        </w:rPr>
        <w:drawing>
          <wp:inline distT="0" distB="0" distL="0" distR="0" wp14:anchorId="22F86BF1" wp14:editId="2F51C6CE">
            <wp:extent cx="2636520" cy="1798461"/>
            <wp:effectExtent l="0" t="0" r="0" b="0"/>
            <wp:docPr id="7768056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03_image_05_45f35bf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2510" cy="180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B55C" w14:textId="28DB1084" w:rsidR="006128ED" w:rsidRPr="006128ED" w:rsidRDefault="006128ED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하위내용: </w:t>
      </w:r>
    </w:p>
    <w:p w14:paraId="30D62064" w14:textId="22BE3003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전략광물 정제 평균 점유율 70%</w:t>
      </w:r>
    </w:p>
    <w:p w14:paraId="21A56B14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글로벌 </w:t>
      </w:r>
      <w:proofErr w:type="spellStart"/>
      <w:r>
        <w:rPr>
          <w:rFonts w:cs="맑은 고딕"/>
          <w:lang w:eastAsia="ko-KR"/>
        </w:rPr>
        <w:t>블랙매스</w:t>
      </w:r>
      <w:proofErr w:type="spellEnd"/>
      <w:r>
        <w:rPr>
          <w:rFonts w:cs="맑은 고딕"/>
          <w:lang w:eastAsia="ko-KR"/>
        </w:rPr>
        <w:t xml:space="preserve"> 처리 비중 89%</w:t>
      </w:r>
    </w:p>
    <w:p w14:paraId="6209B46E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니켈 1톤당 133톤 폐기물 발생</w:t>
      </w:r>
    </w:p>
    <w:p w14:paraId="65566B95" w14:textId="77155624" w:rsidR="0099322A" w:rsidRDefault="0099322A">
      <w:pPr>
        <w:spacing w:after="80"/>
        <w:rPr>
          <w:rFonts w:cs="맑은 고딕"/>
          <w:lang w:eastAsia="ko-KR"/>
        </w:rPr>
      </w:pPr>
    </w:p>
    <w:p w14:paraId="14A422AF" w14:textId="73EFFC75" w:rsidR="006128ED" w:rsidRDefault="00911379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>각주:</w:t>
      </w:r>
    </w:p>
    <w:p w14:paraId="224C4065" w14:textId="735248E0" w:rsidR="008361DA" w:rsidRDefault="00000000" w:rsidP="008361DA">
      <w:pPr>
        <w:spacing w:after="80"/>
        <w:rPr>
          <w:rFonts w:cs="맑은 고딕"/>
        </w:rPr>
      </w:pPr>
      <w:r>
        <w:rPr>
          <w:rFonts w:cs="맑은 고딕"/>
        </w:rPr>
        <w:t>Source: IEA, Global Critical Minerals Outlook 2025; Benchmark Mineral Intelligence, China’s Battery Recycling Dominance, 2025; Earthworks, Filtered Tailing in Indonesia, 2026</w:t>
      </w:r>
    </w:p>
    <w:p w14:paraId="633D03CA" w14:textId="77777777" w:rsidR="008361DA" w:rsidRDefault="008361DA" w:rsidP="008361DA">
      <w:pPr>
        <w:spacing w:after="80"/>
        <w:rPr>
          <w:rFonts w:cs="맑은 고딕"/>
          <w:lang w:eastAsia="ko-KR"/>
        </w:rPr>
      </w:pPr>
    </w:p>
    <w:p w14:paraId="16B0F544" w14:textId="77777777" w:rsidR="008361DA" w:rsidRDefault="008361DA" w:rsidP="008361DA">
      <w:pPr>
        <w:spacing w:after="80"/>
        <w:rPr>
          <w:rFonts w:cs="맑은 고딕"/>
          <w:lang w:eastAsia="ko-KR"/>
        </w:rPr>
      </w:pPr>
    </w:p>
    <w:p w14:paraId="19F6BCE9" w14:textId="77777777" w:rsidR="008361DA" w:rsidRDefault="008361DA" w:rsidP="008361DA">
      <w:pPr>
        <w:spacing w:after="80"/>
        <w:rPr>
          <w:rFonts w:cs="맑은 고딕"/>
          <w:lang w:eastAsia="ko-KR"/>
        </w:rPr>
      </w:pPr>
    </w:p>
    <w:p w14:paraId="5DFE05EC" w14:textId="77777777" w:rsidR="008361DA" w:rsidRDefault="008361DA" w:rsidP="008361DA">
      <w:pPr>
        <w:spacing w:after="80"/>
        <w:rPr>
          <w:rFonts w:cs="맑은 고딕"/>
          <w:lang w:eastAsia="ko-KR"/>
        </w:rPr>
      </w:pPr>
    </w:p>
    <w:p w14:paraId="36161403" w14:textId="77777777" w:rsidR="008361DA" w:rsidRDefault="008361DA" w:rsidP="008361DA">
      <w:pPr>
        <w:spacing w:after="80"/>
        <w:rPr>
          <w:rFonts w:cs="맑은 고딕"/>
          <w:lang w:eastAsia="ko-KR"/>
        </w:rPr>
      </w:pPr>
    </w:p>
    <w:p w14:paraId="1935C2D3" w14:textId="77777777" w:rsidR="008361DA" w:rsidRPr="008361DA" w:rsidRDefault="008361DA" w:rsidP="008361DA">
      <w:pPr>
        <w:spacing w:after="80"/>
        <w:rPr>
          <w:lang w:eastAsia="ko-KR"/>
        </w:rPr>
      </w:pPr>
    </w:p>
    <w:p w14:paraId="1727F798" w14:textId="77777777" w:rsidR="008361DA" w:rsidRPr="008361DA" w:rsidRDefault="008361DA" w:rsidP="008361DA">
      <w:pPr>
        <w:rPr>
          <w:lang w:eastAsia="ko-KR"/>
        </w:rPr>
      </w:pPr>
    </w:p>
    <w:p w14:paraId="75F9AE7D" w14:textId="44D962B2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페이지 04</w:t>
      </w:r>
    </w:p>
    <w:p w14:paraId="06616911" w14:textId="77777777" w:rsidR="006128ED" w:rsidRDefault="006128ED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섹션: Background</w:t>
      </w:r>
    </w:p>
    <w:p w14:paraId="21FD0D06" w14:textId="736D39B5" w:rsidR="0099322A" w:rsidRDefault="006128ED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>왜 지금인가?</w:t>
      </w:r>
      <w:r>
        <w:rPr>
          <w:rFonts w:cs="맑은 고딕" w:hint="eastAsia"/>
          <w:lang w:eastAsia="ko-KR"/>
        </w:rPr>
        <w:t xml:space="preserve"> </w:t>
      </w:r>
      <w:r>
        <w:rPr>
          <w:rFonts w:cs="맑은 고딕"/>
          <w:lang w:eastAsia="ko-KR"/>
        </w:rPr>
        <w:t>–</w:t>
      </w:r>
      <w:r>
        <w:rPr>
          <w:rFonts w:cs="맑은 고딕" w:hint="eastAsia"/>
          <w:lang w:eastAsia="ko-KR"/>
        </w:rPr>
        <w:t xml:space="preserve"> 산업적 요인</w:t>
      </w:r>
    </w:p>
    <w:p w14:paraId="201EFD27" w14:textId="0FA1CEA0" w:rsidR="006128ED" w:rsidRDefault="00911379" w:rsidP="006128ED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>박스</w:t>
      </w:r>
      <w:r w:rsidR="006128ED" w:rsidRPr="006128ED">
        <w:rPr>
          <w:rFonts w:cs="맑은 고딕" w:hint="eastAsia"/>
          <w:lang w:eastAsia="ko-KR"/>
        </w:rPr>
        <w:t>1</w:t>
      </w:r>
      <w:r>
        <w:rPr>
          <w:rFonts w:cs="맑은 고딕" w:hint="eastAsia"/>
          <w:lang w:eastAsia="ko-KR"/>
        </w:rPr>
        <w:t>:</w:t>
      </w:r>
      <w:r w:rsidR="006128ED">
        <w:rPr>
          <w:rFonts w:hint="eastAsia"/>
          <w:lang w:eastAsia="ko-KR"/>
        </w:rPr>
        <w:t xml:space="preserve"> 2030년 기점 폭발적 증가</w:t>
      </w:r>
    </w:p>
    <w:p w14:paraId="28916AE8" w14:textId="430AFB15" w:rsidR="006128ED" w:rsidRDefault="006128ED" w:rsidP="006128ED">
      <w:pPr>
        <w:spacing w:after="80"/>
        <w:rPr>
          <w:lang w:eastAsia="ko-KR"/>
        </w:rPr>
      </w:pPr>
      <w:r>
        <w:rPr>
          <w:rFonts w:hint="eastAsia"/>
          <w:lang w:eastAsia="ko-KR"/>
        </w:rPr>
        <w:t>(테이블 삽입 예정)</w:t>
      </w:r>
    </w:p>
    <w:p w14:paraId="512720C0" w14:textId="65948B1E" w:rsidR="006128ED" w:rsidRDefault="006128ED" w:rsidP="006128ED">
      <w:pPr>
        <w:spacing w:after="80"/>
        <w:rPr>
          <w:lang w:eastAsia="ko-KR"/>
        </w:rPr>
      </w:pPr>
      <w:r>
        <w:rPr>
          <w:rFonts w:hint="eastAsia"/>
          <w:lang w:eastAsia="ko-KR"/>
        </w:rPr>
        <w:t>차트 제목: [글로벌 전기차 폐배터리 발생 전망]</w:t>
      </w:r>
    </w:p>
    <w:p w14:paraId="28277868" w14:textId="77777777" w:rsidR="006128ED" w:rsidRDefault="006128ED">
      <w:pPr>
        <w:spacing w:after="80"/>
        <w:rPr>
          <w:rFonts w:cs="맑은 고딕"/>
          <w:lang w:eastAsia="ko-KR"/>
        </w:rPr>
      </w:pPr>
    </w:p>
    <w:p w14:paraId="503FC425" w14:textId="2024C35D" w:rsidR="006128ED" w:rsidRDefault="00911379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박스2: </w:t>
      </w:r>
      <w:r w:rsidR="006128ED">
        <w:rPr>
          <w:rFonts w:cs="맑은 고딕"/>
          <w:lang w:eastAsia="ko-KR"/>
        </w:rPr>
        <w:t>ESS 시장</w:t>
      </w:r>
      <w:r w:rsidR="006128ED">
        <w:rPr>
          <w:rFonts w:hint="eastAsia"/>
          <w:lang w:eastAsia="ko-KR"/>
        </w:rPr>
        <w:t>의 고성장 전환</w:t>
      </w:r>
    </w:p>
    <w:p w14:paraId="7E890551" w14:textId="7B722ED5" w:rsidR="006128ED" w:rsidRDefault="006128ED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(차트 삽입 예정)</w:t>
      </w:r>
    </w:p>
    <w:p w14:paraId="6C02E2BC" w14:textId="774EDE1D" w:rsidR="0099322A" w:rsidRPr="006128ED" w:rsidRDefault="006128ED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차트 제목: </w:t>
      </w:r>
      <w:r>
        <w:rPr>
          <w:rFonts w:cs="맑은 고딕"/>
          <w:lang w:eastAsia="ko-KR"/>
        </w:rPr>
        <w:t>[북미 ESS 시장 성장 전망]</w:t>
      </w:r>
    </w:p>
    <w:p w14:paraId="45C149F2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[글로벌 전기차 폐배터리 발생 전망]</w:t>
      </w:r>
    </w:p>
    <w:p w14:paraId="233EA84D" w14:textId="65E6A5F6" w:rsidR="0099322A" w:rsidRDefault="00911379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박스3: </w:t>
      </w:r>
      <w:r w:rsidR="006128ED">
        <w:rPr>
          <w:rFonts w:cs="맑은 고딕" w:hint="eastAsia"/>
          <w:lang w:eastAsia="ko-KR"/>
        </w:rPr>
        <w:t>시장 개화 전 재료 및 공정 확보 필요</w:t>
      </w:r>
    </w:p>
    <w:p w14:paraId="238F58CD" w14:textId="155A4C73" w:rsidR="006128ED" w:rsidRDefault="006128ED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(사진 삽입 예정)</w:t>
      </w:r>
    </w:p>
    <w:p w14:paraId="778E4733" w14:textId="284E713B" w:rsidR="006128ED" w:rsidRDefault="006128ED">
      <w:pPr>
        <w:spacing w:after="80"/>
        <w:rPr>
          <w:rFonts w:cs="맑은 고딕"/>
          <w:lang w:eastAsia="ko-KR"/>
        </w:rPr>
      </w:pPr>
      <w:r>
        <w:rPr>
          <w:noProof/>
        </w:rPr>
        <w:drawing>
          <wp:inline distT="0" distB="0" distL="0" distR="0" wp14:anchorId="645AA818" wp14:editId="2EA98701">
            <wp:extent cx="2499360" cy="1187196"/>
            <wp:effectExtent l="0" t="0" r="0" b="0"/>
            <wp:docPr id="9386867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04_image_01_1f5f7af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01504" cy="118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B4AB" w14:textId="77777777" w:rsidR="006128ED" w:rsidRDefault="006128ED">
      <w:pPr>
        <w:spacing w:after="80"/>
        <w:rPr>
          <w:rFonts w:cs="맑은 고딕"/>
          <w:lang w:eastAsia="ko-KR"/>
        </w:rPr>
      </w:pPr>
    </w:p>
    <w:p w14:paraId="090A676F" w14:textId="1B8AB6AD" w:rsidR="006128ED" w:rsidRDefault="006128ED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>각주:</w:t>
      </w:r>
    </w:p>
    <w:p w14:paraId="35CB4E37" w14:textId="77777777" w:rsidR="0099322A" w:rsidRDefault="00000000">
      <w:pPr>
        <w:spacing w:after="80"/>
      </w:pPr>
      <w:proofErr w:type="spellStart"/>
      <w:r>
        <w:rPr>
          <w:rFonts w:cs="맑은 고딕"/>
        </w:rPr>
        <w:t>Sorece</w:t>
      </w:r>
      <w:proofErr w:type="spellEnd"/>
      <w:r>
        <w:rPr>
          <w:rFonts w:cs="맑은 고딕"/>
        </w:rPr>
        <w:t>: SNE Research (2023); Mirae Asset Securities Research Center (Jan. 2026); Korea Automotive Technology Institute (KATECH), Mobility Insight (Apr. 2024; citing SNE Research).</w:t>
      </w:r>
    </w:p>
    <w:p w14:paraId="0B9BB4C3" w14:textId="77777777" w:rsidR="0099322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F724885" w14:textId="77777777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페이지 05</w:t>
      </w:r>
    </w:p>
    <w:p w14:paraId="2D06FA7E" w14:textId="69468DA1" w:rsidR="00911379" w:rsidRDefault="00911379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프롬프트: 다음 내용을 3 BOX 구조로 만들고, 내용에 맞는 아이콘 삽입</w:t>
      </w:r>
    </w:p>
    <w:p w14:paraId="424CFDF2" w14:textId="21935A96" w:rsidR="0099322A" w:rsidRDefault="006128ED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섹션: </w:t>
      </w:r>
      <w:r>
        <w:rPr>
          <w:rFonts w:cs="맑은 고딕"/>
          <w:lang w:eastAsia="ko-KR"/>
        </w:rPr>
        <w:t>Background</w:t>
      </w:r>
    </w:p>
    <w:p w14:paraId="1EB7027C" w14:textId="6B90C70F" w:rsidR="0099322A" w:rsidRDefault="006128ED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>비즈니스 모델</w:t>
      </w:r>
    </w:p>
    <w:p w14:paraId="6DE71327" w14:textId="3EAAF49B" w:rsidR="0099322A" w:rsidRDefault="00911379" w:rsidP="006128ED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박스1:</w:t>
      </w:r>
      <w:r w:rsidR="006128ED">
        <w:rPr>
          <w:rFonts w:cs="맑은 고딕"/>
          <w:lang w:eastAsia="ko-KR"/>
        </w:rPr>
        <w:t xml:space="preserve"> </w:t>
      </w:r>
      <w:r w:rsidR="006128ED" w:rsidRPr="006128ED">
        <w:rPr>
          <w:rFonts w:cs="맑은 고딕"/>
          <w:lang w:eastAsia="ko-KR"/>
        </w:rPr>
        <w:t>환경오염 저감</w:t>
      </w:r>
    </w:p>
    <w:p w14:paraId="3957C470" w14:textId="77777777" w:rsidR="006128ED" w:rsidRDefault="006128ED" w:rsidP="006128ED">
      <w:pPr>
        <w:spacing w:after="80"/>
        <w:rPr>
          <w:lang w:eastAsia="ko-KR"/>
        </w:rPr>
      </w:pPr>
      <w:r>
        <w:rPr>
          <w:rFonts w:cs="맑은 고딕"/>
          <w:lang w:eastAsia="ko-KR"/>
        </w:rPr>
        <w:t>유해물질 억제 및 온실가스 감축으로 환경 오염 저감</w:t>
      </w:r>
    </w:p>
    <w:p w14:paraId="3DB306A2" w14:textId="77777777" w:rsidR="00AB065E" w:rsidRDefault="00AB065E" w:rsidP="00AB065E">
      <w:pPr>
        <w:spacing w:after="80"/>
        <w:rPr>
          <w:rFonts w:cs="맑은 고딕"/>
          <w:lang w:eastAsia="ko-KR"/>
        </w:rPr>
      </w:pPr>
    </w:p>
    <w:p w14:paraId="037984D9" w14:textId="35B5FC0D" w:rsidR="00AB065E" w:rsidRDefault="00911379" w:rsidP="00AB065E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박스2: </w:t>
      </w:r>
      <w:r w:rsidR="00AB065E">
        <w:rPr>
          <w:rFonts w:cs="맑은 고딕"/>
          <w:lang w:eastAsia="ko-KR"/>
        </w:rPr>
        <w:t>도시광산 구축</w:t>
      </w:r>
    </w:p>
    <w:p w14:paraId="72C23774" w14:textId="77777777" w:rsidR="00AB065E" w:rsidRDefault="00AB065E" w:rsidP="00AB065E">
      <w:pPr>
        <w:spacing w:after="80"/>
        <w:rPr>
          <w:lang w:eastAsia="ko-KR"/>
        </w:rPr>
      </w:pPr>
      <w:r>
        <w:rPr>
          <w:rFonts w:cs="맑은 고딕"/>
          <w:lang w:eastAsia="ko-KR"/>
        </w:rPr>
        <w:t>폐자원으로부터 핵심 광물 확보로 배터리 원재료 수요부족 해결</w:t>
      </w:r>
    </w:p>
    <w:p w14:paraId="1A07D3DF" w14:textId="77777777" w:rsidR="006128ED" w:rsidRPr="00AB065E" w:rsidRDefault="006128ED" w:rsidP="006128ED">
      <w:pPr>
        <w:spacing w:after="80"/>
        <w:rPr>
          <w:lang w:eastAsia="ko-KR"/>
        </w:rPr>
      </w:pPr>
    </w:p>
    <w:p w14:paraId="54D6C3A4" w14:textId="6132710A" w:rsidR="0099322A" w:rsidRDefault="00911379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>박스3:</w:t>
      </w:r>
      <w:r w:rsidR="00AB065E">
        <w:rPr>
          <w:rFonts w:cs="맑은 고딕" w:hint="eastAsia"/>
          <w:lang w:eastAsia="ko-KR"/>
        </w:rPr>
        <w:t xml:space="preserve"> </w:t>
      </w:r>
      <w:r w:rsidR="00AB065E">
        <w:rPr>
          <w:rFonts w:cs="맑은 고딕"/>
          <w:lang w:eastAsia="ko-KR"/>
        </w:rPr>
        <w:t>新공급망 구축</w:t>
      </w:r>
    </w:p>
    <w:p w14:paraId="7842B153" w14:textId="3911A0D3" w:rsidR="0099322A" w:rsidRDefault="00000000" w:rsidP="00AB065E">
      <w:pPr>
        <w:spacing w:after="80"/>
        <w:rPr>
          <w:rFonts w:cs="맑은 고딕"/>
          <w:lang w:eastAsia="ko-KR"/>
        </w:rPr>
      </w:pPr>
      <w:r>
        <w:rPr>
          <w:rFonts w:cs="맑은 고딕"/>
          <w:lang w:eastAsia="ko-KR"/>
        </w:rPr>
        <w:t xml:space="preserve">제조 </w:t>
      </w:r>
      <w:r w:rsidR="00AB065E">
        <w:rPr>
          <w:rFonts w:cs="맑은 고딕" w:hint="eastAsia"/>
          <w:lang w:eastAsia="ko-KR"/>
        </w:rPr>
        <w:t xml:space="preserve">→ </w:t>
      </w:r>
      <w:r>
        <w:rPr>
          <w:rFonts w:cs="맑은 고딕"/>
          <w:lang w:eastAsia="ko-KR"/>
        </w:rPr>
        <w:t xml:space="preserve">재활용 </w:t>
      </w:r>
      <w:r w:rsidR="00AB065E">
        <w:rPr>
          <w:rFonts w:cs="맑은 고딕" w:hint="eastAsia"/>
          <w:lang w:eastAsia="ko-KR"/>
        </w:rPr>
        <w:t>→</w:t>
      </w:r>
      <w:r>
        <w:rPr>
          <w:rFonts w:cs="맑은 고딕"/>
          <w:lang w:eastAsia="ko-KR"/>
        </w:rPr>
        <w:t xml:space="preserve"> 제조로 이어지는 재활용 기반 新공급망 구</w:t>
      </w:r>
      <w:r w:rsidR="00AB065E">
        <w:rPr>
          <w:rFonts w:cs="맑은 고딕" w:hint="eastAsia"/>
          <w:lang w:eastAsia="ko-KR"/>
        </w:rPr>
        <w:t>축</w:t>
      </w:r>
    </w:p>
    <w:p w14:paraId="1C189A9C" w14:textId="77777777" w:rsidR="008361DA" w:rsidRDefault="008361DA" w:rsidP="00AB065E">
      <w:pPr>
        <w:spacing w:after="80"/>
        <w:rPr>
          <w:lang w:eastAsia="ko-KR"/>
        </w:rPr>
      </w:pPr>
    </w:p>
    <w:p w14:paraId="3199B1F7" w14:textId="77777777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페이지 06</w:t>
      </w:r>
    </w:p>
    <w:p w14:paraId="650F079F" w14:textId="0C696395" w:rsidR="0099322A" w:rsidRDefault="00AB065E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섹션: </w:t>
      </w:r>
      <w:r>
        <w:rPr>
          <w:rFonts w:cs="맑은 고딕"/>
          <w:lang w:eastAsia="ko-KR"/>
        </w:rPr>
        <w:t>Background</w:t>
      </w:r>
    </w:p>
    <w:p w14:paraId="0CA4420C" w14:textId="76104C82" w:rsidR="0099322A" w:rsidRDefault="00AB065E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>재활용 공정 현황 (1세대)</w:t>
      </w:r>
    </w:p>
    <w:p w14:paraId="06194E4C" w14:textId="72304FF9" w:rsidR="00AB065E" w:rsidRDefault="002D67DB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프롬프트: </w:t>
      </w:r>
      <w:r w:rsidR="00AB065E">
        <w:rPr>
          <w:rFonts w:cs="맑은 고딕" w:hint="eastAsia"/>
          <w:lang w:eastAsia="ko-KR"/>
        </w:rPr>
        <w:t xml:space="preserve">[전처리공정] -&gt; [후처리공정] </w:t>
      </w:r>
      <w:proofErr w:type="spellStart"/>
      <w:r w:rsidR="00AB065E">
        <w:rPr>
          <w:rFonts w:cs="맑은 고딕" w:hint="eastAsia"/>
          <w:lang w:eastAsia="ko-KR"/>
        </w:rPr>
        <w:t>도식화하여</w:t>
      </w:r>
      <w:proofErr w:type="spellEnd"/>
      <w:r w:rsidR="00AB065E">
        <w:rPr>
          <w:rFonts w:cs="맑은 고딕" w:hint="eastAsia"/>
          <w:lang w:eastAsia="ko-KR"/>
        </w:rPr>
        <w:t xml:space="preserve"> 보여주는 형태이기 때문에 레이아웃 선정 잘 해야함</w:t>
      </w:r>
    </w:p>
    <w:p w14:paraId="60182028" w14:textId="3C10A8B1" w:rsidR="0099322A" w:rsidRDefault="00000000">
      <w:pPr>
        <w:spacing w:after="80"/>
        <w:rPr>
          <w:rFonts w:cs="맑은 고딕"/>
          <w:lang w:eastAsia="ko-KR"/>
        </w:rPr>
      </w:pPr>
      <w:r>
        <w:rPr>
          <w:rFonts w:cs="맑은 고딕"/>
          <w:lang w:eastAsia="ko-KR"/>
        </w:rPr>
        <w:t>1세대 공정</w:t>
      </w:r>
      <w:r w:rsidR="00AB065E">
        <w:rPr>
          <w:rFonts w:cs="맑은 고딕" w:hint="eastAsia"/>
          <w:lang w:eastAsia="ko-KR"/>
        </w:rPr>
        <w:t xml:space="preserve">: </w:t>
      </w:r>
    </w:p>
    <w:p w14:paraId="1F5FABDF" w14:textId="36C1BBE5" w:rsidR="00AB065E" w:rsidRDefault="00AB065E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[전처리공정] 폐배터리(</w:t>
      </w:r>
      <w:proofErr w:type="spellStart"/>
      <w:r>
        <w:rPr>
          <w:rFonts w:cs="맑은 고딕" w:hint="eastAsia"/>
          <w:lang w:eastAsia="ko-KR"/>
        </w:rPr>
        <w:t>사진삽입</w:t>
      </w:r>
      <w:proofErr w:type="spellEnd"/>
      <w:r>
        <w:rPr>
          <w:rFonts w:cs="맑은 고딕" w:hint="eastAsia"/>
          <w:lang w:eastAsia="ko-KR"/>
        </w:rPr>
        <w:t xml:space="preserve">) -&gt; </w:t>
      </w:r>
      <w:proofErr w:type="spellStart"/>
      <w:r>
        <w:rPr>
          <w:rFonts w:cs="맑은 고딕" w:hint="eastAsia"/>
          <w:lang w:eastAsia="ko-KR"/>
        </w:rPr>
        <w:t>블랙메스</w:t>
      </w:r>
      <w:proofErr w:type="spellEnd"/>
      <w:r>
        <w:rPr>
          <w:rFonts w:cs="맑은 고딕" w:hint="eastAsia"/>
          <w:lang w:eastAsia="ko-KR"/>
        </w:rPr>
        <w:t xml:space="preserve">(폐배터리 </w:t>
      </w:r>
      <w:proofErr w:type="spellStart"/>
      <w:r>
        <w:rPr>
          <w:rFonts w:cs="맑은 고딕" w:hint="eastAsia"/>
          <w:lang w:eastAsia="ko-KR"/>
        </w:rPr>
        <w:t>전처리하여</w:t>
      </w:r>
      <w:proofErr w:type="spellEnd"/>
      <w:r>
        <w:rPr>
          <w:rFonts w:cs="맑은 고딕" w:hint="eastAsia"/>
          <w:lang w:eastAsia="ko-KR"/>
        </w:rPr>
        <w:t xml:space="preserve"> 얻어지는 중간재)(</w:t>
      </w:r>
      <w:proofErr w:type="spellStart"/>
      <w:r>
        <w:rPr>
          <w:rFonts w:cs="맑은 고딕" w:hint="eastAsia"/>
          <w:lang w:eastAsia="ko-KR"/>
        </w:rPr>
        <w:t>사진삽입</w:t>
      </w:r>
      <w:proofErr w:type="spellEnd"/>
      <w:r>
        <w:rPr>
          <w:rFonts w:cs="맑은 고딕" w:hint="eastAsia"/>
          <w:lang w:eastAsia="ko-KR"/>
        </w:rPr>
        <w:t xml:space="preserve">) </w:t>
      </w:r>
    </w:p>
    <w:p w14:paraId="186FCDF1" w14:textId="043E1283" w:rsidR="00AB065E" w:rsidRDefault="00AB065E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[후처리공정] </w:t>
      </w:r>
      <w:proofErr w:type="spellStart"/>
      <w:r>
        <w:rPr>
          <w:rFonts w:cs="맑은 고딕" w:hint="eastAsia"/>
          <w:lang w:eastAsia="ko-KR"/>
        </w:rPr>
        <w:t>양극재</w:t>
      </w:r>
      <w:proofErr w:type="spellEnd"/>
      <w:r>
        <w:rPr>
          <w:rFonts w:cs="맑은 고딕" w:hint="eastAsia"/>
          <w:lang w:eastAsia="ko-KR"/>
        </w:rPr>
        <w:t xml:space="preserve"> 재활용공정(</w:t>
      </w:r>
      <w:proofErr w:type="spellStart"/>
      <w:r>
        <w:rPr>
          <w:rFonts w:cs="맑은 고딕" w:hint="eastAsia"/>
          <w:lang w:eastAsia="ko-KR"/>
        </w:rPr>
        <w:t>사진삽입필요</w:t>
      </w:r>
      <w:proofErr w:type="spellEnd"/>
      <w:r>
        <w:rPr>
          <w:rFonts w:cs="맑은 고딕" w:hint="eastAsia"/>
          <w:lang w:eastAsia="ko-KR"/>
        </w:rPr>
        <w:t xml:space="preserve">) -&gt; MnSO4, CoSO4, NiSO4, Li2CO3(각각 작게 사진 삽입필요) + </w:t>
      </w:r>
      <w:proofErr w:type="spellStart"/>
      <w:r>
        <w:rPr>
          <w:rFonts w:cs="맑은 고딕" w:hint="eastAsia"/>
          <w:lang w:eastAsia="ko-KR"/>
        </w:rPr>
        <w:t>폐흑연</w:t>
      </w:r>
      <w:proofErr w:type="spellEnd"/>
      <w:r>
        <w:rPr>
          <w:rFonts w:cs="맑은 고딕" w:hint="eastAsia"/>
          <w:lang w:eastAsia="ko-KR"/>
        </w:rPr>
        <w:t>(</w:t>
      </w:r>
      <w:proofErr w:type="spellStart"/>
      <w:r>
        <w:rPr>
          <w:rFonts w:cs="맑은 고딕" w:hint="eastAsia"/>
          <w:lang w:eastAsia="ko-KR"/>
        </w:rPr>
        <w:t>사진삽입필요</w:t>
      </w:r>
      <w:proofErr w:type="spellEnd"/>
      <w:r>
        <w:rPr>
          <w:rFonts w:cs="맑은 고딕" w:hint="eastAsia"/>
          <w:lang w:eastAsia="ko-KR"/>
        </w:rPr>
        <w:t>)</w:t>
      </w:r>
    </w:p>
    <w:p w14:paraId="019BA62D" w14:textId="77777777" w:rsidR="00AB065E" w:rsidRDefault="00AB065E">
      <w:pPr>
        <w:spacing w:after="80"/>
        <w:rPr>
          <w:rFonts w:cs="맑은 고딕"/>
          <w:lang w:eastAsia="ko-KR"/>
        </w:rPr>
      </w:pPr>
    </w:p>
    <w:p w14:paraId="20E247DB" w14:textId="23EB635E" w:rsidR="00AB065E" w:rsidRDefault="00AB065E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lastRenderedPageBreak/>
        <w:t xml:space="preserve">그 아래쪽에 박스 </w:t>
      </w:r>
      <w:proofErr w:type="spellStart"/>
      <w:r>
        <w:rPr>
          <w:rFonts w:cs="맑은 고딕" w:hint="eastAsia"/>
          <w:lang w:eastAsia="ko-KR"/>
        </w:rPr>
        <w:t>들어감</w:t>
      </w:r>
      <w:proofErr w:type="spellEnd"/>
    </w:p>
    <w:p w14:paraId="18967AEC" w14:textId="3CAE658F" w:rsidR="0099322A" w:rsidRDefault="00AB065E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박스제목: </w:t>
      </w:r>
      <w:r>
        <w:rPr>
          <w:rFonts w:cs="맑은 고딕"/>
          <w:lang w:eastAsia="ko-KR"/>
        </w:rPr>
        <w:t>소재의 한계</w:t>
      </w:r>
    </w:p>
    <w:p w14:paraId="4B287CD1" w14:textId="6901CD50" w:rsidR="00AB065E" w:rsidRDefault="00AB065E" w:rsidP="00AB065E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낮은 </w:t>
      </w:r>
      <w:proofErr w:type="spellStart"/>
      <w:r>
        <w:rPr>
          <w:rFonts w:cs="맑은 고딕"/>
          <w:lang w:eastAsia="ko-KR"/>
        </w:rPr>
        <w:t>선택성</w:t>
      </w:r>
      <w:proofErr w:type="spellEnd"/>
      <w:r>
        <w:rPr>
          <w:rFonts w:hint="eastAsia"/>
          <w:lang w:eastAsia="ko-KR"/>
        </w:rPr>
        <w:t xml:space="preserve">, </w:t>
      </w:r>
      <w:r>
        <w:rPr>
          <w:rFonts w:cs="맑은 고딕"/>
          <w:lang w:eastAsia="ko-KR"/>
        </w:rPr>
        <w:t>제한된 동작 환경 (pH 등)</w:t>
      </w:r>
      <w:r>
        <w:rPr>
          <w:rFonts w:hint="eastAsia"/>
          <w:lang w:eastAsia="ko-KR"/>
        </w:rPr>
        <w:t xml:space="preserve">, </w:t>
      </w:r>
      <w:proofErr w:type="spellStart"/>
      <w:r>
        <w:rPr>
          <w:rFonts w:cs="맑은 고딕"/>
          <w:lang w:eastAsia="ko-KR"/>
        </w:rPr>
        <w:t>상분리</w:t>
      </w:r>
      <w:proofErr w:type="spellEnd"/>
      <w:r>
        <w:rPr>
          <w:rFonts w:cs="맑은 고딕"/>
          <w:lang w:eastAsia="ko-KR"/>
        </w:rPr>
        <w:t xml:space="preserve"> 불안정</w:t>
      </w:r>
      <w:r>
        <w:rPr>
          <w:rFonts w:hint="eastAsia"/>
          <w:lang w:eastAsia="ko-KR"/>
        </w:rPr>
        <w:t xml:space="preserve">, </w:t>
      </w:r>
      <w:r>
        <w:rPr>
          <w:rFonts w:cs="맑은 고딕"/>
          <w:lang w:eastAsia="ko-KR"/>
        </w:rPr>
        <w:t>부산물 과다발생 (망초 등)</w:t>
      </w:r>
    </w:p>
    <w:p w14:paraId="2E360BD9" w14:textId="49A53C76" w:rsidR="0099322A" w:rsidRDefault="00AB065E" w:rsidP="00AB065E">
      <w:pPr>
        <w:spacing w:after="80"/>
        <w:rPr>
          <w:lang w:eastAsia="ko-KR"/>
        </w:rPr>
      </w:pPr>
      <w:r>
        <w:rPr>
          <w:rFonts w:hint="eastAsia"/>
          <w:lang w:eastAsia="ko-KR"/>
        </w:rPr>
        <w:t>병렬구조로 박스 한 개 더 삽입</w:t>
      </w:r>
    </w:p>
    <w:p w14:paraId="14A210F5" w14:textId="2CA6FD3D" w:rsidR="00AB065E" w:rsidRDefault="00AB065E" w:rsidP="00AB065E">
      <w:pPr>
        <w:spacing w:after="80"/>
        <w:rPr>
          <w:lang w:eastAsia="ko-KR"/>
        </w:rPr>
      </w:pPr>
      <w:r>
        <w:rPr>
          <w:rFonts w:hint="eastAsia"/>
          <w:lang w:eastAsia="ko-KR"/>
        </w:rPr>
        <w:t>제목: 공정의 한계</w:t>
      </w:r>
    </w:p>
    <w:p w14:paraId="08655C2D" w14:textId="77B8ADB0" w:rsidR="0099322A" w:rsidRDefault="00AB065E" w:rsidP="00AB065E">
      <w:pPr>
        <w:spacing w:after="80"/>
        <w:rPr>
          <w:lang w:eastAsia="ko-KR"/>
        </w:rPr>
      </w:pPr>
      <w:r>
        <w:rPr>
          <w:rFonts w:hint="eastAsia"/>
          <w:lang w:eastAsia="ko-KR"/>
        </w:rPr>
        <w:t>1세대 재활용 공정 경제성 확보 실패(작게 사진 삽입 예정)</w:t>
      </w:r>
    </w:p>
    <w:p w14:paraId="3D8C43E8" w14:textId="77777777" w:rsidR="00911379" w:rsidRDefault="00911379" w:rsidP="00AB065E">
      <w:pPr>
        <w:spacing w:after="80"/>
        <w:rPr>
          <w:lang w:eastAsia="ko-KR"/>
        </w:rPr>
      </w:pPr>
    </w:p>
    <w:p w14:paraId="1A94B56B" w14:textId="0BEA7B63" w:rsidR="00AB065E" w:rsidRPr="00AB065E" w:rsidRDefault="00AB065E" w:rsidP="00AB065E">
      <w:pPr>
        <w:spacing w:after="80"/>
        <w:rPr>
          <w:lang w:eastAsia="ko-KR"/>
        </w:rPr>
      </w:pPr>
      <w:r>
        <w:rPr>
          <w:rFonts w:hint="eastAsia"/>
          <w:lang w:eastAsia="ko-KR"/>
        </w:rPr>
        <w:t>삽입</w:t>
      </w:r>
      <w:r w:rsidR="00911379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사진 list</w:t>
      </w:r>
    </w:p>
    <w:p w14:paraId="338DDAAD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7C4B48D2" wp14:editId="3CD9FFDF">
            <wp:extent cx="2430780" cy="1801120"/>
            <wp:effectExtent l="0" t="0" r="762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06_image_01_4f873ef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5361" cy="180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FEC1" w14:textId="76101B65" w:rsidR="0099322A" w:rsidRDefault="00AB065E">
      <w:pPr>
        <w:spacing w:after="140"/>
        <w:jc w:val="center"/>
        <w:rPr>
          <w:lang w:eastAsia="ko-KR"/>
        </w:rPr>
      </w:pPr>
      <w:r>
        <w:rPr>
          <w:rFonts w:hint="eastAsia"/>
          <w:lang w:eastAsia="ko-KR"/>
        </w:rPr>
        <w:t>CoSO4</w:t>
      </w:r>
    </w:p>
    <w:p w14:paraId="14DC1F23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73ABFDF0" wp14:editId="0150C3A0">
            <wp:extent cx="2811780" cy="1869195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06_image_02_40b55b08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6992" cy="18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4034" w14:textId="23E95350" w:rsidR="0099322A" w:rsidRDefault="00AB065E">
      <w:pPr>
        <w:spacing w:after="140"/>
        <w:jc w:val="center"/>
        <w:rPr>
          <w:lang w:eastAsia="ko-KR"/>
        </w:rPr>
      </w:pPr>
      <w:r>
        <w:rPr>
          <w:rFonts w:cs="맑은 고딕" w:hint="eastAsia"/>
          <w:color w:val="697073"/>
          <w:sz w:val="17"/>
          <w:lang w:eastAsia="ko-KR"/>
        </w:rPr>
        <w:t>MnSO4</w:t>
      </w:r>
    </w:p>
    <w:p w14:paraId="20E2F777" w14:textId="77777777" w:rsidR="0099322A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4BF85564" wp14:editId="39F29E58">
            <wp:extent cx="2910840" cy="1753313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06_image_03_902db7f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8217" cy="175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4B46" w14:textId="59E7DE70" w:rsidR="0099322A" w:rsidRDefault="00AB065E">
      <w:pPr>
        <w:spacing w:after="140"/>
        <w:jc w:val="center"/>
        <w:rPr>
          <w:rFonts w:cs="맑은 고딕"/>
          <w:color w:val="697073"/>
          <w:sz w:val="17"/>
          <w:lang w:eastAsia="ko-KR"/>
        </w:rPr>
      </w:pPr>
      <w:r>
        <w:rPr>
          <w:rFonts w:cs="맑은 고딕" w:hint="eastAsia"/>
          <w:color w:val="697073"/>
          <w:sz w:val="17"/>
          <w:lang w:eastAsia="ko-KR"/>
        </w:rPr>
        <w:t>NiSO4</w:t>
      </w:r>
    </w:p>
    <w:p w14:paraId="2E1BFB9F" w14:textId="32FE6681" w:rsidR="00AB065E" w:rsidRDefault="00AB065E">
      <w:pPr>
        <w:spacing w:after="140"/>
        <w:jc w:val="center"/>
        <w:rPr>
          <w:lang w:eastAsia="ko-KR"/>
        </w:rPr>
      </w:pPr>
      <w:r w:rsidRPr="00AB065E">
        <w:rPr>
          <w:noProof/>
          <w:lang w:eastAsia="ko-KR"/>
        </w:rPr>
        <w:drawing>
          <wp:inline distT="0" distB="0" distL="0" distR="0" wp14:anchorId="64AF252C" wp14:editId="0AF0E937">
            <wp:extent cx="2811780" cy="1871630"/>
            <wp:effectExtent l="0" t="0" r="7620" b="0"/>
            <wp:docPr id="131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D6BE9BF-C2F4-0EFC-FD2E-FF8AF89D43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" name="Picture 2">
                      <a:extLst>
                        <a:ext uri="{FF2B5EF4-FFF2-40B4-BE49-F238E27FC236}">
                          <a16:creationId xmlns:a16="http://schemas.microsoft.com/office/drawing/2014/main" id="{6D6BE9BF-C2F4-0EFC-FD2E-FF8AF89D431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824511" cy="18801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67EC3C" w14:textId="53CEBDD9" w:rsidR="00AB065E" w:rsidRDefault="00AB065E">
      <w:pPr>
        <w:spacing w:after="140"/>
        <w:jc w:val="center"/>
        <w:rPr>
          <w:lang w:eastAsia="ko-KR"/>
        </w:rPr>
      </w:pPr>
      <w:r>
        <w:rPr>
          <w:rFonts w:hint="eastAsia"/>
          <w:lang w:eastAsia="ko-KR"/>
        </w:rPr>
        <w:t>LiCO3</w:t>
      </w:r>
    </w:p>
    <w:p w14:paraId="2A209B5E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7CAFE9CD" wp14:editId="3B9C4B26">
            <wp:extent cx="2914691" cy="17526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06_image_04_ef0f2ded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7059" cy="175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1DF2" w14:textId="3DD4FB03" w:rsidR="0099322A" w:rsidRDefault="00AB065E">
      <w:pPr>
        <w:spacing w:after="140"/>
        <w:jc w:val="center"/>
        <w:rPr>
          <w:lang w:eastAsia="ko-KR"/>
        </w:rPr>
      </w:pPr>
      <w:r>
        <w:rPr>
          <w:rFonts w:cs="맑은 고딕" w:hint="eastAsia"/>
          <w:color w:val="697073"/>
          <w:sz w:val="17"/>
          <w:lang w:eastAsia="ko-KR"/>
        </w:rPr>
        <w:t>폐배터리</w:t>
      </w:r>
    </w:p>
    <w:p w14:paraId="398A9A9E" w14:textId="77777777" w:rsidR="0099322A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10E38566" wp14:editId="7CA42F17">
            <wp:extent cx="3063240" cy="2043619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06_image_05_cfe7dda8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8838" cy="204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60BD" w14:textId="0A0B06EB" w:rsidR="0099322A" w:rsidRDefault="00AB065E">
      <w:pPr>
        <w:spacing w:after="140"/>
        <w:jc w:val="center"/>
        <w:rPr>
          <w:lang w:eastAsia="ko-KR"/>
        </w:rPr>
      </w:pPr>
      <w:proofErr w:type="spellStart"/>
      <w:r>
        <w:rPr>
          <w:rFonts w:hint="eastAsia"/>
          <w:lang w:eastAsia="ko-KR"/>
        </w:rPr>
        <w:t>블랙매스</w:t>
      </w:r>
      <w:proofErr w:type="spellEnd"/>
    </w:p>
    <w:p w14:paraId="473DF51F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1165D925" wp14:editId="181D04ED">
            <wp:extent cx="3261360" cy="161534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06_image_06_53f9aff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74910" cy="162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8486" w14:textId="52E24BBF" w:rsidR="0099322A" w:rsidRDefault="00AB065E">
      <w:pPr>
        <w:spacing w:after="140"/>
        <w:jc w:val="center"/>
        <w:rPr>
          <w:lang w:eastAsia="ko-KR"/>
        </w:rPr>
      </w:pPr>
      <w:proofErr w:type="spellStart"/>
      <w:r>
        <w:rPr>
          <w:rFonts w:hint="eastAsia"/>
          <w:lang w:eastAsia="ko-KR"/>
        </w:rPr>
        <w:t>폐흑연</w:t>
      </w:r>
      <w:proofErr w:type="spellEnd"/>
    </w:p>
    <w:p w14:paraId="0275CF7E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66425AC6" wp14:editId="59875854">
            <wp:extent cx="3253740" cy="2169160"/>
            <wp:effectExtent l="0" t="0" r="381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06_image_07_345a65f7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54535" cy="21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BAD5" w14:textId="1D85E8D4" w:rsidR="0099322A" w:rsidRDefault="00AB065E">
      <w:pPr>
        <w:spacing w:after="140"/>
        <w:jc w:val="center"/>
        <w:rPr>
          <w:lang w:eastAsia="ko-KR"/>
        </w:rPr>
      </w:pPr>
      <w:proofErr w:type="spellStart"/>
      <w:r>
        <w:rPr>
          <w:rFonts w:hint="eastAsia"/>
          <w:lang w:eastAsia="ko-KR"/>
        </w:rPr>
        <w:t>양극재</w:t>
      </w:r>
      <w:proofErr w:type="spellEnd"/>
      <w:r>
        <w:rPr>
          <w:rFonts w:hint="eastAsia"/>
          <w:lang w:eastAsia="ko-KR"/>
        </w:rPr>
        <w:t xml:space="preserve"> 재활용 공정</w:t>
      </w:r>
    </w:p>
    <w:p w14:paraId="7CFD8812" w14:textId="7C5E40F0" w:rsidR="0099322A" w:rsidRDefault="0099322A" w:rsidP="002D67DB">
      <w:pPr>
        <w:spacing w:before="80" w:after="60"/>
        <w:rPr>
          <w:lang w:eastAsia="ko-KR"/>
        </w:rPr>
      </w:pPr>
    </w:p>
    <w:p w14:paraId="0BB288EE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79494853" wp14:editId="7C67E295">
            <wp:extent cx="1150620" cy="57531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06_image_09_e8372e9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D033" w14:textId="621AF443" w:rsidR="0099322A" w:rsidRDefault="00AB065E">
      <w:pPr>
        <w:spacing w:after="140"/>
        <w:jc w:val="center"/>
        <w:rPr>
          <w:lang w:eastAsia="ko-KR"/>
        </w:rPr>
      </w:pPr>
      <w:r>
        <w:rPr>
          <w:rFonts w:hint="eastAsia"/>
          <w:lang w:eastAsia="ko-KR"/>
        </w:rPr>
        <w:lastRenderedPageBreak/>
        <w:t>공정의 한계 예시</w:t>
      </w:r>
      <w:r w:rsidR="002D67DB">
        <w:rPr>
          <w:rFonts w:hint="eastAsia"/>
          <w:lang w:eastAsia="ko-KR"/>
        </w:rPr>
        <w:t>1</w:t>
      </w:r>
    </w:p>
    <w:p w14:paraId="20AF2825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476A4437" wp14:editId="003EDB1C">
            <wp:extent cx="3749040" cy="835773"/>
            <wp:effectExtent l="0" t="0" r="381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06_image_10_6d5c2abd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59403" cy="83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71DB" w14:textId="7021D80B" w:rsidR="002D67DB" w:rsidRDefault="002D67DB" w:rsidP="002D67DB">
      <w:pPr>
        <w:spacing w:after="140"/>
        <w:jc w:val="center"/>
        <w:rPr>
          <w:lang w:eastAsia="ko-KR"/>
        </w:rPr>
      </w:pPr>
      <w:r>
        <w:rPr>
          <w:rFonts w:hint="eastAsia"/>
          <w:lang w:eastAsia="ko-KR"/>
        </w:rPr>
        <w:t>공정의 한계 예시2</w:t>
      </w:r>
    </w:p>
    <w:p w14:paraId="79A28510" w14:textId="77777777" w:rsidR="0099322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AD7B943" w14:textId="77777777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페이지 07</w:t>
      </w:r>
    </w:p>
    <w:p w14:paraId="0E5EBC5E" w14:textId="0DEB2766" w:rsidR="0099322A" w:rsidRDefault="002D67DB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섹션: </w:t>
      </w:r>
      <w:r>
        <w:rPr>
          <w:rFonts w:cs="맑은 고딕"/>
          <w:lang w:eastAsia="ko-KR"/>
        </w:rPr>
        <w:t>Background</w:t>
      </w:r>
    </w:p>
    <w:p w14:paraId="079990E1" w14:textId="0DDB1B3D" w:rsidR="002D67DB" w:rsidRPr="002D67DB" w:rsidRDefault="002D67DB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 xml:space="preserve">[솔루션1] </w:t>
      </w:r>
      <w:proofErr w:type="spellStart"/>
      <w:r>
        <w:rPr>
          <w:rFonts w:cs="맑은 고딕"/>
          <w:lang w:eastAsia="ko-KR"/>
        </w:rPr>
        <w:t>코솔러스</w:t>
      </w:r>
      <w:proofErr w:type="spellEnd"/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lang w:eastAsia="ko-KR"/>
        </w:rPr>
        <w:t>추출제</w:t>
      </w:r>
      <w:proofErr w:type="spellEnd"/>
      <w:r>
        <w:rPr>
          <w:rFonts w:cs="맑은 고딕"/>
          <w:lang w:eastAsia="ko-KR"/>
        </w:rPr>
        <w:t xml:space="preserve"> (1.5세대)</w:t>
      </w:r>
    </w:p>
    <w:p w14:paraId="0D47DC0A" w14:textId="387429AB" w:rsidR="002D67DB" w:rsidRDefault="002D67DB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프롬프트: 이전페이지에서 보여주었던 [</w:t>
      </w:r>
      <w:proofErr w:type="spellStart"/>
      <w:r>
        <w:rPr>
          <w:rFonts w:cs="맑은 고딕" w:hint="eastAsia"/>
          <w:lang w:eastAsia="ko-KR"/>
        </w:rPr>
        <w:t>전처리</w:t>
      </w:r>
      <w:proofErr w:type="spellEnd"/>
      <w:r>
        <w:rPr>
          <w:rFonts w:cs="맑은 고딕" w:hint="eastAsia"/>
          <w:lang w:eastAsia="ko-KR"/>
        </w:rPr>
        <w:t>] -&gt; [후처리] 도식 그대로 삽입해줘</w:t>
      </w:r>
    </w:p>
    <w:p w14:paraId="67CBBBFB" w14:textId="5B6F4B2D" w:rsidR="002D67DB" w:rsidRDefault="002D67DB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그리고 도식 아래에 작게 제목+설명+이미지 구조의 도식 2개 삽입해줘. </w:t>
      </w:r>
    </w:p>
    <w:p w14:paraId="3C15BA81" w14:textId="77777777" w:rsidR="002D67DB" w:rsidRDefault="002D67DB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제목: 기존 </w:t>
      </w:r>
      <w:proofErr w:type="spellStart"/>
      <w:r>
        <w:rPr>
          <w:rFonts w:cs="맑은 고딕" w:hint="eastAsia"/>
          <w:lang w:eastAsia="ko-KR"/>
        </w:rPr>
        <w:t>추출제</w:t>
      </w:r>
      <w:proofErr w:type="spellEnd"/>
      <w:r>
        <w:rPr>
          <w:rFonts w:cs="맑은 고딕" w:hint="eastAsia"/>
          <w:lang w:eastAsia="ko-KR"/>
        </w:rPr>
        <w:t>(1세대)</w:t>
      </w:r>
    </w:p>
    <w:p w14:paraId="5B1D2C98" w14:textId="28A0B0D2" w:rsidR="0099322A" w:rsidRDefault="00000000">
      <w:pPr>
        <w:spacing w:after="80"/>
        <w:rPr>
          <w:rFonts w:cs="맑은 고딕"/>
          <w:lang w:eastAsia="ko-KR"/>
        </w:rPr>
      </w:pPr>
      <w:r>
        <w:rPr>
          <w:rFonts w:cs="맑은 고딕"/>
          <w:lang w:eastAsia="ko-KR"/>
        </w:rPr>
        <w:t xml:space="preserve">광산, </w:t>
      </w:r>
      <w:proofErr w:type="spellStart"/>
      <w:r>
        <w:rPr>
          <w:rFonts w:cs="맑은 고딕"/>
          <w:lang w:eastAsia="ko-KR"/>
        </w:rPr>
        <w:t>염호</w:t>
      </w:r>
      <w:proofErr w:type="spellEnd"/>
      <w:r>
        <w:rPr>
          <w:rFonts w:cs="맑은 고딕"/>
          <w:lang w:eastAsia="ko-KR"/>
        </w:rPr>
        <w:t xml:space="preserve"> 기반 금속 회수용 </w:t>
      </w:r>
      <w:proofErr w:type="spellStart"/>
      <w:r>
        <w:rPr>
          <w:rFonts w:cs="맑은 고딕"/>
          <w:lang w:eastAsia="ko-KR"/>
        </w:rPr>
        <w:t>추출제</w:t>
      </w:r>
      <w:proofErr w:type="spellEnd"/>
    </w:p>
    <w:p w14:paraId="072F0693" w14:textId="1882F3CC" w:rsidR="002D67DB" w:rsidRPr="002D67DB" w:rsidRDefault="002D67DB">
      <w:pPr>
        <w:spacing w:after="80"/>
        <w:rPr>
          <w:rFonts w:cs="맑은 고딕"/>
          <w:lang w:eastAsia="ko-KR"/>
        </w:rPr>
      </w:pPr>
      <w:proofErr w:type="spellStart"/>
      <w:r>
        <w:rPr>
          <w:rFonts w:cs="맑은 고딕" w:hint="eastAsia"/>
          <w:lang w:eastAsia="ko-KR"/>
        </w:rPr>
        <w:t>삽입이미지</w:t>
      </w:r>
      <w:proofErr w:type="spellEnd"/>
      <w:r>
        <w:rPr>
          <w:rFonts w:cs="맑은 고딕" w:hint="eastAsia"/>
          <w:lang w:eastAsia="ko-KR"/>
        </w:rPr>
        <w:t xml:space="preserve">: </w:t>
      </w:r>
    </w:p>
    <w:p w14:paraId="41073421" w14:textId="722FC2C1" w:rsidR="002D67DB" w:rsidRDefault="002D67DB">
      <w:pPr>
        <w:spacing w:after="80"/>
        <w:rPr>
          <w:rFonts w:cs="맑은 고딕"/>
          <w:lang w:eastAsia="ko-KR"/>
        </w:rPr>
      </w:pPr>
      <w:r>
        <w:rPr>
          <w:noProof/>
        </w:rPr>
        <w:drawing>
          <wp:inline distT="0" distB="0" distL="0" distR="0" wp14:anchorId="2D4F680A" wp14:editId="548676DF">
            <wp:extent cx="1524000" cy="1144843"/>
            <wp:effectExtent l="0" t="0" r="0" b="0"/>
            <wp:docPr id="5249161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07_image_08_65514d8c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30218" cy="114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237B" w14:textId="77777777" w:rsidR="002D67DB" w:rsidRDefault="002D67DB">
      <w:pPr>
        <w:spacing w:after="80"/>
        <w:rPr>
          <w:rFonts w:cs="맑은 고딕"/>
          <w:lang w:eastAsia="ko-KR"/>
        </w:rPr>
      </w:pPr>
    </w:p>
    <w:p w14:paraId="0944A0E2" w14:textId="12C7A51A" w:rsidR="0099322A" w:rsidRDefault="002D67DB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제목: [솔루션1] </w:t>
      </w:r>
      <w:proofErr w:type="spellStart"/>
      <w:r>
        <w:rPr>
          <w:rFonts w:cs="맑은 고딕" w:hint="eastAsia"/>
          <w:lang w:eastAsia="ko-KR"/>
        </w:rPr>
        <w:t>코솔러스</w:t>
      </w:r>
      <w:proofErr w:type="spellEnd"/>
      <w:r>
        <w:rPr>
          <w:rFonts w:cs="맑은 고딕" w:hint="eastAsia"/>
          <w:lang w:eastAsia="ko-KR"/>
        </w:rPr>
        <w:t xml:space="preserve"> </w:t>
      </w:r>
      <w:proofErr w:type="spellStart"/>
      <w:r>
        <w:rPr>
          <w:rFonts w:cs="맑은 고딕" w:hint="eastAsia"/>
          <w:lang w:eastAsia="ko-KR"/>
        </w:rPr>
        <w:t>추출제</w:t>
      </w:r>
      <w:proofErr w:type="spellEnd"/>
      <w:r>
        <w:rPr>
          <w:rFonts w:cs="맑은 고딕" w:hint="eastAsia"/>
          <w:lang w:eastAsia="ko-KR"/>
        </w:rPr>
        <w:t>(1.5세대)</w:t>
      </w:r>
    </w:p>
    <w:p w14:paraId="7C5B6DEC" w14:textId="2B622D2B" w:rsidR="002D67DB" w:rsidRDefault="002D67DB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재활용 효율 개선</w:t>
      </w:r>
    </w:p>
    <w:p w14:paraId="4ED001D8" w14:textId="367B5128" w:rsidR="002D67DB" w:rsidRDefault="002D67DB">
      <w:pPr>
        <w:spacing w:after="80"/>
        <w:rPr>
          <w:lang w:eastAsia="ko-KR"/>
        </w:rPr>
      </w:pPr>
      <w:proofErr w:type="spellStart"/>
      <w:r>
        <w:rPr>
          <w:rFonts w:cs="맑은 고딕" w:hint="eastAsia"/>
          <w:lang w:eastAsia="ko-KR"/>
        </w:rPr>
        <w:t>삽입이미지</w:t>
      </w:r>
      <w:proofErr w:type="spellEnd"/>
    </w:p>
    <w:p w14:paraId="67FC93DE" w14:textId="4EBAAA03" w:rsidR="00911379" w:rsidRDefault="002D67DB" w:rsidP="008361DA">
      <w:pPr>
        <w:spacing w:after="80"/>
        <w:rPr>
          <w:lang w:eastAsia="ko-KR"/>
        </w:rPr>
      </w:pPr>
      <w:r>
        <w:rPr>
          <w:noProof/>
        </w:rPr>
        <w:drawing>
          <wp:inline distT="0" distB="0" distL="0" distR="0" wp14:anchorId="00834E00" wp14:editId="09ECEF2B">
            <wp:extent cx="2613660" cy="196340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07_image_08_65514d8c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15395" cy="196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9169" w14:textId="77777777" w:rsidR="00911379" w:rsidRDefault="00911379">
      <w:pPr>
        <w:rPr>
          <w:lang w:eastAsia="ko-KR"/>
        </w:rPr>
      </w:pPr>
    </w:p>
    <w:p w14:paraId="0A7C32EB" w14:textId="77777777" w:rsidR="00911379" w:rsidRDefault="00911379">
      <w:pPr>
        <w:rPr>
          <w:lang w:eastAsia="ko-KR"/>
        </w:rPr>
      </w:pPr>
    </w:p>
    <w:p w14:paraId="736FF0B9" w14:textId="720F4443" w:rsidR="0099322A" w:rsidRDefault="008361DA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페</w:t>
      </w:r>
      <w:r>
        <w:rPr>
          <w:rFonts w:ascii="맑은 고딕" w:eastAsia="맑은 고딕" w:hAnsi="맑은 고딕" w:cs="맑은 고딕"/>
          <w:lang w:eastAsia="ko-KR"/>
        </w:rPr>
        <w:t>이지 08</w:t>
      </w:r>
    </w:p>
    <w:p w14:paraId="3F89E10C" w14:textId="34139412" w:rsidR="0099322A" w:rsidRDefault="0030411E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섹션: </w:t>
      </w:r>
      <w:r>
        <w:rPr>
          <w:rFonts w:cs="맑은 고딕"/>
          <w:lang w:eastAsia="ko-KR"/>
        </w:rPr>
        <w:t>Technology</w:t>
      </w:r>
    </w:p>
    <w:p w14:paraId="278B629A" w14:textId="7D19567A" w:rsidR="0099322A" w:rsidRDefault="0030411E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 xml:space="preserve">핵심기술 – [솔루션1-1] 고성능 </w:t>
      </w:r>
      <w:proofErr w:type="spellStart"/>
      <w:r>
        <w:rPr>
          <w:rFonts w:cs="맑은 고딕"/>
          <w:lang w:eastAsia="ko-KR"/>
        </w:rPr>
        <w:t>추출제</w:t>
      </w:r>
      <w:proofErr w:type="spellEnd"/>
      <w:r>
        <w:rPr>
          <w:rFonts w:cs="맑은 고딕"/>
          <w:lang w:eastAsia="ko-KR"/>
        </w:rPr>
        <w:t xml:space="preserve"> (1.5세대 화학소재)</w:t>
      </w:r>
    </w:p>
    <w:p w14:paraId="29526E3C" w14:textId="29DD14F7" w:rsidR="0099322A" w:rsidRDefault="004717BC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핵심 배너: </w:t>
      </w:r>
      <w:r>
        <w:rPr>
          <w:rFonts w:cs="맑은 고딕"/>
          <w:lang w:eastAsia="ko-KR"/>
        </w:rPr>
        <w:t xml:space="preserve">COSOLUS 화학구조 설계 및 정제 기술 </w:t>
      </w:r>
      <w:r>
        <w:rPr>
          <w:rFonts w:cs="맑은 고딕" w:hint="eastAsia"/>
          <w:lang w:eastAsia="ko-KR"/>
        </w:rPr>
        <w:t>-?</w:t>
      </w:r>
      <w:r>
        <w:rPr>
          <w:rFonts w:cs="맑은 고딕"/>
          <w:lang w:eastAsia="ko-KR"/>
        </w:rPr>
        <w:t xml:space="preserve"> 공정시간 단축 및 첨가제 사용량 저감</w:t>
      </w:r>
    </w:p>
    <w:p w14:paraId="61B7DA21" w14:textId="76FBA2C0" w:rsidR="004717BC" w:rsidRDefault="004717BC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다음 표 삽입, 공정시간 항목에는 각각 이미지 삽입해줘. 테이블 간격 </w:t>
      </w:r>
      <w:proofErr w:type="spellStart"/>
      <w:r>
        <w:rPr>
          <w:rFonts w:cs="맑은 고딕" w:hint="eastAsia"/>
          <w:lang w:eastAsia="ko-KR"/>
        </w:rPr>
        <w:t>맞춰야하고</w:t>
      </w:r>
      <w:proofErr w:type="spellEnd"/>
    </w:p>
    <w:p w14:paraId="4C9B60B0" w14:textId="214D8A35" w:rsidR="004717BC" w:rsidRDefault="004717BC">
      <w:pPr>
        <w:spacing w:after="80"/>
        <w:rPr>
          <w:lang w:eastAsia="ko-KR"/>
        </w:rPr>
      </w:pPr>
      <w:proofErr w:type="spellStart"/>
      <w:r>
        <w:rPr>
          <w:rFonts w:cs="맑은 고딕" w:hint="eastAsia"/>
          <w:lang w:eastAsia="ko-KR"/>
        </w:rPr>
        <w:t>다음멘트는</w:t>
      </w:r>
      <w:proofErr w:type="spellEnd"/>
      <w:r>
        <w:rPr>
          <w:rFonts w:cs="맑은 고딕" w:hint="eastAsia"/>
          <w:lang w:eastAsia="ko-KR"/>
        </w:rPr>
        <w:t xml:space="preserve"> 표 아래에 각주처럼 넣어줘: *</w:t>
      </w:r>
      <w:proofErr w:type="spellStart"/>
      <w:r>
        <w:rPr>
          <w:rFonts w:cs="맑은 고딕" w:hint="eastAsia"/>
          <w:lang w:eastAsia="ko-KR"/>
        </w:rPr>
        <w:t>블랙메스</w:t>
      </w:r>
      <w:proofErr w:type="spellEnd"/>
      <w:r>
        <w:rPr>
          <w:rFonts w:cs="맑은 고딕" w:hint="eastAsia"/>
          <w:lang w:eastAsia="ko-KR"/>
        </w:rPr>
        <w:t xml:space="preserve"> 1톤당 첨가제 사용량</w:t>
      </w:r>
    </w:p>
    <w:tbl>
      <w:tblPr>
        <w:tblStyle w:val="af9"/>
        <w:tblW w:w="875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30"/>
        <w:gridCol w:w="1947"/>
        <w:gridCol w:w="2432"/>
        <w:gridCol w:w="3349"/>
      </w:tblGrid>
      <w:tr w:rsidR="0099322A" w14:paraId="1DE226FE" w14:textId="77777777" w:rsidTr="004717BC">
        <w:trPr>
          <w:trHeight w:val="481"/>
        </w:trPr>
        <w:tc>
          <w:tcPr>
            <w:tcW w:w="10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BC7CA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b/>
                <w:sz w:val="18"/>
              </w:rPr>
              <w:t>구분</w:t>
            </w:r>
            <w:proofErr w:type="spellEnd"/>
          </w:p>
        </w:tc>
        <w:tc>
          <w:tcPr>
            <w:tcW w:w="194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C81FA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b/>
                <w:sz w:val="18"/>
              </w:rPr>
              <w:t>COSOLUS</w:t>
            </w:r>
          </w:p>
        </w:tc>
        <w:tc>
          <w:tcPr>
            <w:tcW w:w="24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31563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b/>
                <w:sz w:val="18"/>
              </w:rPr>
              <w:t>벨기에 S사</w:t>
            </w:r>
          </w:p>
        </w:tc>
        <w:tc>
          <w:tcPr>
            <w:tcW w:w="334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827F7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b/>
                <w:sz w:val="18"/>
              </w:rPr>
              <w:t>중국 K사</w:t>
            </w:r>
          </w:p>
        </w:tc>
      </w:tr>
      <w:tr w:rsidR="0099322A" w14:paraId="43F40F8D" w14:textId="77777777" w:rsidTr="004717BC">
        <w:trPr>
          <w:trHeight w:val="283"/>
        </w:trPr>
        <w:tc>
          <w:tcPr>
            <w:tcW w:w="1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EA649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공정시간</w:t>
            </w:r>
          </w:p>
        </w:tc>
        <w:tc>
          <w:tcPr>
            <w:tcW w:w="19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DE0FC" w14:textId="77777777" w:rsidR="0099322A" w:rsidRDefault="0099322A">
            <w:pPr>
              <w:spacing w:after="0" w:line="264" w:lineRule="auto"/>
            </w:pPr>
          </w:p>
        </w:tc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D12AB" w14:textId="77777777" w:rsidR="0099322A" w:rsidRDefault="0099322A">
            <w:pPr>
              <w:spacing w:after="0" w:line="264" w:lineRule="auto"/>
            </w:pPr>
          </w:p>
        </w:tc>
        <w:tc>
          <w:tcPr>
            <w:tcW w:w="3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1EBE9" w14:textId="77777777" w:rsidR="0099322A" w:rsidRDefault="0099322A">
            <w:pPr>
              <w:spacing w:after="0" w:line="264" w:lineRule="auto"/>
            </w:pPr>
          </w:p>
        </w:tc>
      </w:tr>
      <w:tr w:rsidR="0099322A" w14:paraId="707659B0" w14:textId="77777777" w:rsidTr="004717BC">
        <w:trPr>
          <w:trHeight w:val="481"/>
        </w:trPr>
        <w:tc>
          <w:tcPr>
            <w:tcW w:w="1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58020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첨가제 사용량*</w:t>
            </w:r>
          </w:p>
        </w:tc>
        <w:tc>
          <w:tcPr>
            <w:tcW w:w="19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0EE51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-</w:t>
            </w:r>
          </w:p>
        </w:tc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37717" w14:textId="77777777" w:rsidR="0099322A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COSOLUS 대비</w:t>
            </w:r>
            <w:r>
              <w:rPr>
                <w:rFonts w:cs="맑은 고딕"/>
                <w:sz w:val="18"/>
                <w:lang w:eastAsia="ko-KR"/>
              </w:rPr>
              <w:br/>
              <w:t>10% 이상 추가 첨가제 필요</w:t>
            </w:r>
          </w:p>
        </w:tc>
        <w:tc>
          <w:tcPr>
            <w:tcW w:w="3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C62C8" w14:textId="77777777" w:rsidR="0099322A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COSOLUS 대비</w:t>
            </w:r>
            <w:r>
              <w:rPr>
                <w:rFonts w:cs="맑은 고딕"/>
                <w:sz w:val="18"/>
                <w:lang w:eastAsia="ko-KR"/>
              </w:rPr>
              <w:br/>
              <w:t>5% 이상 추가 첨가제 필요</w:t>
            </w:r>
          </w:p>
        </w:tc>
      </w:tr>
    </w:tbl>
    <w:p w14:paraId="48E6522C" w14:textId="21B0F0AB" w:rsidR="0099322A" w:rsidRDefault="0030411E">
      <w:pPr>
        <w:spacing w:before="80" w:after="60"/>
        <w:jc w:val="center"/>
      </w:pPr>
      <w:r w:rsidRPr="0030411E">
        <w:rPr>
          <w:noProof/>
        </w:rPr>
        <mc:AlternateContent>
          <mc:Choice Requires="wpg">
            <w:drawing>
              <wp:inline distT="0" distB="0" distL="0" distR="0" wp14:anchorId="13ADF256" wp14:editId="65982AFF">
                <wp:extent cx="2965450" cy="2449830"/>
                <wp:effectExtent l="0" t="0" r="6350" b="0"/>
                <wp:docPr id="830927241" name="그룹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5450" cy="2449830"/>
                          <a:chOff x="0" y="0"/>
                          <a:chExt cx="2603068" cy="2218420"/>
                        </a:xfrm>
                      </wpg:grpSpPr>
                      <wpg:grpSp>
                        <wpg:cNvPr id="1418520830" name="그룹 1418520830"/>
                        <wpg:cNvGrpSpPr/>
                        <wpg:grpSpPr>
                          <a:xfrm>
                            <a:off x="0" y="0"/>
                            <a:ext cx="2603068" cy="1648881"/>
                            <a:chOff x="0" y="0"/>
                            <a:chExt cx="4338441" cy="2748132"/>
                          </a:xfrm>
                        </wpg:grpSpPr>
                        <pic:pic xmlns:pic="http://schemas.openxmlformats.org/drawingml/2006/picture">
                          <pic:nvPicPr>
                            <pic:cNvPr id="931184568" name="그림 93118456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0"/>
                            <a:srcRect l="36929" t="809" r="36694" b="319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093044" cy="274813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282986" name="그림 1428298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1"/>
                            <a:srcRect l="35731" t="5550" r="39208" b="304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67183" y="0"/>
                              <a:ext cx="2071258" cy="2748132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47636858" name="화살표: 오른쪽 1447636858"/>
                          <wps:cNvSpPr/>
                          <wps:spPr>
                            <a:xfrm>
                              <a:off x="1907265" y="1214943"/>
                              <a:ext cx="492003" cy="330726"/>
                            </a:xfrm>
                            <a:prstGeom prst="rightArrow">
                              <a:avLst/>
                            </a:prstGeom>
                            <a:solidFill>
                              <a:srgbClr val="034443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1761845513" name="TextBox 16"/>
                        <wps:cNvSpPr txBox="1"/>
                        <wps:spPr>
                          <a:xfrm>
                            <a:off x="1360133" y="1710221"/>
                            <a:ext cx="1225010" cy="5081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9660B28" w14:textId="77777777" w:rsidR="0030411E" w:rsidRDefault="0030411E" w:rsidP="0030411E">
                              <w:pPr>
                                <w:wordWrap w:val="0"/>
                                <w:jc w:val="center"/>
                                <w:rPr>
                                  <w:rFonts w:ascii="Pretendard SemiBold" w:eastAsia="Pretendard SemiBold" w:hAnsi="Pretendard SemiBold" w:cs="Pretendard SemiBold"/>
                                  <w:color w:val="FF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Pretendard SemiBold" w:eastAsia="Pretendard SemiBold" w:hAnsi="Pretendard SemiBold" w:cs="Pretendard SemiBold" w:hint="eastAsia"/>
                                  <w:color w:val="FF0000"/>
                                  <w:kern w:val="24"/>
                                  <w:sz w:val="32"/>
                                  <w:szCs w:val="32"/>
                                </w:rPr>
                                <w:t>공정 완료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ADF256" id="그룹 23" o:spid="_x0000_s1026" style="width:233.5pt;height:192.9pt;mso-position-horizontal-relative:char;mso-position-vertical-relative:line" coordsize="26030,221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">
                <v:group id="그룹 1418520830" o:spid="_x0000_s1027" style="position:absolute;width:26030;height:16488" coordsize="43384,27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">
                  <v:shape id="그림 931184568" o:spid="_x0000_s1028" type="#_x0000_t75" style="position:absolute;width:20930;height:27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">
                    <v:imagedata r:id="rId32" o:title="" croptop="530f" cropbottom="2095f" cropleft="24202f" cropright="24048f"/>
                  </v:shape>
                  <v:shape id="그림 14282986" o:spid="_x0000_s1029" type="#_x0000_t75" style="position:absolute;left:22671;width:20713;height:27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">
                    <v:imagedata r:id="rId33" o:title="" croptop="3637f" cropbottom="1995f" cropleft="23417f" cropright="25695f"/>
                  </v:shape>
                  <v:shapetype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화살표: 오른쪽 1447636858" o:spid="_x0000_s1030" type="#_x0000_t13" style="position:absolute;left:19072;top:12149;width:4920;height:3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" adj="14340" fillcolor="#034443" strokecolor="black [3213]" strokeweight="2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31" type="#_x0000_t202" style="position:absolute;left:13601;top:17102;width:12250;height:5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" filled="f" stroked="f">
                  <v:textbox style="mso-fit-shape-to-text:t">
                    <w:txbxContent>
                      <w:p w14:paraId="09660B28" w14:textId="77777777" w:rsidR="0030411E" w:rsidRDefault="0030411E" w:rsidP="0030411E">
                        <w:pPr>
                          <w:wordWrap w:val="0"/>
                          <w:jc w:val="center"/>
                          <w:rPr>
                            <w:rFonts w:ascii="Pretendard SemiBold" w:eastAsia="Pretendard SemiBold" w:hAnsi="Pretendard SemiBold" w:cs="Pretendard SemiBold"/>
                            <w:color w:val="FF0000"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ascii="Pretendard SemiBold" w:eastAsia="Pretendard SemiBold" w:hAnsi="Pretendard SemiBold" w:cs="Pretendard SemiBold" w:hint="eastAsia"/>
                            <w:color w:val="FF0000"/>
                            <w:kern w:val="24"/>
                            <w:sz w:val="32"/>
                            <w:szCs w:val="32"/>
                          </w:rPr>
                          <w:t>공정 완료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6EB4963" w14:textId="49BD2DFF" w:rsidR="0099322A" w:rsidRDefault="0030411E">
      <w:pPr>
        <w:spacing w:after="140"/>
        <w:jc w:val="center"/>
        <w:rPr>
          <w:lang w:eastAsia="ko-KR"/>
        </w:rPr>
      </w:pPr>
      <w:proofErr w:type="spellStart"/>
      <w:r>
        <w:rPr>
          <w:rFonts w:hint="eastAsia"/>
          <w:lang w:eastAsia="ko-KR"/>
        </w:rPr>
        <w:t>Cosolus</w:t>
      </w:r>
      <w:proofErr w:type="spellEnd"/>
    </w:p>
    <w:p w14:paraId="4B6B27EA" w14:textId="2512FB11" w:rsidR="0099322A" w:rsidRDefault="004717BC">
      <w:pPr>
        <w:spacing w:before="80" w:after="60"/>
        <w:jc w:val="center"/>
        <w:rPr>
          <w:lang w:eastAsia="ko-KR"/>
        </w:rPr>
      </w:pPr>
      <w:r w:rsidRPr="004717BC">
        <w:rPr>
          <w:noProof/>
          <w:lang w:eastAsia="ko-KR"/>
        </w:rPr>
        <w:lastRenderedPageBreak/>
        <mc:AlternateContent>
          <mc:Choice Requires="wpg">
            <w:drawing>
              <wp:inline distT="0" distB="0" distL="0" distR="0" wp14:anchorId="64367A43" wp14:editId="00311A16">
                <wp:extent cx="2789701" cy="1819550"/>
                <wp:effectExtent l="0" t="0" r="0" b="9525"/>
                <wp:docPr id="1416679387" name="그룹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9701" cy="1819550"/>
                          <a:chOff x="0" y="0"/>
                          <a:chExt cx="2448475" cy="1648876"/>
                        </a:xfrm>
                      </wpg:grpSpPr>
                      <pic:pic xmlns:pic="http://schemas.openxmlformats.org/drawingml/2006/picture">
                        <pic:nvPicPr>
                          <pic:cNvPr id="40772414" name="그림 4077241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rcRect l="75305" t="2170" b="2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868" cy="16488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6228485" name="그림 686228485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rcRect l="70115" t="6737" r="6340" b="2808"/>
                          <a:stretch>
                            <a:fillRect/>
                          </a:stretch>
                        </pic:blipFill>
                        <pic:spPr>
                          <a:xfrm>
                            <a:off x="1268607" y="0"/>
                            <a:ext cx="1179868" cy="1648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5546886" name="화살표: 오른쪽 815546886"/>
                        <wps:cNvSpPr/>
                        <wps:spPr>
                          <a:xfrm>
                            <a:off x="1076638" y="728963"/>
                            <a:ext cx="295201" cy="198435"/>
                          </a:xfrm>
                          <a:prstGeom prst="rightArrow">
                            <a:avLst/>
                          </a:prstGeom>
                          <a:solidFill>
                            <a:srgbClr val="034443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84418876" name="직선 연결선 1884418876"/>
                        <wps:cNvCnPr/>
                        <wps:spPr>
                          <a:xfrm>
                            <a:off x="2301367" y="1068176"/>
                            <a:ext cx="432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333F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6847733" name="직선 연결선 2026847733"/>
                        <wps:cNvCnPr/>
                        <wps:spPr>
                          <a:xfrm>
                            <a:off x="2301367" y="1567738"/>
                            <a:ext cx="432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333F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0956950" name="직선 연결선 1790956950"/>
                        <wps:cNvCnPr>
                          <a:cxnSpLocks/>
                        </wps:cNvCnPr>
                        <wps:spPr>
                          <a:xfrm>
                            <a:off x="2354682" y="1056476"/>
                            <a:ext cx="0" cy="521554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333F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086361" id="그룹 22" o:spid="_x0000_s1026" style="width:219.65pt;height:143.25pt;mso-position-horizontal-relative:char;mso-position-vertical-relative:line" coordsize="24484,164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">
                <v:shape id="그림 40772414" o:spid="_x0000_s1027" type="#_x0000_t75" style="position:absolute;width:11798;height:16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">
                  <v:imagedata r:id="rId32" o:title="" croptop="1422f" cropbottom="1422f" cropleft="49352f"/>
                </v:shape>
                <v:shape id="그림 686228485" o:spid="_x0000_s1028" type="#_x0000_t75" style="position:absolute;left:12686;width:11798;height:16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">
                  <v:imagedata r:id="rId33" o:title="" croptop="4415f" cropbottom="1840f" cropleft="45951f" cropright="4155f"/>
                </v:shape>
                <v:shape id="화살표: 오른쪽 815546886" o:spid="_x0000_s1029" type="#_x0000_t13" style="position:absolute;left:10766;top:7289;width:2952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" adj="14340" fillcolor="#034443" strokecolor="black [3213]" strokeweight="2pt"/>
                <v:line id="직선 연결선 1884418876" o:spid="_x0000_s1030" style="position:absolute;visibility:visible;mso-wrap-style:square" from="23013,10681" to="23445,10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" strokecolor="#33f" strokeweight="2.25pt"/>
                <v:line id="직선 연결선 2026847733" o:spid="_x0000_s1031" style="position:absolute;visibility:visible;mso-wrap-style:square" from="23013,15677" to="23445,15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" strokecolor="#33f" strokeweight="2.25pt"/>
                <v:line id="직선 연결선 1790956950" o:spid="_x0000_s1032" style="position:absolute;visibility:visible;mso-wrap-style:square" from="23546,10564" to="23546,15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" strokecolor="#33f" strokeweight="2.25pt">
                  <o:lock v:ext="edit" shapetype="f"/>
                </v:line>
                <w10:anchorlock/>
              </v:group>
            </w:pict>
          </mc:Fallback>
        </mc:AlternateContent>
      </w:r>
    </w:p>
    <w:p w14:paraId="68E72AC0" w14:textId="501816AD" w:rsidR="0099322A" w:rsidRDefault="004717BC">
      <w:pPr>
        <w:spacing w:after="140"/>
        <w:jc w:val="center"/>
        <w:rPr>
          <w:lang w:eastAsia="ko-KR"/>
        </w:rPr>
      </w:pPr>
      <w:r>
        <w:rPr>
          <w:rFonts w:hint="eastAsia"/>
          <w:lang w:eastAsia="ko-KR"/>
        </w:rPr>
        <w:t>벨기에 S사</w:t>
      </w:r>
    </w:p>
    <w:p w14:paraId="075FF36D" w14:textId="66C6597F" w:rsidR="0099322A" w:rsidRDefault="004717BC">
      <w:pPr>
        <w:spacing w:before="80" w:after="60"/>
        <w:jc w:val="center"/>
      </w:pPr>
      <w:r w:rsidRPr="004717BC">
        <w:rPr>
          <w:noProof/>
        </w:rPr>
        <mc:AlternateContent>
          <mc:Choice Requires="wpg">
            <w:drawing>
              <wp:inline distT="0" distB="0" distL="0" distR="0" wp14:anchorId="62644EA7" wp14:editId="12B5CB51">
                <wp:extent cx="2906704" cy="1878669"/>
                <wp:effectExtent l="0" t="0" r="8255" b="26670"/>
                <wp:docPr id="469" name="그룹 468">
                  <a:extLst xmlns:a="http://schemas.openxmlformats.org/drawingml/2006/main">
                    <a:ext uri="{FF2B5EF4-FFF2-40B4-BE49-F238E27FC236}">
                      <a16:creationId xmlns:a16="http://schemas.microsoft.com/office/drawing/2014/main" id="{64F6349D-8171-3DBF-A655-BC32503B41E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6704" cy="1878669"/>
                          <a:chOff x="0" y="0"/>
                          <a:chExt cx="2551167" cy="1956392"/>
                        </a:xfrm>
                      </wpg:grpSpPr>
                      <wpg:grpSp>
                        <wpg:cNvPr id="146881389" name="그룹 146881389">
                          <a:extLst>
                            <a:ext uri="{FF2B5EF4-FFF2-40B4-BE49-F238E27FC236}">
                              <a16:creationId xmlns:a16="http://schemas.microsoft.com/office/drawing/2014/main" id="{DC40B0D5-ED89-EAC2-498E-2A1107CAEAEA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2551167" cy="1648877"/>
                            <a:chOff x="0" y="0"/>
                            <a:chExt cx="4251954" cy="2748134"/>
                          </a:xfrm>
                        </wpg:grpSpPr>
                        <pic:pic xmlns:pic="http://schemas.openxmlformats.org/drawingml/2006/picture">
                          <pic:nvPicPr>
                            <pic:cNvPr id="401516316" name="그림 401516316">
                              <a:extLst>
                                <a:ext uri="{FF2B5EF4-FFF2-40B4-BE49-F238E27FC236}">
                                  <a16:creationId xmlns:a16="http://schemas.microsoft.com/office/drawing/2014/main" id="{228CD175-7822-AC75-D422-8A827DFD4BE4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0"/>
                            <a:srcRect l="76" r="7315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038766" cy="274813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83579533" name="그림 683579533">
                              <a:extLst>
                                <a:ext uri="{FF2B5EF4-FFF2-40B4-BE49-F238E27FC236}">
                                  <a16:creationId xmlns:a16="http://schemas.microsoft.com/office/drawing/2014/main" id="{ED0B5F96-9FDC-1B52-5480-167625CCE47B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4"/>
                            <a:srcRect l="37873" r="36532" b="217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94088" y="0"/>
                              <a:ext cx="1957866" cy="2748132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678444024" name="화살표: 오른쪽 1678444024">
                            <a:extLst>
                              <a:ext uri="{FF2B5EF4-FFF2-40B4-BE49-F238E27FC236}">
                                <a16:creationId xmlns:a16="http://schemas.microsoft.com/office/drawing/2014/main" id="{96F6F118-AC5B-EE86-1428-AAE95DC81FFF}"/>
                              </a:ext>
                            </a:extLst>
                          </wps:cNvPr>
                          <wps:cNvSpPr/>
                          <wps:spPr>
                            <a:xfrm>
                              <a:off x="1909782" y="1254067"/>
                              <a:ext cx="492003" cy="330726"/>
                            </a:xfrm>
                            <a:prstGeom prst="rightArrow">
                              <a:avLst/>
                            </a:prstGeom>
                            <a:solidFill>
                              <a:srgbClr val="034443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1015343084" name="그룹 1015343084">
                          <a:extLst>
                            <a:ext uri="{FF2B5EF4-FFF2-40B4-BE49-F238E27FC236}">
                              <a16:creationId xmlns:a16="http://schemas.microsoft.com/office/drawing/2014/main" id="{2891A6A3-44A1-A2D6-06B9-5AA47B4E28EB}"/>
                            </a:ext>
                          </a:extLst>
                        </wpg:cNvPr>
                        <wpg:cNvGrpSpPr/>
                        <wpg:grpSpPr>
                          <a:xfrm>
                            <a:off x="2381928" y="1559069"/>
                            <a:ext cx="43200" cy="397323"/>
                            <a:chOff x="2381928" y="1029472"/>
                            <a:chExt cx="72000" cy="397323"/>
                          </a:xfrm>
                        </wpg:grpSpPr>
                        <wps:wsp>
                          <wps:cNvPr id="691309428" name="직선 연결선 691309428">
                            <a:extLst>
                              <a:ext uri="{FF2B5EF4-FFF2-40B4-BE49-F238E27FC236}">
                                <a16:creationId xmlns:a16="http://schemas.microsoft.com/office/drawing/2014/main" id="{7508D382-A9FA-9859-B70C-A967B1888934}"/>
                              </a:ext>
                            </a:extLst>
                          </wps:cNvPr>
                          <wps:cNvCnPr/>
                          <wps:spPr>
                            <a:xfrm>
                              <a:off x="2381928" y="1029472"/>
                              <a:ext cx="72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3333FF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733414" name="직선 연결선 48733414">
                            <a:extLst>
                              <a:ext uri="{FF2B5EF4-FFF2-40B4-BE49-F238E27FC236}">
                                <a16:creationId xmlns:a16="http://schemas.microsoft.com/office/drawing/2014/main" id="{A7E5F908-F696-A7E6-6309-5B176D9D4849}"/>
                              </a:ext>
                            </a:extLst>
                          </wps:cNvPr>
                          <wps:cNvCnPr/>
                          <wps:spPr>
                            <a:xfrm>
                              <a:off x="2381928" y="1426795"/>
                              <a:ext cx="72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3333FF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69930119" name="직선 연결선 1769930119">
                          <a:extLst>
                            <a:ext uri="{FF2B5EF4-FFF2-40B4-BE49-F238E27FC236}">
                              <a16:creationId xmlns:a16="http://schemas.microsoft.com/office/drawing/2014/main" id="{B61B5C95-961D-783D-8248-5AF0BA608777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425128" y="1019082"/>
                            <a:ext cx="0" cy="214976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333F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D0F4C4" id="그룹 468" o:spid="_x0000_s1026" style="width:228.85pt;height:147.95pt;mso-position-horizontal-relative:char;mso-position-vertical-relative:line" coordsize="25511,195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">
                <v:group id="그룹 146881389" o:spid="_x0000_s1027" style="position:absolute;width:25511;height:16488" coordsize="42519,27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">
                  <v:shape id="그림 401516316" o:spid="_x0000_s1028" type="#_x0000_t75" style="position:absolute;width:20387;height:27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">
                    <v:imagedata r:id="rId32" o:title="" cropleft="50f" cropright="47945f"/>
                  </v:shape>
                  <v:shape id="그림 683579533" o:spid="_x0000_s1029" type="#_x0000_t75" style="position:absolute;left:22940;width:19579;height:27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">
                    <v:imagedata r:id="rId35" o:title="" cropbottom="1425f" cropleft="24820f" cropright="23942f"/>
                  </v:shape>
                  <v:shape id="화살표: 오른쪽 1678444024" o:spid="_x0000_s1030" type="#_x0000_t13" style="position:absolute;left:19097;top:12540;width:4920;height:3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" adj="14340" fillcolor="#034443" strokecolor="black [3213]" strokeweight="2pt"/>
                </v:group>
                <v:group id="그룹 1015343084" o:spid="_x0000_s1031" style="position:absolute;left:23819;top:15590;width:432;height:3973" coordorigin="23819,10294" coordsize="720,3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">
                  <v:line id="직선 연결선 691309428" o:spid="_x0000_s1032" style="position:absolute;visibility:visible;mso-wrap-style:square" from="23819,10294" to="24539,10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" strokecolor="#33f" strokeweight="2.25pt"/>
                  <v:line id="직선 연결선 48733414" o:spid="_x0000_s1033" style="position:absolute;visibility:visible;mso-wrap-style:square" from="23819,14267" to="24539,14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" strokecolor="#33f" strokeweight="2.25pt"/>
                </v:group>
                <v:line id="직선 연결선 1769930119" o:spid="_x0000_s1034" style="position:absolute;visibility:visible;mso-wrap-style:square" from="24251,10190" to="24251,12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" strokecolor="#33f" strokeweight="2.25pt">
                  <o:lock v:ext="edit" shapetype="f"/>
                </v:line>
                <w10:anchorlock/>
              </v:group>
            </w:pict>
          </mc:Fallback>
        </mc:AlternateContent>
      </w:r>
    </w:p>
    <w:p w14:paraId="070A50C0" w14:textId="2E7A56B2" w:rsidR="0099322A" w:rsidRDefault="004717BC">
      <w:pPr>
        <w:spacing w:after="140"/>
        <w:jc w:val="center"/>
        <w:rPr>
          <w:lang w:eastAsia="ko-KR"/>
        </w:rPr>
      </w:pPr>
      <w:r>
        <w:rPr>
          <w:rFonts w:hint="eastAsia"/>
          <w:lang w:eastAsia="ko-KR"/>
        </w:rPr>
        <w:t>중국 k사</w:t>
      </w:r>
    </w:p>
    <w:p w14:paraId="31C89969" w14:textId="77777777" w:rsidR="0099322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7B22BCE" w14:textId="77777777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페이지 09</w:t>
      </w:r>
    </w:p>
    <w:p w14:paraId="57D80079" w14:textId="07DF63C3" w:rsidR="0099322A" w:rsidRDefault="004717BC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섹션: </w:t>
      </w:r>
      <w:r>
        <w:rPr>
          <w:rFonts w:cs="맑은 고딕"/>
          <w:lang w:eastAsia="ko-KR"/>
        </w:rPr>
        <w:t>Technology</w:t>
      </w:r>
    </w:p>
    <w:p w14:paraId="73F28FC6" w14:textId="3B82A2CE" w:rsidR="00235EFB" w:rsidRDefault="004717BC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 xml:space="preserve">핵심기술 – [솔루션1-1] 고성능 </w:t>
      </w:r>
      <w:proofErr w:type="spellStart"/>
      <w:r>
        <w:rPr>
          <w:rFonts w:cs="맑은 고딕"/>
          <w:lang w:eastAsia="ko-KR"/>
        </w:rPr>
        <w:t>추출제</w:t>
      </w:r>
      <w:proofErr w:type="spellEnd"/>
      <w:r>
        <w:rPr>
          <w:rFonts w:cs="맑은 고딕"/>
          <w:lang w:eastAsia="ko-KR"/>
        </w:rPr>
        <w:t xml:space="preserve"> (1.5세대 화학소재)</w:t>
      </w:r>
    </w:p>
    <w:p w14:paraId="7EB7DD35" w14:textId="53E62141" w:rsidR="00235EFB" w:rsidRPr="00235EFB" w:rsidRDefault="00235EFB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프롬프트: </w:t>
      </w:r>
      <w:proofErr w:type="spellStart"/>
      <w:r>
        <w:rPr>
          <w:rFonts w:cs="맑은 고딕" w:hint="eastAsia"/>
          <w:lang w:eastAsia="ko-KR"/>
        </w:rPr>
        <w:t>핵심배너</w:t>
      </w:r>
      <w:proofErr w:type="spellEnd"/>
      <w:r>
        <w:rPr>
          <w:rFonts w:cs="맑은 고딕" w:hint="eastAsia"/>
          <w:lang w:eastAsia="ko-KR"/>
        </w:rPr>
        <w:t xml:space="preserve"> 아래에서 각각의 테이블 제목에 해당하는 내용 비교할 </w:t>
      </w:r>
      <w:proofErr w:type="gramStart"/>
      <w:r>
        <w:rPr>
          <w:rFonts w:cs="맑은 고딕" w:hint="eastAsia"/>
          <w:lang w:eastAsia="ko-KR"/>
        </w:rPr>
        <w:t>것( COSOLUS</w:t>
      </w:r>
      <w:proofErr w:type="gramEnd"/>
      <w:r>
        <w:rPr>
          <w:rFonts w:cs="맑은 고딕" w:hint="eastAsia"/>
          <w:lang w:eastAsia="ko-KR"/>
        </w:rPr>
        <w:t xml:space="preserve"> </w:t>
      </w:r>
      <w:proofErr w:type="spellStart"/>
      <w:r>
        <w:rPr>
          <w:rFonts w:cs="맑은 고딕" w:hint="eastAsia"/>
          <w:lang w:eastAsia="ko-KR"/>
        </w:rPr>
        <w:t>추출제</w:t>
      </w:r>
      <w:proofErr w:type="spellEnd"/>
      <w:r>
        <w:rPr>
          <w:rFonts w:cs="맑은 고딕" w:hint="eastAsia"/>
          <w:lang w:eastAsia="ko-KR"/>
        </w:rPr>
        <w:t xml:space="preserve"> VS 기존 </w:t>
      </w:r>
      <w:proofErr w:type="spellStart"/>
      <w:r>
        <w:rPr>
          <w:rFonts w:cs="맑은 고딕" w:hint="eastAsia"/>
          <w:lang w:eastAsia="ko-KR"/>
        </w:rPr>
        <w:t>추출제</w:t>
      </w:r>
      <w:proofErr w:type="spellEnd"/>
      <w:r>
        <w:rPr>
          <w:rFonts w:cs="맑은 고딕" w:hint="eastAsia"/>
          <w:lang w:eastAsia="ko-KR"/>
        </w:rPr>
        <w:t>)</w:t>
      </w:r>
    </w:p>
    <w:p w14:paraId="2F2ADFE8" w14:textId="2B208AB8" w:rsidR="00235EFB" w:rsidRPr="00235EFB" w:rsidRDefault="004717BC">
      <w:pPr>
        <w:spacing w:after="80"/>
        <w:rPr>
          <w:rFonts w:cs="맑은 고딕"/>
          <w:lang w:eastAsia="ko-KR"/>
        </w:rPr>
      </w:pPr>
      <w:proofErr w:type="spellStart"/>
      <w:r>
        <w:rPr>
          <w:rFonts w:cs="맑은 고딕" w:hint="eastAsia"/>
          <w:lang w:eastAsia="ko-KR"/>
        </w:rPr>
        <w:t>핵심배너</w:t>
      </w:r>
      <w:proofErr w:type="spellEnd"/>
      <w:r>
        <w:rPr>
          <w:rFonts w:cs="맑은 고딕" w:hint="eastAsia"/>
          <w:lang w:eastAsia="ko-KR"/>
        </w:rPr>
        <w:t xml:space="preserve">: </w:t>
      </w:r>
      <w:r>
        <w:rPr>
          <w:rFonts w:cs="맑은 고딕"/>
          <w:lang w:eastAsia="ko-KR"/>
        </w:rPr>
        <w:t xml:space="preserve">COSOLUS 화학구조 설계 및 정제 기술 </w:t>
      </w:r>
      <w:r>
        <w:rPr>
          <w:rFonts w:cs="맑은 고딕" w:hint="eastAsia"/>
          <w:lang w:eastAsia="ko-KR"/>
        </w:rPr>
        <w:t>→</w:t>
      </w:r>
      <w:r>
        <w:rPr>
          <w:rFonts w:cs="맑은 고딕"/>
          <w:lang w:eastAsia="ko-KR"/>
        </w:rPr>
        <w:t xml:space="preserve"> 공정 단수 감소, 망초 발생 저감</w:t>
      </w:r>
    </w:p>
    <w:p w14:paraId="41683085" w14:textId="38DB0027" w:rsidR="00235EFB" w:rsidRDefault="00807A59" w:rsidP="00235EFB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제목1: </w:t>
      </w:r>
      <w:r w:rsidRPr="00807A59">
        <w:rPr>
          <w:rFonts w:cs="맑은 고딕" w:hint="eastAsia"/>
          <w:lang w:eastAsia="ko-KR"/>
        </w:rPr>
        <w:t xml:space="preserve">[추출 효율 2~5% 개선 </w:t>
      </w:r>
      <w:r w:rsidRPr="00807A59">
        <w:rPr>
          <w:rFonts w:cs="맑은 고딕" w:hint="eastAsia"/>
        </w:rPr>
        <w:sym w:font="Wingdings" w:char="F0E0"/>
      </w:r>
      <w:r w:rsidRPr="00807A59">
        <w:rPr>
          <w:rFonts w:cs="맑은 고딕" w:hint="eastAsia"/>
          <w:lang w:eastAsia="ko-KR"/>
        </w:rPr>
        <w:t xml:space="preserve"> </w:t>
      </w:r>
      <w:r w:rsidRPr="00807A59">
        <w:rPr>
          <w:rFonts w:cs="맑은 고딕" w:hint="eastAsia"/>
          <w:u w:val="single"/>
          <w:lang w:eastAsia="ko-KR"/>
        </w:rPr>
        <w:t xml:space="preserve">추출 단수 1단 </w:t>
      </w:r>
      <w:r w:rsidRPr="00807A59">
        <w:rPr>
          <w:rFonts w:cs="맑은 고딕" w:hint="eastAsia"/>
          <w:lang w:eastAsia="ko-KR"/>
        </w:rPr>
        <w:t>저감] (CAPEX 경제성 확보)</w:t>
      </w:r>
    </w:p>
    <w:p w14:paraId="2D3464C3" w14:textId="0AB4492E" w:rsidR="00235EFB" w:rsidRDefault="00235EFB" w:rsidP="00235EFB">
      <w:pPr>
        <w:spacing w:after="80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>
        <w:rPr>
          <w:rFonts w:cs="맑은 고딕"/>
          <w:lang w:eastAsia="ko-KR"/>
        </w:rPr>
        <w:t xml:space="preserve">COSOLUS </w:t>
      </w:r>
      <w:proofErr w:type="spellStart"/>
      <w:r>
        <w:rPr>
          <w:rFonts w:cs="맑은 고딕"/>
          <w:lang w:eastAsia="ko-KR"/>
        </w:rPr>
        <w:t>추출제</w:t>
      </w:r>
      <w:proofErr w:type="spellEnd"/>
      <w:r w:rsidRPr="00235EFB"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이론단수: 4단 (20% 감소)</w:t>
      </w:r>
    </w:p>
    <w:p w14:paraId="4BAAD447" w14:textId="44A1A3EC" w:rsidR="0099322A" w:rsidRDefault="00000000" w:rsidP="00807A59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기존 </w:t>
      </w:r>
      <w:proofErr w:type="spellStart"/>
      <w:r>
        <w:rPr>
          <w:rFonts w:cs="맑은 고딕"/>
          <w:lang w:eastAsia="ko-KR"/>
        </w:rPr>
        <w:t>추출제</w:t>
      </w:r>
      <w:proofErr w:type="spellEnd"/>
      <w:r w:rsidR="00235EFB">
        <w:rPr>
          <w:rFonts w:hint="eastAsia"/>
          <w:lang w:eastAsia="ko-KR"/>
        </w:rPr>
        <w:t xml:space="preserve"> </w:t>
      </w:r>
      <w:r>
        <w:rPr>
          <w:rFonts w:cs="맑은 고딕"/>
          <w:lang w:eastAsia="ko-KR"/>
        </w:rPr>
        <w:t>이론단수: 5단</w:t>
      </w:r>
    </w:p>
    <w:p w14:paraId="76FD06FF" w14:textId="77777777" w:rsidR="00807A59" w:rsidRDefault="00807A59" w:rsidP="00807A59">
      <w:pPr>
        <w:spacing w:after="80"/>
        <w:rPr>
          <w:lang w:eastAsia="ko-KR"/>
        </w:rPr>
      </w:pPr>
    </w:p>
    <w:p w14:paraId="7A89CC0E" w14:textId="2C039DE9" w:rsidR="00807A59" w:rsidRPr="00807A59" w:rsidRDefault="00000000" w:rsidP="00807A59">
      <w:pPr>
        <w:spacing w:after="60"/>
        <w:rPr>
          <w:rFonts w:cs="맑은 고딕"/>
          <w:b/>
          <w:sz w:val="19"/>
          <w:lang w:eastAsia="ko-KR"/>
        </w:rPr>
      </w:pPr>
      <w:r>
        <w:rPr>
          <w:rFonts w:cs="맑은 고딕"/>
          <w:b/>
          <w:sz w:val="19"/>
          <w:lang w:eastAsia="ko-KR"/>
        </w:rPr>
        <w:t xml:space="preserve"> </w:t>
      </w:r>
      <w:r w:rsidR="00807A59">
        <w:rPr>
          <w:rFonts w:cs="맑은 고딕" w:hint="eastAsia"/>
          <w:b/>
          <w:sz w:val="19"/>
          <w:lang w:eastAsia="ko-KR"/>
        </w:rPr>
        <w:t xml:space="preserve">제목2: </w:t>
      </w:r>
      <w:r w:rsidR="00807A59" w:rsidRPr="00807A59">
        <w:rPr>
          <w:rFonts w:cs="맑은 고딕" w:hint="eastAsia"/>
          <w:b/>
          <w:sz w:val="19"/>
          <w:lang w:eastAsia="ko-KR"/>
        </w:rPr>
        <w:t>[</w:t>
      </w:r>
      <w:r w:rsidR="00807A59" w:rsidRPr="00807A59">
        <w:rPr>
          <w:rFonts w:cs="맑은 고딕" w:hint="eastAsia"/>
          <w:b/>
          <w:sz w:val="19"/>
          <w:u w:val="single"/>
          <w:lang w:eastAsia="ko-KR"/>
        </w:rPr>
        <w:t>추출단수 1단</w:t>
      </w:r>
      <w:r w:rsidR="00807A59" w:rsidRPr="00807A59">
        <w:rPr>
          <w:rFonts w:cs="맑은 고딕" w:hint="eastAsia"/>
          <w:b/>
          <w:sz w:val="19"/>
          <w:lang w:eastAsia="ko-KR"/>
        </w:rPr>
        <w:t xml:space="preserve"> 저감 </w:t>
      </w:r>
      <w:r w:rsidR="00807A59" w:rsidRPr="00807A59">
        <w:rPr>
          <w:rFonts w:cs="맑은 고딕" w:hint="eastAsia"/>
          <w:b/>
          <w:sz w:val="19"/>
        </w:rPr>
        <w:sym w:font="Wingdings" w:char="F0E0"/>
      </w:r>
      <w:r w:rsidR="00807A59" w:rsidRPr="00807A59">
        <w:rPr>
          <w:rFonts w:cs="맑은 고딕" w:hint="eastAsia"/>
          <w:b/>
          <w:sz w:val="19"/>
          <w:lang w:eastAsia="ko-KR"/>
        </w:rPr>
        <w:t xml:space="preserve"> </w:t>
      </w:r>
      <w:proofErr w:type="gramStart"/>
      <w:r w:rsidR="00807A59" w:rsidRPr="00807A59">
        <w:rPr>
          <w:rFonts w:cs="맑은 고딕" w:hint="eastAsia"/>
          <w:b/>
          <w:sz w:val="19"/>
          <w:lang w:eastAsia="ko-KR"/>
        </w:rPr>
        <w:t>망초 &gt;</w:t>
      </w:r>
      <w:proofErr w:type="gramEnd"/>
      <w:r w:rsidR="00807A59" w:rsidRPr="00807A59">
        <w:rPr>
          <w:rFonts w:cs="맑은 고딕" w:hint="eastAsia"/>
          <w:b/>
          <w:sz w:val="19"/>
          <w:lang w:eastAsia="ko-KR"/>
        </w:rPr>
        <w:t xml:space="preserve"> 5% 저감](OPEX 경제성 확보)</w:t>
      </w:r>
    </w:p>
    <w:p w14:paraId="6FFB567F" w14:textId="4AFBD27F" w:rsidR="00807A59" w:rsidRDefault="00807A59" w:rsidP="00807A59">
      <w:pPr>
        <w:spacing w:after="60"/>
        <w:rPr>
          <w:lang w:eastAsia="ko-KR"/>
        </w:rPr>
      </w:pPr>
      <w:r w:rsidRPr="00807A59">
        <w:rPr>
          <w:rFonts w:hint="eastAsia"/>
          <w:lang w:eastAsia="ko-KR"/>
        </w:rPr>
        <w:t xml:space="preserve">대한민국 배터리 재활용 업체 1년 간 니켈 16,000 톤 </w:t>
      </w:r>
      <w:proofErr w:type="gramStart"/>
      <w:r w:rsidRPr="00807A59">
        <w:rPr>
          <w:rFonts w:hint="eastAsia"/>
          <w:lang w:eastAsia="ko-KR"/>
        </w:rPr>
        <w:t>생산</w:t>
      </w:r>
      <w:r>
        <w:rPr>
          <w:rFonts w:hint="eastAsia"/>
          <w:lang w:eastAsia="ko-KR"/>
        </w:rPr>
        <w:t xml:space="preserve"> </w:t>
      </w:r>
      <w:r w:rsidRPr="00807A59">
        <w:rPr>
          <w:rFonts w:hint="eastAsia"/>
          <w:lang w:eastAsia="ko-KR"/>
        </w:rPr>
        <w:t xml:space="preserve"> COSOLUS</w:t>
      </w:r>
      <w:proofErr w:type="gramEnd"/>
      <w:r w:rsidRPr="00807A59">
        <w:rPr>
          <w:rFonts w:hint="eastAsia"/>
          <w:lang w:eastAsia="ko-KR"/>
        </w:rPr>
        <w:t xml:space="preserve"> 추출제로 4,800 톤 망초 저감 가능</w:t>
      </w:r>
    </w:p>
    <w:p w14:paraId="7E448774" w14:textId="0A3BF38F" w:rsidR="0099322A" w:rsidRDefault="00807A59" w:rsidP="00807A59">
      <w:pPr>
        <w:spacing w:after="60"/>
        <w:rPr>
          <w:lang w:eastAsia="ko-KR"/>
        </w:rPr>
      </w:pPr>
      <w:r>
        <w:rPr>
          <w:rFonts w:hint="eastAsia"/>
          <w:lang w:eastAsia="ko-KR"/>
        </w:rPr>
        <w:t>(</w:t>
      </w:r>
      <w:proofErr w:type="spellStart"/>
      <w:r>
        <w:rPr>
          <w:rFonts w:hint="eastAsia"/>
          <w:lang w:eastAsia="ko-KR"/>
        </w:rPr>
        <w:t>표삽입</w:t>
      </w:r>
      <w:proofErr w:type="spellEnd"/>
      <w:r>
        <w:rPr>
          <w:rFonts w:hint="eastAsia"/>
          <w:lang w:eastAsia="ko-KR"/>
        </w:rPr>
        <w:t xml:space="preserve"> 예정)</w:t>
      </w:r>
    </w:p>
    <w:p w14:paraId="3AD3AAB1" w14:textId="77777777" w:rsidR="008361DA" w:rsidRDefault="008361DA" w:rsidP="00807A59">
      <w:pPr>
        <w:spacing w:after="60"/>
        <w:rPr>
          <w:lang w:eastAsia="ko-KR"/>
        </w:rPr>
      </w:pPr>
    </w:p>
    <w:p w14:paraId="1CDC5F09" w14:textId="77777777" w:rsidR="008361DA" w:rsidRDefault="008361DA" w:rsidP="00807A59">
      <w:pPr>
        <w:spacing w:after="60"/>
        <w:rPr>
          <w:lang w:eastAsia="ko-KR"/>
        </w:rPr>
      </w:pPr>
    </w:p>
    <w:p w14:paraId="42C4F215" w14:textId="77777777" w:rsidR="008361DA" w:rsidRDefault="008361DA" w:rsidP="00807A59">
      <w:pPr>
        <w:spacing w:after="60"/>
        <w:rPr>
          <w:lang w:eastAsia="ko-KR"/>
        </w:rPr>
      </w:pPr>
    </w:p>
    <w:p w14:paraId="3167CE84" w14:textId="77777777" w:rsidR="008361DA" w:rsidRDefault="008361DA" w:rsidP="00807A59">
      <w:pPr>
        <w:spacing w:after="60"/>
        <w:rPr>
          <w:lang w:eastAsia="ko-KR"/>
        </w:rPr>
      </w:pPr>
    </w:p>
    <w:p w14:paraId="6CC7A0D2" w14:textId="77777777" w:rsidR="008361DA" w:rsidRDefault="008361DA" w:rsidP="00807A59">
      <w:pPr>
        <w:spacing w:after="60"/>
        <w:rPr>
          <w:lang w:eastAsia="ko-KR"/>
        </w:rPr>
      </w:pPr>
    </w:p>
    <w:p w14:paraId="3DCBAD55" w14:textId="77777777" w:rsidR="008361DA" w:rsidRDefault="008361DA" w:rsidP="00807A59">
      <w:pPr>
        <w:spacing w:after="60"/>
        <w:rPr>
          <w:lang w:eastAsia="ko-KR"/>
        </w:rPr>
      </w:pPr>
    </w:p>
    <w:p w14:paraId="347BAD1D" w14:textId="77777777" w:rsidR="008361DA" w:rsidRDefault="008361DA" w:rsidP="00807A59">
      <w:pPr>
        <w:spacing w:after="60"/>
        <w:rPr>
          <w:lang w:eastAsia="ko-KR"/>
        </w:rPr>
      </w:pPr>
    </w:p>
    <w:p w14:paraId="142FD856" w14:textId="77777777" w:rsidR="008361DA" w:rsidRDefault="008361DA" w:rsidP="00807A59">
      <w:pPr>
        <w:spacing w:after="60"/>
        <w:rPr>
          <w:lang w:eastAsia="ko-KR"/>
        </w:rPr>
      </w:pPr>
    </w:p>
    <w:p w14:paraId="1389DCFA" w14:textId="77777777" w:rsidR="008361DA" w:rsidRDefault="008361DA" w:rsidP="00807A59">
      <w:pPr>
        <w:spacing w:after="60"/>
        <w:rPr>
          <w:lang w:eastAsia="ko-KR"/>
        </w:rPr>
      </w:pPr>
    </w:p>
    <w:p w14:paraId="260D6088" w14:textId="77777777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페이지 10</w:t>
      </w:r>
    </w:p>
    <w:p w14:paraId="41D91F72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We promise tomorrow</w:t>
      </w:r>
    </w:p>
    <w:p w14:paraId="41981E79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Technology</w:t>
      </w:r>
    </w:p>
    <w:p w14:paraId="03D5DB6E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경쟁력 – [솔루션1-1] 고성능 </w:t>
      </w:r>
      <w:proofErr w:type="spellStart"/>
      <w:r>
        <w:rPr>
          <w:rFonts w:cs="맑은 고딕"/>
          <w:lang w:eastAsia="ko-KR"/>
        </w:rPr>
        <w:t>추출제</w:t>
      </w:r>
      <w:proofErr w:type="spellEnd"/>
      <w:r>
        <w:rPr>
          <w:rFonts w:cs="맑은 고딕"/>
          <w:lang w:eastAsia="ko-KR"/>
        </w:rPr>
        <w:t xml:space="preserve"> (1.5세대 화학소재)</w:t>
      </w:r>
    </w:p>
    <w:p w14:paraId="3E4FCBC6" w14:textId="7FF2A2AB" w:rsidR="0099322A" w:rsidRDefault="00067C82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평가기준: </w:t>
      </w:r>
      <w:r>
        <w:rPr>
          <w:rFonts w:cs="맑은 고딕"/>
          <w:lang w:eastAsia="ko-KR"/>
        </w:rPr>
        <w:t>◉: 매우 좋음 ○: 좋음 △: 보통</w:t>
      </w:r>
    </w:p>
    <w:tbl>
      <w:tblPr>
        <w:tblpPr w:leftFromText="142" w:rightFromText="142" w:vertAnchor="text" w:horzAnchor="margin" w:tblpXSpec="center" w:tblpY="286"/>
        <w:tblW w:w="7474" w:type="dxa"/>
        <w:tblLayout w:type="fixed"/>
        <w:tblLook w:val="04A0" w:firstRow="1" w:lastRow="0" w:firstColumn="1" w:lastColumn="0" w:noHBand="0" w:noVBand="1"/>
      </w:tblPr>
      <w:tblGrid>
        <w:gridCol w:w="1078"/>
        <w:gridCol w:w="2132"/>
        <w:gridCol w:w="2132"/>
        <w:gridCol w:w="2132"/>
      </w:tblGrid>
      <w:tr w:rsidR="008361DA" w14:paraId="37913638" w14:textId="77777777" w:rsidTr="008361DA">
        <w:trPr>
          <w:trHeight w:val="292"/>
        </w:trPr>
        <w:tc>
          <w:tcPr>
            <w:tcW w:w="1078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0B4F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9D8FA" w14:textId="77777777" w:rsidR="008361DA" w:rsidRDefault="008361DA" w:rsidP="008361DA">
            <w:pPr>
              <w:spacing w:after="0" w:line="276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</w:rPr>
              <w:t>기업명</w:t>
            </w:r>
            <w:proofErr w:type="spellEnd"/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0B4F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5D147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</w:rPr>
              <w:t>COSOLUS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0B4F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A5E32" w14:textId="77777777" w:rsidR="008361DA" w:rsidRDefault="008361DA" w:rsidP="008361DA">
            <w:pPr>
              <w:spacing w:after="0" w:line="276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</w:rPr>
              <w:t>KopperChem</w:t>
            </w:r>
            <w:proofErr w:type="spellEnd"/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0B4F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C6FFF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</w:rPr>
              <w:t>Solvay</w:t>
            </w:r>
          </w:p>
        </w:tc>
      </w:tr>
      <w:tr w:rsidR="008361DA" w14:paraId="59A8C989" w14:textId="77777777" w:rsidTr="008361DA">
        <w:trPr>
          <w:trHeight w:val="192"/>
        </w:trPr>
        <w:tc>
          <w:tcPr>
            <w:tcW w:w="1078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F2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9DF1B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Arial" w:hAnsi="Arial"/>
                <w:b/>
                <w:color w:val="172225"/>
                <w:sz w:val="20"/>
              </w:rPr>
              <w:t>Country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E5F3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0E3B4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Arial" w:hAnsi="Arial"/>
                <w:b/>
                <w:color w:val="0B4F4F"/>
              </w:rPr>
              <w:t>KOREA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C4282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Arial" w:hAnsi="Arial"/>
                <w:color w:val="172225"/>
              </w:rPr>
              <w:t>China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0786C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Arial" w:hAnsi="Arial"/>
                <w:color w:val="172225"/>
              </w:rPr>
              <w:t>Belgium</w:t>
            </w:r>
          </w:p>
        </w:tc>
      </w:tr>
      <w:tr w:rsidR="008361DA" w14:paraId="41030071" w14:textId="77777777" w:rsidTr="008361DA">
        <w:trPr>
          <w:trHeight w:val="275"/>
        </w:trPr>
        <w:tc>
          <w:tcPr>
            <w:tcW w:w="1078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F2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861D0" w14:textId="77777777" w:rsidR="008361DA" w:rsidRDefault="008361DA" w:rsidP="008361DA">
            <w:pPr>
              <w:spacing w:after="0" w:line="276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172225"/>
                <w:sz w:val="20"/>
              </w:rPr>
              <w:t>국가</w:t>
            </w:r>
            <w:proofErr w:type="spellEnd"/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E5F3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D489E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Arial" w:hAnsi="Arial"/>
                <w:b/>
                <w:color w:val="0B4F4F"/>
              </w:rPr>
              <w:t>RECYION series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7D05B" w14:textId="77777777" w:rsidR="008361DA" w:rsidRDefault="008361DA" w:rsidP="008361DA">
            <w:pPr>
              <w:spacing w:after="0" w:line="276" w:lineRule="auto"/>
              <w:jc w:val="center"/>
            </w:pPr>
            <w:proofErr w:type="spellStart"/>
            <w:r>
              <w:rPr>
                <w:rFonts w:ascii="Arial" w:hAnsi="Arial"/>
                <w:color w:val="172225"/>
              </w:rPr>
              <w:t>Mextral</w:t>
            </w:r>
            <w:proofErr w:type="spellEnd"/>
            <w:r>
              <w:rPr>
                <w:rFonts w:ascii="Arial" w:hAnsi="Arial"/>
                <w:color w:val="172225"/>
              </w:rPr>
              <w:t xml:space="preserve"> series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10FAC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Arial" w:hAnsi="Arial"/>
                <w:color w:val="172225"/>
              </w:rPr>
              <w:t>CYANEX series</w:t>
            </w:r>
          </w:p>
        </w:tc>
      </w:tr>
      <w:tr w:rsidR="008361DA" w14:paraId="4025F06C" w14:textId="77777777" w:rsidTr="008361DA">
        <w:trPr>
          <w:trHeight w:val="275"/>
        </w:trPr>
        <w:tc>
          <w:tcPr>
            <w:tcW w:w="1078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F2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4C96A" w14:textId="77777777" w:rsidR="008361DA" w:rsidRDefault="008361DA" w:rsidP="008361DA">
            <w:pPr>
              <w:spacing w:after="0" w:line="276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172225"/>
                <w:sz w:val="20"/>
              </w:rPr>
              <w:t>가격</w:t>
            </w:r>
            <w:proofErr w:type="spellEnd"/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E5F3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FC399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Cambria Math" w:hAnsi="Cambria Math" w:cs="Cambria Math"/>
                <w:color w:val="0B4F4F"/>
                <w:sz w:val="26"/>
              </w:rPr>
              <w:t>◎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F8121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Cambria Math" w:hAnsi="Cambria Math" w:cs="Cambria Math"/>
                <w:color w:val="172225"/>
                <w:sz w:val="25"/>
              </w:rPr>
              <w:t>◎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97979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Cambria Math" w:hAnsi="Cambria Math" w:cs="Cambria Math"/>
                <w:color w:val="172225"/>
                <w:sz w:val="25"/>
              </w:rPr>
              <w:t>◎</w:t>
            </w:r>
          </w:p>
        </w:tc>
      </w:tr>
      <w:tr w:rsidR="008361DA" w14:paraId="29FA6355" w14:textId="77777777" w:rsidTr="008361DA">
        <w:trPr>
          <w:trHeight w:val="275"/>
        </w:trPr>
        <w:tc>
          <w:tcPr>
            <w:tcW w:w="1078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F2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5346E" w14:textId="77777777" w:rsidR="008361DA" w:rsidRDefault="008361DA" w:rsidP="008361DA">
            <w:pPr>
              <w:spacing w:after="0" w:line="276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172225"/>
                <w:sz w:val="20"/>
              </w:rPr>
              <w:t>추출성능</w:t>
            </w:r>
            <w:proofErr w:type="spellEnd"/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E5F3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92798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Cambria Math" w:hAnsi="Cambria Math" w:cs="Cambria Math"/>
                <w:color w:val="0B4F4F"/>
                <w:sz w:val="26"/>
              </w:rPr>
              <w:t>◎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0BE92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Cambria Math" w:hAnsi="Cambria Math" w:cs="Cambria Math"/>
                <w:color w:val="172225"/>
                <w:sz w:val="25"/>
              </w:rPr>
              <w:t>◎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BC466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Cambria Math" w:hAnsi="Cambria Math" w:cs="Cambria Math"/>
                <w:color w:val="172225"/>
                <w:sz w:val="25"/>
              </w:rPr>
              <w:t>◎</w:t>
            </w:r>
          </w:p>
        </w:tc>
      </w:tr>
      <w:tr w:rsidR="008361DA" w14:paraId="38E9B538" w14:textId="77777777" w:rsidTr="008361DA">
        <w:trPr>
          <w:trHeight w:val="275"/>
        </w:trPr>
        <w:tc>
          <w:tcPr>
            <w:tcW w:w="1078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F2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18B66" w14:textId="77777777" w:rsidR="008361DA" w:rsidRDefault="008361DA" w:rsidP="008361DA">
            <w:pPr>
              <w:spacing w:after="0" w:line="276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172225"/>
                <w:sz w:val="20"/>
              </w:rPr>
              <w:t>공정시간</w:t>
            </w:r>
            <w:proofErr w:type="spellEnd"/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E5F3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D8186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Cambria Math" w:hAnsi="Cambria Math" w:cs="Cambria Math"/>
                <w:color w:val="0B4F4F"/>
                <w:sz w:val="26"/>
              </w:rPr>
              <w:t>◎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ED7BC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Arial" w:hAnsi="Arial"/>
                <w:color w:val="172225"/>
                <w:sz w:val="25"/>
              </w:rPr>
              <w:t>○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70A0F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Cambria Math" w:hAnsi="Cambria Math" w:cs="Cambria Math"/>
                <w:color w:val="172225"/>
                <w:sz w:val="25"/>
              </w:rPr>
              <w:t>△</w:t>
            </w:r>
          </w:p>
        </w:tc>
      </w:tr>
      <w:tr w:rsidR="008361DA" w14:paraId="61398517" w14:textId="77777777" w:rsidTr="008361DA">
        <w:trPr>
          <w:trHeight w:val="551"/>
        </w:trPr>
        <w:tc>
          <w:tcPr>
            <w:tcW w:w="1078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F2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A0207" w14:textId="77777777" w:rsidR="008361DA" w:rsidRDefault="008361DA" w:rsidP="008361DA">
            <w:pPr>
              <w:spacing w:after="0" w:line="276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172225"/>
                <w:sz w:val="20"/>
              </w:rPr>
              <w:t>첨가제</w:t>
            </w:r>
            <w:proofErr w:type="spellEnd"/>
            <w:r>
              <w:rPr>
                <w:rFonts w:ascii="Arial" w:hAnsi="Arial"/>
                <w:b/>
                <w:color w:val="172225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72225"/>
                <w:sz w:val="20"/>
              </w:rPr>
              <w:t>사용량</w:t>
            </w:r>
            <w:proofErr w:type="spellEnd"/>
            <w:r>
              <w:rPr>
                <w:rFonts w:ascii="Arial" w:hAnsi="Arial"/>
                <w:b/>
                <w:color w:val="172225"/>
                <w:sz w:val="20"/>
              </w:rPr>
              <w:t>*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E5F3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CBAD5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Cambria Math" w:hAnsi="Cambria Math" w:cs="Cambria Math"/>
                <w:color w:val="0B4F4F"/>
                <w:sz w:val="26"/>
              </w:rPr>
              <w:t>◎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8539F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Arial" w:hAnsi="Arial"/>
                <w:color w:val="172225"/>
                <w:sz w:val="25"/>
              </w:rPr>
              <w:t>○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CD73A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Cambria Math" w:hAnsi="Cambria Math" w:cs="Cambria Math"/>
                <w:color w:val="172225"/>
                <w:sz w:val="25"/>
              </w:rPr>
              <w:t>△</w:t>
            </w:r>
          </w:p>
        </w:tc>
      </w:tr>
      <w:tr w:rsidR="008361DA" w14:paraId="323F9A95" w14:textId="77777777" w:rsidTr="008361DA">
        <w:trPr>
          <w:trHeight w:val="275"/>
        </w:trPr>
        <w:tc>
          <w:tcPr>
            <w:tcW w:w="1078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F2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3A5F5" w14:textId="77777777" w:rsidR="008361DA" w:rsidRDefault="008361DA" w:rsidP="008361DA">
            <w:pPr>
              <w:spacing w:after="0" w:line="276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172225"/>
                <w:sz w:val="20"/>
              </w:rPr>
              <w:t>탄소중립</w:t>
            </w:r>
            <w:proofErr w:type="spellEnd"/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shd w:val="clear" w:color="auto" w:fill="E5F3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2A9B4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Cambria Math" w:hAnsi="Cambria Math" w:cs="Cambria Math"/>
                <w:color w:val="0B4F4F"/>
                <w:sz w:val="26"/>
              </w:rPr>
              <w:t>◎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5486A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Cambria Math" w:hAnsi="Cambria Math" w:cs="Cambria Math"/>
                <w:color w:val="172225"/>
                <w:sz w:val="25"/>
              </w:rPr>
              <w:t>△</w:t>
            </w:r>
          </w:p>
        </w:tc>
        <w:tc>
          <w:tcPr>
            <w:tcW w:w="2132" w:type="dxa"/>
            <w:tcBorders>
              <w:top w:val="single" w:sz="6" w:space="0" w:color="C9D4D2"/>
              <w:left w:val="single" w:sz="6" w:space="0" w:color="C9D4D2"/>
              <w:bottom w:val="single" w:sz="6" w:space="0" w:color="C9D4D2"/>
              <w:right w:val="single" w:sz="6" w:space="0" w:color="C9D4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7E52B" w14:textId="77777777" w:rsidR="008361DA" w:rsidRDefault="008361DA" w:rsidP="008361DA">
            <w:pPr>
              <w:spacing w:after="0" w:line="276" w:lineRule="auto"/>
              <w:jc w:val="center"/>
            </w:pPr>
            <w:r>
              <w:rPr>
                <w:rFonts w:ascii="Arial" w:hAnsi="Arial"/>
                <w:color w:val="172225"/>
                <w:sz w:val="25"/>
              </w:rPr>
              <w:t>○</w:t>
            </w:r>
          </w:p>
        </w:tc>
      </w:tr>
    </w:tbl>
    <w:p w14:paraId="28A0980A" w14:textId="4057A661" w:rsidR="00067C82" w:rsidRPr="008361DA" w:rsidRDefault="00000000" w:rsidP="008361DA">
      <w:pPr>
        <w:rPr>
          <w:lang w:eastAsia="ko-KR"/>
        </w:rPr>
      </w:pPr>
      <w:r>
        <w:rPr>
          <w:lang w:eastAsia="ko-KR"/>
        </w:rPr>
        <w:br w:type="page"/>
      </w:r>
    </w:p>
    <w:p w14:paraId="23B6E4B6" w14:textId="738E9784" w:rsidR="0099322A" w:rsidRDefault="008361DA">
      <w:pPr>
        <w:pStyle w:val="1"/>
        <w:spacing w:before="0"/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lastRenderedPageBreak/>
        <w:t>페</w:t>
      </w:r>
      <w:r>
        <w:rPr>
          <w:rFonts w:ascii="맑은 고딕" w:eastAsia="맑은 고딕" w:hAnsi="맑은 고딕" w:cs="맑은 고딕"/>
        </w:rPr>
        <w:t>이지</w:t>
      </w:r>
      <w:proofErr w:type="spellEnd"/>
      <w:r>
        <w:rPr>
          <w:rFonts w:ascii="맑은 고딕" w:eastAsia="맑은 고딕" w:hAnsi="맑은 고딕" w:cs="맑은 고딕"/>
        </w:rPr>
        <w:t xml:space="preserve"> 12</w:t>
      </w:r>
    </w:p>
    <w:p w14:paraId="2D0150DF" w14:textId="7D7B10F5" w:rsidR="00801D0F" w:rsidRDefault="00801D0F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섹션: Technology</w:t>
      </w:r>
    </w:p>
    <w:p w14:paraId="4491470F" w14:textId="59137D39" w:rsidR="0099322A" w:rsidRDefault="00801D0F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>[솔루션1-2] DLE 기술 동향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2080"/>
        <w:gridCol w:w="2160"/>
        <w:gridCol w:w="2240"/>
        <w:gridCol w:w="1980"/>
      </w:tblGrid>
      <w:tr w:rsidR="0099322A" w14:paraId="0BA82566" w14:textId="77777777"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FE797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b/>
                <w:sz w:val="18"/>
              </w:rPr>
              <w:t>구분</w:t>
            </w:r>
            <w:proofErr w:type="spellEnd"/>
          </w:p>
        </w:tc>
        <w:tc>
          <w:tcPr>
            <w:tcW w:w="2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36DD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b/>
                <w:sz w:val="18"/>
              </w:rPr>
              <w:t>흡착제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9A02A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b/>
                <w:sz w:val="18"/>
              </w:rPr>
              <w:t>추출제</w:t>
            </w:r>
          </w:p>
        </w:tc>
        <w:tc>
          <w:tcPr>
            <w:tcW w:w="2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249F7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b/>
                <w:sz w:val="18"/>
              </w:rPr>
              <w:t>분리막</w:t>
            </w:r>
          </w:p>
        </w:tc>
        <w:tc>
          <w:tcPr>
            <w:tcW w:w="19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C795A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b/>
                <w:sz w:val="18"/>
              </w:rPr>
              <w:t>전기화학</w:t>
            </w:r>
          </w:p>
        </w:tc>
      </w:tr>
      <w:tr w:rsidR="0099322A" w14:paraId="41FF224E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F7A45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작동원리</w:t>
            </w:r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7619" w14:textId="77777777" w:rsidR="0099322A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Li⁺(액상)과 흡착제(고상)간 선택적 상호작용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94612" w14:textId="77777777" w:rsidR="0099322A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Li⁺(액상)과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추출제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(액상)간 선택적 상호작용</w:t>
            </w:r>
          </w:p>
        </w:tc>
        <w:tc>
          <w:tcPr>
            <w:tcW w:w="2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1E1BB" w14:textId="77777777" w:rsidR="0099322A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Li⁺(액상)의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분리막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(고상)</w:t>
            </w:r>
            <w:r>
              <w:rPr>
                <w:rFonts w:cs="맑은 고딕"/>
                <w:sz w:val="18"/>
                <w:lang w:eastAsia="ko-KR"/>
              </w:rPr>
              <w:br/>
              <w:t>을 통한 선택적 이동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D8E75" w14:textId="77777777" w:rsidR="0099322A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Li⁺(액상)과 전극(고상)간</w:t>
            </w:r>
            <w:r>
              <w:rPr>
                <w:rFonts w:cs="맑은 고딕"/>
                <w:sz w:val="18"/>
                <w:lang w:eastAsia="ko-KR"/>
              </w:rPr>
              <w:br/>
              <w:t>선택적 상호작용</w:t>
            </w:r>
          </w:p>
        </w:tc>
      </w:tr>
      <w:tr w:rsidR="0099322A" w14:paraId="799C02A5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D14A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기술성숙도</w:t>
            </w:r>
            <w:proofErr w:type="spellEnd"/>
            <w:r>
              <w:rPr>
                <w:rFonts w:cs="맑은 고딕"/>
                <w:sz w:val="18"/>
              </w:rPr>
              <w:br/>
              <w:t>(TRL)</w:t>
            </w:r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049D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TRL 9</w:t>
            </w:r>
            <w:r>
              <w:rPr>
                <w:rFonts w:cs="맑은 고딕"/>
                <w:sz w:val="18"/>
              </w:rPr>
              <w:br/>
              <w:t>(상용화 단계)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B0E9" w14:textId="77777777" w:rsidR="0099322A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TRL 4-5</w:t>
            </w:r>
            <w:r>
              <w:rPr>
                <w:rFonts w:cs="맑은 고딕"/>
                <w:sz w:val="18"/>
                <w:lang w:eastAsia="ko-KR"/>
              </w:rPr>
              <w:br/>
              <w:t>(실험실 검증 단계)</w:t>
            </w:r>
          </w:p>
        </w:tc>
        <w:tc>
          <w:tcPr>
            <w:tcW w:w="2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A520" w14:textId="77777777" w:rsidR="0099322A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TRL 4-5</w:t>
            </w:r>
            <w:r>
              <w:rPr>
                <w:rFonts w:cs="맑은 고딕"/>
                <w:sz w:val="18"/>
                <w:lang w:eastAsia="ko-KR"/>
              </w:rPr>
              <w:br/>
              <w:t>(실험실 검증 단계)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8853C" w14:textId="77777777" w:rsidR="0099322A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TRL 3-4</w:t>
            </w:r>
            <w:r>
              <w:rPr>
                <w:rFonts w:cs="맑은 고딕"/>
                <w:sz w:val="18"/>
                <w:lang w:eastAsia="ko-KR"/>
              </w:rPr>
              <w:br/>
              <w:t>(실험실 검증 단계)</w:t>
            </w:r>
          </w:p>
        </w:tc>
      </w:tr>
      <w:tr w:rsidR="0099322A" w14:paraId="359B096D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E6874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장점</w:t>
            </w:r>
            <w:proofErr w:type="spellEnd"/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A155D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선택성 우수</w:t>
            </w:r>
            <w:r>
              <w:rPr>
                <w:rFonts w:cs="맑은 고딕"/>
                <w:sz w:val="18"/>
              </w:rPr>
              <w:br/>
              <w:t>공정 단순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267ED" w14:textId="77777777" w:rsidR="0099322A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높은 회수 효율</w:t>
            </w:r>
            <w:r>
              <w:rPr>
                <w:rFonts w:cs="맑은 고딕"/>
                <w:sz w:val="18"/>
                <w:lang w:eastAsia="ko-KR"/>
              </w:rPr>
              <w:br/>
              <w:t>재사용 가능</w:t>
            </w:r>
            <w:r>
              <w:rPr>
                <w:rFonts w:cs="맑은 고딕"/>
                <w:sz w:val="18"/>
                <w:lang w:eastAsia="ko-KR"/>
              </w:rPr>
              <w:br/>
              <w:t>기존 공정 적용 가능</w:t>
            </w:r>
          </w:p>
        </w:tc>
        <w:tc>
          <w:tcPr>
            <w:tcW w:w="2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9D274" w14:textId="77777777" w:rsidR="0099322A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우수한 효율</w:t>
            </w:r>
            <w:r>
              <w:rPr>
                <w:rFonts w:cs="맑은 고딕"/>
                <w:sz w:val="18"/>
                <w:lang w:eastAsia="ko-KR"/>
              </w:rPr>
              <w:br/>
              <w:t>공정 단순</w:t>
            </w:r>
            <w:r>
              <w:rPr>
                <w:rFonts w:cs="맑은 고딕"/>
                <w:sz w:val="18"/>
                <w:lang w:eastAsia="ko-KR"/>
              </w:rPr>
              <w:br/>
              <w:t>낮은 화학약품 사용량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B8070" w14:textId="77777777" w:rsidR="0099322A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우수한 효율</w:t>
            </w:r>
            <w:r>
              <w:rPr>
                <w:rFonts w:cs="맑은 고딕"/>
                <w:sz w:val="18"/>
                <w:lang w:eastAsia="ko-KR"/>
              </w:rPr>
              <w:br/>
              <w:t>낮은 화학약품 사용량</w:t>
            </w:r>
          </w:p>
        </w:tc>
      </w:tr>
      <w:tr w:rsidR="0099322A" w14:paraId="6802A3AF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5720B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단점</w:t>
            </w:r>
            <w:proofErr w:type="spellEnd"/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4C280" w14:textId="77777777" w:rsidR="0099322A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재사용성 제한</w:t>
            </w:r>
            <w:r>
              <w:rPr>
                <w:rFonts w:cs="맑은 고딕"/>
                <w:sz w:val="18"/>
                <w:lang w:eastAsia="ko-KR"/>
              </w:rPr>
              <w:br/>
              <w:t>높은 운영비용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66C50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sz w:val="18"/>
              </w:rPr>
              <w:t>높은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운영비용</w:t>
            </w:r>
            <w:proofErr w:type="spellEnd"/>
          </w:p>
        </w:tc>
        <w:tc>
          <w:tcPr>
            <w:tcW w:w="2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5FB4C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높은 운영비용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68253" w14:textId="77777777" w:rsidR="0099322A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복잡한 시스템</w:t>
            </w:r>
            <w:r>
              <w:rPr>
                <w:rFonts w:cs="맑은 고딕"/>
                <w:sz w:val="18"/>
                <w:lang w:eastAsia="ko-KR"/>
              </w:rPr>
              <w:br/>
              <w:t>대규모 양산 적용에 한계</w:t>
            </w:r>
          </w:p>
        </w:tc>
      </w:tr>
    </w:tbl>
    <w:p w14:paraId="484E6264" w14:textId="77777777" w:rsidR="0099322A" w:rsidRDefault="0099322A">
      <w:pPr>
        <w:spacing w:after="40"/>
        <w:rPr>
          <w:lang w:eastAsia="ko-KR"/>
        </w:rPr>
      </w:pPr>
    </w:p>
    <w:p w14:paraId="37970B8A" w14:textId="47D9C962" w:rsidR="00801D0F" w:rsidRDefault="00801D0F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각주:</w:t>
      </w:r>
    </w:p>
    <w:p w14:paraId="11619A76" w14:textId="5BB7DC9B" w:rsidR="0099322A" w:rsidRDefault="00000000">
      <w:pPr>
        <w:spacing w:after="80"/>
      </w:pPr>
      <w:r>
        <w:rPr>
          <w:rFonts w:cs="맑은 고딕"/>
        </w:rPr>
        <w:t>Source: Desalination, 2024,575, 117249)</w:t>
      </w:r>
    </w:p>
    <w:p w14:paraId="5F71ECA1" w14:textId="77777777" w:rsidR="00801D0F" w:rsidRDefault="00801D0F">
      <w:pPr>
        <w:rPr>
          <w:lang w:eastAsia="ko-KR"/>
        </w:rPr>
      </w:pPr>
    </w:p>
    <w:p w14:paraId="178B8113" w14:textId="77777777" w:rsidR="00801D0F" w:rsidRDefault="00801D0F">
      <w:pPr>
        <w:rPr>
          <w:lang w:eastAsia="ko-KR"/>
        </w:rPr>
      </w:pPr>
    </w:p>
    <w:p w14:paraId="7937556E" w14:textId="77777777" w:rsidR="00801D0F" w:rsidRDefault="00801D0F">
      <w:pPr>
        <w:rPr>
          <w:lang w:eastAsia="ko-KR"/>
        </w:rPr>
      </w:pPr>
    </w:p>
    <w:p w14:paraId="480A7312" w14:textId="77777777" w:rsidR="00801D0F" w:rsidRDefault="00801D0F">
      <w:pPr>
        <w:rPr>
          <w:lang w:eastAsia="ko-KR"/>
        </w:rPr>
      </w:pPr>
    </w:p>
    <w:p w14:paraId="501DBF02" w14:textId="77777777" w:rsidR="00801D0F" w:rsidRDefault="00801D0F">
      <w:pPr>
        <w:rPr>
          <w:lang w:eastAsia="ko-KR"/>
        </w:rPr>
      </w:pPr>
    </w:p>
    <w:p w14:paraId="41D426DF" w14:textId="77777777" w:rsidR="00801D0F" w:rsidRDefault="00801D0F">
      <w:pPr>
        <w:rPr>
          <w:lang w:eastAsia="ko-KR"/>
        </w:rPr>
      </w:pPr>
    </w:p>
    <w:p w14:paraId="1FE5DD10" w14:textId="77777777" w:rsidR="00911379" w:rsidRDefault="00911379">
      <w:pPr>
        <w:rPr>
          <w:lang w:eastAsia="ko-KR"/>
        </w:rPr>
      </w:pPr>
    </w:p>
    <w:p w14:paraId="1F76B552" w14:textId="77777777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페이지 13</w:t>
      </w:r>
    </w:p>
    <w:p w14:paraId="2816BFFD" w14:textId="77777777" w:rsidR="0099322A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66F001E" wp14:editId="2B64542B">
            <wp:extent cx="5943600" cy="3341187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13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59B3" w14:textId="2B1FEC4B" w:rsidR="0099322A" w:rsidRDefault="00801D0F">
      <w:pPr>
        <w:spacing w:after="80"/>
      </w:pPr>
      <w:r>
        <w:rPr>
          <w:rFonts w:cs="맑은 고딕" w:hint="eastAsia"/>
          <w:lang w:eastAsia="ko-KR"/>
        </w:rPr>
        <w:t xml:space="preserve">섹션: </w:t>
      </w:r>
      <w:r>
        <w:rPr>
          <w:rFonts w:cs="맑은 고딕"/>
        </w:rPr>
        <w:t>Technology</w:t>
      </w:r>
    </w:p>
    <w:p w14:paraId="458C0CCE" w14:textId="1AACF361" w:rsidR="0099322A" w:rsidRDefault="00801D0F">
      <w:pPr>
        <w:spacing w:after="80"/>
      </w:pPr>
      <w:r>
        <w:rPr>
          <w:rFonts w:cs="맑은 고딕" w:hint="eastAsia"/>
          <w:lang w:eastAsia="ko-KR"/>
        </w:rPr>
        <w:t xml:space="preserve">제목: </w:t>
      </w:r>
      <w:proofErr w:type="spellStart"/>
      <w:r>
        <w:rPr>
          <w:rFonts w:cs="맑은 고딕"/>
        </w:rPr>
        <w:t>핵심기술</w:t>
      </w:r>
      <w:proofErr w:type="spellEnd"/>
      <w:r>
        <w:rPr>
          <w:rFonts w:cs="맑은 고딕"/>
        </w:rPr>
        <w:t xml:space="preserve"> – [솔루션1-2] Key Advantages of Extractant–Separator for DLE</w:t>
      </w:r>
    </w:p>
    <w:p w14:paraId="28D42071" w14:textId="77777777" w:rsidR="0099322A" w:rsidRDefault="00000000">
      <w:pPr>
        <w:spacing w:after="80"/>
      </w:pPr>
      <w:r>
        <w:rPr>
          <w:rFonts w:cs="맑은 고딕"/>
        </w:rPr>
        <w:t>① 추출제와 리튬 이온(Li⁺) 간의 액-액 접촉을 통한 빠른 물질 전달</w:t>
      </w:r>
    </w:p>
    <w:p w14:paraId="6CED4E37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② 추출제에 의한 화학적 결합 및 분리막에 의한 공간적 분리를 통한 우수한 재활용 효율</w:t>
      </w:r>
    </w:p>
    <w:p w14:paraId="66DE728A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③ 액상 공정을 통한 용이한 연속 운전</w:t>
      </w:r>
    </w:p>
    <w:p w14:paraId="7EDCFAF6" w14:textId="77777777" w:rsidR="0099322A" w:rsidRDefault="00000000">
      <w:pPr>
        <w:spacing w:after="80"/>
        <w:rPr>
          <w:rFonts w:cs="맑은 고딕"/>
          <w:lang w:eastAsia="ko-KR"/>
        </w:rPr>
      </w:pPr>
      <w:r>
        <w:rPr>
          <w:rFonts w:cs="맑은 고딕"/>
          <w:lang w:eastAsia="ko-KR"/>
        </w:rPr>
        <w:t xml:space="preserve">④ </w:t>
      </w:r>
      <w:proofErr w:type="spellStart"/>
      <w:r>
        <w:rPr>
          <w:rFonts w:cs="맑은 고딕"/>
          <w:lang w:eastAsia="ko-KR"/>
        </w:rPr>
        <w:t>분리막</w:t>
      </w:r>
      <w:proofErr w:type="spellEnd"/>
      <w:r>
        <w:rPr>
          <w:rFonts w:cs="맑은 고딕"/>
          <w:lang w:eastAsia="ko-KR"/>
        </w:rPr>
        <w:t xml:space="preserve"> 기반 농축을 통한 첨가제 소모량 감소</w:t>
      </w:r>
    </w:p>
    <w:p w14:paraId="58D4B042" w14:textId="78EDEF6E" w:rsidR="00801D0F" w:rsidRPr="00801D0F" w:rsidRDefault="00801D0F">
      <w:pPr>
        <w:spacing w:after="80"/>
        <w:rPr>
          <w:lang w:eastAsia="ko-KR"/>
        </w:rPr>
      </w:pPr>
      <w:r>
        <w:rPr>
          <w:rFonts w:cs="맑은 고딕"/>
          <w:lang w:eastAsia="ko-KR"/>
        </w:rPr>
        <w:t>[흡착제][전기화학][</w:t>
      </w:r>
      <w:proofErr w:type="spellStart"/>
      <w:r>
        <w:rPr>
          <w:rFonts w:cs="맑은 고딕"/>
          <w:lang w:eastAsia="ko-KR"/>
        </w:rPr>
        <w:t>추출제</w:t>
      </w:r>
      <w:proofErr w:type="spellEnd"/>
      <w:r>
        <w:rPr>
          <w:rFonts w:cs="맑은 고딕"/>
          <w:lang w:eastAsia="ko-KR"/>
        </w:rPr>
        <w:t xml:space="preserve"> &amp; </w:t>
      </w:r>
      <w:proofErr w:type="spellStart"/>
      <w:r>
        <w:rPr>
          <w:rFonts w:cs="맑은 고딕"/>
          <w:lang w:eastAsia="ko-KR"/>
        </w:rPr>
        <w:t>분리막</w:t>
      </w:r>
      <w:proofErr w:type="spellEnd"/>
      <w:r>
        <w:rPr>
          <w:rFonts w:cs="맑은 고딕"/>
          <w:lang w:eastAsia="ko-KR"/>
        </w:rPr>
        <w:t>]</w:t>
      </w:r>
      <w:r>
        <w:rPr>
          <w:rFonts w:cs="맑은 고딕" w:hint="eastAsia"/>
          <w:lang w:eastAsia="ko-KR"/>
        </w:rPr>
        <w:t xml:space="preserve"> -&gt; 방사형 차트 생성</w:t>
      </w:r>
    </w:p>
    <w:p w14:paraId="7E949F9B" w14:textId="77777777" w:rsidR="0099322A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차트 데이터</w:t>
      </w:r>
    </w:p>
    <w:p w14:paraId="26BC0169" w14:textId="77777777" w:rsidR="0099322A" w:rsidRDefault="00000000">
      <w:pPr>
        <w:spacing w:after="60"/>
        <w:rPr>
          <w:lang w:eastAsia="ko-KR"/>
        </w:rPr>
      </w:pPr>
      <w:r>
        <w:rPr>
          <w:rFonts w:cs="맑은 고딕"/>
          <w:b/>
          <w:sz w:val="19"/>
          <w:lang w:eastAsia="ko-KR"/>
        </w:rPr>
        <w:t>계열: Adsorbent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240"/>
        <w:gridCol w:w="3120"/>
      </w:tblGrid>
      <w:tr w:rsidR="0099322A" w14:paraId="26A73B98" w14:textId="77777777">
        <w:tc>
          <w:tcPr>
            <w:tcW w:w="6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ED59D" w14:textId="77777777" w:rsidR="0099322A" w:rsidRDefault="00000000">
            <w:pPr>
              <w:spacing w:after="0" w:line="264" w:lineRule="auto"/>
            </w:pPr>
            <w:proofErr w:type="spellStart"/>
            <w:r>
              <w:rPr>
                <w:rFonts w:cs="맑은 고딕"/>
                <w:b/>
                <w:sz w:val="18"/>
              </w:rPr>
              <w:t>항목</w:t>
            </w:r>
            <w:proofErr w:type="spellEnd"/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5B1EB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b/>
                <w:sz w:val="18"/>
              </w:rPr>
              <w:t>값</w:t>
            </w:r>
          </w:p>
        </w:tc>
      </w:tr>
      <w:tr w:rsidR="0099322A" w14:paraId="13D5850E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60B09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재활용 효율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249CA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4.0</w:t>
            </w:r>
          </w:p>
        </w:tc>
      </w:tr>
      <w:tr w:rsidR="0099322A" w14:paraId="4C9EA45D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E262F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공정시간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B801D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3.0</w:t>
            </w:r>
          </w:p>
        </w:tc>
      </w:tr>
      <w:tr w:rsidR="0099322A" w14:paraId="0C3D0FDD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623B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lastRenderedPageBreak/>
              <w:t>연속공정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95CE2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4.0</w:t>
            </w:r>
          </w:p>
        </w:tc>
      </w:tr>
      <w:tr w:rsidR="0099322A" w14:paraId="4F3240F7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648E2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에너지 효율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6D767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3.0</w:t>
            </w:r>
          </w:p>
        </w:tc>
      </w:tr>
      <w:tr w:rsidR="0099322A" w14:paraId="697B3162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3268F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양산성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B2C30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4.0</w:t>
            </w:r>
          </w:p>
        </w:tc>
      </w:tr>
      <w:tr w:rsidR="0099322A" w14:paraId="029753D6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277DC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친환경성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D050B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3.0</w:t>
            </w:r>
          </w:p>
        </w:tc>
      </w:tr>
    </w:tbl>
    <w:p w14:paraId="0277EE3F" w14:textId="77777777" w:rsidR="0099322A" w:rsidRDefault="0099322A">
      <w:pPr>
        <w:spacing w:after="40"/>
      </w:pPr>
    </w:p>
    <w:p w14:paraId="4DFB8E87" w14:textId="77777777" w:rsidR="0099322A" w:rsidRDefault="00000000">
      <w:pPr>
        <w:pStyle w:val="31"/>
      </w:pPr>
      <w:r>
        <w:rPr>
          <w:rFonts w:ascii="맑은 고딕" w:eastAsia="맑은 고딕" w:hAnsi="맑은 고딕" w:cs="맑은 고딕"/>
        </w:rPr>
        <w:t>차트 데이터</w:t>
      </w:r>
    </w:p>
    <w:p w14:paraId="46979EE4" w14:textId="77777777" w:rsidR="0099322A" w:rsidRDefault="00000000">
      <w:pPr>
        <w:spacing w:after="60"/>
      </w:pPr>
      <w:r>
        <w:rPr>
          <w:rFonts w:cs="맑은 고딕"/>
          <w:b/>
          <w:sz w:val="19"/>
        </w:rPr>
        <w:t>계열: Electrochemical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240"/>
        <w:gridCol w:w="3120"/>
      </w:tblGrid>
      <w:tr w:rsidR="0099322A" w14:paraId="185608B5" w14:textId="77777777">
        <w:tc>
          <w:tcPr>
            <w:tcW w:w="6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75876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b/>
                <w:sz w:val="18"/>
              </w:rPr>
              <w:t>항목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97338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b/>
                <w:sz w:val="18"/>
              </w:rPr>
              <w:t>값</w:t>
            </w:r>
          </w:p>
        </w:tc>
      </w:tr>
      <w:tr w:rsidR="0099322A" w14:paraId="18A7C70D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8C7AB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재활용 효율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0C2A2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4.0</w:t>
            </w:r>
          </w:p>
        </w:tc>
      </w:tr>
      <w:tr w:rsidR="0099322A" w14:paraId="1CF06B23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BFD7C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공정시간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86DFD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3.0</w:t>
            </w:r>
          </w:p>
        </w:tc>
      </w:tr>
      <w:tr w:rsidR="0099322A" w14:paraId="1AD13249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AEA97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연속공정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68AA2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2.0</w:t>
            </w:r>
          </w:p>
        </w:tc>
      </w:tr>
      <w:tr w:rsidR="0099322A" w14:paraId="49F834A7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2CE4B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에너지 효율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100CB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1.0</w:t>
            </w:r>
          </w:p>
        </w:tc>
      </w:tr>
      <w:tr w:rsidR="0099322A" w14:paraId="37A6F9B5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8BA64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양산성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3725C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2.0</w:t>
            </w:r>
          </w:p>
        </w:tc>
      </w:tr>
      <w:tr w:rsidR="0099322A" w14:paraId="243810FD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656C5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친환경성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B7805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5.0</w:t>
            </w:r>
          </w:p>
        </w:tc>
      </w:tr>
    </w:tbl>
    <w:p w14:paraId="15F08418" w14:textId="77777777" w:rsidR="0099322A" w:rsidRDefault="0099322A">
      <w:pPr>
        <w:spacing w:after="40"/>
      </w:pPr>
    </w:p>
    <w:p w14:paraId="47083973" w14:textId="77777777" w:rsidR="0099322A" w:rsidRDefault="00000000">
      <w:pPr>
        <w:pStyle w:val="31"/>
      </w:pPr>
      <w:r>
        <w:rPr>
          <w:rFonts w:ascii="맑은 고딕" w:eastAsia="맑은 고딕" w:hAnsi="맑은 고딕" w:cs="맑은 고딕"/>
        </w:rPr>
        <w:t>차트 데이터</w:t>
      </w:r>
    </w:p>
    <w:p w14:paraId="2190DB7A" w14:textId="77777777" w:rsidR="0099322A" w:rsidRDefault="00000000">
      <w:pPr>
        <w:spacing w:after="60"/>
      </w:pPr>
      <w:r>
        <w:rPr>
          <w:rFonts w:cs="맑은 고딕"/>
          <w:b/>
          <w:sz w:val="19"/>
        </w:rPr>
        <w:t>계열: Extractant&amp;Separator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240"/>
        <w:gridCol w:w="3120"/>
      </w:tblGrid>
      <w:tr w:rsidR="0099322A" w14:paraId="6A991E4E" w14:textId="77777777">
        <w:tc>
          <w:tcPr>
            <w:tcW w:w="6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0A3F9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b/>
                <w:sz w:val="18"/>
              </w:rPr>
              <w:t>항목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F5A54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b/>
                <w:sz w:val="18"/>
              </w:rPr>
              <w:t>값</w:t>
            </w:r>
          </w:p>
        </w:tc>
      </w:tr>
      <w:tr w:rsidR="0099322A" w14:paraId="70EA146D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C95B8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재활용 효율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85F3A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5.0</w:t>
            </w:r>
          </w:p>
        </w:tc>
      </w:tr>
      <w:tr w:rsidR="0099322A" w14:paraId="679AAAA9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E8A10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공정시간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37A61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4.0</w:t>
            </w:r>
          </w:p>
        </w:tc>
      </w:tr>
      <w:tr w:rsidR="0099322A" w14:paraId="1EB6D8CF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203EA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연속공정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CFEC7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5.0</w:t>
            </w:r>
          </w:p>
        </w:tc>
      </w:tr>
      <w:tr w:rsidR="0099322A" w14:paraId="2C2EA1BB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83FBC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에너지 효율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1F487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4.0</w:t>
            </w:r>
          </w:p>
        </w:tc>
      </w:tr>
      <w:tr w:rsidR="0099322A" w14:paraId="32B0995C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F4FBD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양산성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2C01B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4.0</w:t>
            </w:r>
          </w:p>
        </w:tc>
      </w:tr>
      <w:tr w:rsidR="0099322A" w14:paraId="07F8C698" w14:textId="77777777"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83830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친환경성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05424" w14:textId="77777777" w:rsidR="0099322A" w:rsidRDefault="00000000">
            <w:pPr>
              <w:spacing w:after="0" w:line="264" w:lineRule="auto"/>
            </w:pPr>
            <w:r>
              <w:rPr>
                <w:rFonts w:cs="맑은 고딕"/>
                <w:sz w:val="18"/>
              </w:rPr>
              <w:t>4.0</w:t>
            </w:r>
          </w:p>
        </w:tc>
      </w:tr>
    </w:tbl>
    <w:p w14:paraId="493B2420" w14:textId="53B0F808" w:rsidR="0099322A" w:rsidRDefault="00000000" w:rsidP="008361DA">
      <w:pPr>
        <w:pStyle w:val="1"/>
        <w:spacing w:before="0"/>
      </w:pPr>
      <w:proofErr w:type="spellStart"/>
      <w:r>
        <w:rPr>
          <w:rFonts w:ascii="맑은 고딕" w:eastAsia="맑은 고딕" w:hAnsi="맑은 고딕" w:cs="맑은 고딕"/>
        </w:rPr>
        <w:lastRenderedPageBreak/>
        <w:t>페이지</w:t>
      </w:r>
      <w:proofErr w:type="spellEnd"/>
      <w:r>
        <w:rPr>
          <w:rFonts w:ascii="맑은 고딕" w:eastAsia="맑은 고딕" w:hAnsi="맑은 고딕" w:cs="맑은 고딕"/>
        </w:rPr>
        <w:t xml:space="preserve"> 14</w:t>
      </w:r>
    </w:p>
    <w:p w14:paraId="0D27D145" w14:textId="0B5E71F9" w:rsidR="0099322A" w:rsidRDefault="00801D0F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섹션: </w:t>
      </w:r>
      <w:r>
        <w:rPr>
          <w:rFonts w:cs="맑은 고딕"/>
          <w:lang w:eastAsia="ko-KR"/>
        </w:rPr>
        <w:t>Technology</w:t>
      </w:r>
    </w:p>
    <w:p w14:paraId="05CEA9B5" w14:textId="5DCA14D1" w:rsidR="0099322A" w:rsidRDefault="00801D0F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>핵심기술 – [솔루션1-2] COSOLUS DLE</w:t>
      </w:r>
    </w:p>
    <w:p w14:paraId="1B59FBEF" w14:textId="4EF55B3E" w:rsidR="0099322A" w:rsidRDefault="00801D0F">
      <w:pPr>
        <w:spacing w:after="80"/>
        <w:rPr>
          <w:lang w:eastAsia="ko-KR"/>
        </w:rPr>
      </w:pPr>
      <w:proofErr w:type="spellStart"/>
      <w:r>
        <w:rPr>
          <w:rFonts w:cs="맑은 고딕" w:hint="eastAsia"/>
          <w:lang w:eastAsia="ko-KR"/>
        </w:rPr>
        <w:t>핵심배너</w:t>
      </w:r>
      <w:proofErr w:type="spellEnd"/>
      <w:r>
        <w:rPr>
          <w:rFonts w:cs="맑은 고딕" w:hint="eastAsia"/>
          <w:lang w:eastAsia="ko-KR"/>
        </w:rPr>
        <w:t xml:space="preserve">: </w:t>
      </w:r>
      <w:r>
        <w:rPr>
          <w:rFonts w:cs="맑은 고딕"/>
          <w:lang w:eastAsia="ko-KR"/>
        </w:rPr>
        <w:t xml:space="preserve">COSOLUS 화학구조 설계, 정제, 공정 기술 </w:t>
      </w:r>
      <w:r>
        <w:rPr>
          <w:rFonts w:cs="맑은 고딕"/>
          <w:lang w:eastAsia="ko-KR"/>
        </w:rPr>
        <w:t xml:space="preserve"> </w:t>
      </w:r>
      <w:proofErr w:type="spellStart"/>
      <w:r>
        <w:rPr>
          <w:rFonts w:cs="맑은 고딕"/>
          <w:lang w:eastAsia="ko-KR"/>
        </w:rPr>
        <w:t>재자원화율</w:t>
      </w:r>
      <w:proofErr w:type="spellEnd"/>
      <w:r>
        <w:rPr>
          <w:rFonts w:cs="맑은 고딕"/>
          <w:lang w:eastAsia="ko-KR"/>
        </w:rPr>
        <w:t>(&gt;90%*), 공정비용(&lt;5,500원/kg)</w:t>
      </w:r>
    </w:p>
    <w:p w14:paraId="64ECCBE2" w14:textId="6DCE42A3" w:rsidR="0099322A" w:rsidRDefault="00801D0F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제목1: [</w:t>
      </w:r>
      <w:r>
        <w:rPr>
          <w:rFonts w:cs="맑은 고딕"/>
          <w:lang w:eastAsia="ko-KR"/>
        </w:rPr>
        <w:t>핵심소재 (</w:t>
      </w:r>
      <w:proofErr w:type="spellStart"/>
      <w:r>
        <w:rPr>
          <w:rFonts w:cs="맑은 고딕"/>
          <w:lang w:eastAsia="ko-KR"/>
        </w:rPr>
        <w:t>재자원화율</w:t>
      </w:r>
      <w:proofErr w:type="spellEnd"/>
      <w:r>
        <w:rPr>
          <w:rFonts w:cs="맑은 고딕"/>
          <w:lang w:eastAsia="ko-KR"/>
        </w:rPr>
        <w:t xml:space="preserve"> 3% → 50%)</w:t>
      </w:r>
      <w:r>
        <w:rPr>
          <w:rFonts w:cs="맑은 고딕" w:hint="eastAsia"/>
          <w:lang w:eastAsia="ko-KR"/>
        </w:rPr>
        <w:t>]</w:t>
      </w:r>
    </w:p>
    <w:p w14:paraId="10AFA532" w14:textId="3D1DB8A6" w:rsidR="00801D0F" w:rsidRDefault="00801D0F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테이블 삽입 예정</w:t>
      </w:r>
    </w:p>
    <w:p w14:paraId="441243D3" w14:textId="77777777" w:rsidR="00801D0F" w:rsidRPr="00801D0F" w:rsidRDefault="00801D0F">
      <w:pPr>
        <w:spacing w:after="80"/>
        <w:rPr>
          <w:lang w:eastAsia="ko-KR"/>
        </w:rPr>
      </w:pPr>
    </w:p>
    <w:p w14:paraId="6B567C2F" w14:textId="633ECE47" w:rsidR="0099322A" w:rsidRDefault="00801D0F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제목2: [</w:t>
      </w:r>
      <w:proofErr w:type="spellStart"/>
      <w:r>
        <w:rPr>
          <w:rFonts w:cs="맑은 고딕"/>
          <w:lang w:eastAsia="ko-KR"/>
        </w:rPr>
        <w:t>분리막</w:t>
      </w:r>
      <w:proofErr w:type="spellEnd"/>
      <w:r>
        <w:rPr>
          <w:rFonts w:cs="맑은 고딕"/>
          <w:lang w:eastAsia="ko-KR"/>
        </w:rPr>
        <w:t xml:space="preserve"> &amp; THz 기술 (리튬 </w:t>
      </w:r>
      <w:proofErr w:type="spellStart"/>
      <w:r>
        <w:rPr>
          <w:rFonts w:cs="맑은 고딕"/>
          <w:lang w:eastAsia="ko-KR"/>
        </w:rPr>
        <w:t>재자원화율</w:t>
      </w:r>
      <w:proofErr w:type="spellEnd"/>
      <w:r>
        <w:rPr>
          <w:rFonts w:cs="맑은 고딕"/>
          <w:lang w:eastAsia="ko-KR"/>
        </w:rPr>
        <w:t xml:space="preserve"> 3% → 90%)</w:t>
      </w:r>
      <w:r>
        <w:rPr>
          <w:rFonts w:cs="맑은 고딕" w:hint="eastAsia"/>
          <w:lang w:eastAsia="ko-KR"/>
        </w:rPr>
        <w:t>]</w:t>
      </w:r>
    </w:p>
    <w:p w14:paraId="11B09AA9" w14:textId="41B3BB04" w:rsidR="00801D0F" w:rsidRDefault="00801D0F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도표 삽입 예정</w:t>
      </w:r>
    </w:p>
    <w:p w14:paraId="7B5DF9FE" w14:textId="5F4C8613" w:rsidR="00801D0F" w:rsidRPr="00801D0F" w:rsidRDefault="00801D0F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각주:</w:t>
      </w:r>
    </w:p>
    <w:p w14:paraId="6A7B2088" w14:textId="109BE404" w:rsidR="008361DA" w:rsidRDefault="00000000" w:rsidP="008361DA">
      <w:pPr>
        <w:spacing w:after="80"/>
        <w:rPr>
          <w:rFonts w:cs="맑은 고딕"/>
        </w:rPr>
      </w:pPr>
      <w:proofErr w:type="spellStart"/>
      <w:r>
        <w:rPr>
          <w:rFonts w:cs="맑은 고딕"/>
        </w:rPr>
        <w:t>Sorece</w:t>
      </w:r>
      <w:proofErr w:type="spellEnd"/>
      <w:r>
        <w:rPr>
          <w:rFonts w:cs="맑은 고딕"/>
        </w:rPr>
        <w:t>: KOMIS, Conventional vs. direct vs. electrochemical lithium extraction: a holistic TEA–LCA of lithium carbonate production from spodumene (Green Chem., 2026, 28, 1144</w:t>
      </w:r>
    </w:p>
    <w:p w14:paraId="2640998C" w14:textId="77777777" w:rsidR="008361DA" w:rsidRPr="008361DA" w:rsidRDefault="008361DA" w:rsidP="008361DA">
      <w:pPr>
        <w:spacing w:after="80"/>
      </w:pPr>
    </w:p>
    <w:p w14:paraId="28B837FA" w14:textId="4728275E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페이지 15</w:t>
      </w:r>
    </w:p>
    <w:p w14:paraId="3E483F39" w14:textId="77777777" w:rsidR="0099322A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30BE2AFA" wp14:editId="0A8376A4">
            <wp:extent cx="5943600" cy="334118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15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3988" w14:textId="77777777" w:rsidR="0099322A" w:rsidRDefault="00000000">
      <w:pPr>
        <w:spacing w:after="160"/>
        <w:jc w:val="center"/>
        <w:rPr>
          <w:lang w:eastAsia="ko-KR"/>
        </w:rPr>
      </w:pPr>
      <w:r>
        <w:rPr>
          <w:rFonts w:cs="맑은 고딕"/>
          <w:color w:val="697073"/>
          <w:sz w:val="17"/>
          <w:lang w:eastAsia="ko-KR"/>
        </w:rPr>
        <w:t>슬라이드 15 미리보기</w:t>
      </w:r>
    </w:p>
    <w:p w14:paraId="65224B49" w14:textId="1E0157F3" w:rsidR="0099322A" w:rsidRDefault="00801D0F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섹션: </w:t>
      </w:r>
      <w:r>
        <w:rPr>
          <w:rFonts w:cs="맑은 고딕"/>
          <w:lang w:eastAsia="ko-KR"/>
        </w:rPr>
        <w:t>Technology</w:t>
      </w:r>
    </w:p>
    <w:p w14:paraId="6FAF23E1" w14:textId="677B70A3" w:rsidR="0099322A" w:rsidRDefault="00801D0F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>[솔루션2] 개요 - 친환경 차세대 배터리 재활용 공정기술 (2세대)</w:t>
      </w:r>
    </w:p>
    <w:p w14:paraId="74C3E2F7" w14:textId="3262043B" w:rsidR="00801D0F" w:rsidRPr="00801D0F" w:rsidRDefault="00801D0F" w:rsidP="00801D0F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>큰 도식 삽입 예정</w:t>
      </w:r>
    </w:p>
    <w:p w14:paraId="0E59CF72" w14:textId="449E8589" w:rsidR="0099322A" w:rsidRDefault="0099322A" w:rsidP="00801D0F">
      <w:pPr>
        <w:spacing w:before="80" w:after="60"/>
        <w:rPr>
          <w:lang w:eastAsia="ko-KR"/>
        </w:rPr>
      </w:pPr>
    </w:p>
    <w:p w14:paraId="4081E6E4" w14:textId="77777777" w:rsidR="0099322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2839FDB" w14:textId="77777777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페이지 16</w:t>
      </w:r>
    </w:p>
    <w:p w14:paraId="1E986509" w14:textId="77777777" w:rsidR="0099322A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4DCF95B" wp14:editId="5C570E12">
            <wp:extent cx="5943600" cy="3341187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16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C0E4" w14:textId="77777777" w:rsidR="0099322A" w:rsidRDefault="00000000">
      <w:pPr>
        <w:spacing w:after="160"/>
        <w:jc w:val="center"/>
        <w:rPr>
          <w:lang w:eastAsia="ko-KR"/>
        </w:rPr>
      </w:pPr>
      <w:r>
        <w:rPr>
          <w:rFonts w:cs="맑은 고딕"/>
          <w:color w:val="697073"/>
          <w:sz w:val="17"/>
          <w:lang w:eastAsia="ko-KR"/>
        </w:rPr>
        <w:t>슬라이드 16 미리보기</w:t>
      </w:r>
    </w:p>
    <w:p w14:paraId="426850D9" w14:textId="12BAE0B9" w:rsidR="0099322A" w:rsidRDefault="00911379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섹션: </w:t>
      </w:r>
      <w:r>
        <w:rPr>
          <w:rFonts w:cs="맑은 고딕"/>
          <w:lang w:eastAsia="ko-KR"/>
        </w:rPr>
        <w:t>Technology</w:t>
      </w:r>
    </w:p>
    <w:p w14:paraId="36F26621" w14:textId="2C03506E" w:rsidR="0099322A" w:rsidRDefault="00911379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>핵심기술 – [솔루션2] 친환경 차세대 배터리 재활용 공정기술 (2세대)</w:t>
      </w:r>
    </w:p>
    <w:p w14:paraId="0C44DCE7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COSOLUS</w:t>
      </w:r>
    </w:p>
    <w:p w14:paraId="48DB4663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건식환원</w:t>
      </w:r>
    </w:p>
    <w:p w14:paraId="1F280DD9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부유선별</w:t>
      </w:r>
    </w:p>
    <w:p w14:paraId="5EA7F50D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니켈</w:t>
      </w:r>
    </w:p>
    <w:p w14:paraId="6C70EEE7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코발트</w:t>
      </w:r>
    </w:p>
    <w:p w14:paraId="438A056F" w14:textId="77777777" w:rsidR="0099322A" w:rsidRDefault="00000000">
      <w:pPr>
        <w:spacing w:after="80"/>
        <w:rPr>
          <w:lang w:eastAsia="ko-KR"/>
        </w:rPr>
      </w:pPr>
      <w:proofErr w:type="spellStart"/>
      <w:r>
        <w:rPr>
          <w:rFonts w:cs="맑은 고딕"/>
          <w:lang w:eastAsia="ko-KR"/>
        </w:rPr>
        <w:t>전처리</w:t>
      </w:r>
      <w:proofErr w:type="spellEnd"/>
      <w:r>
        <w:rPr>
          <w:rFonts w:cs="맑은 고딕"/>
          <w:lang w:eastAsia="ko-KR"/>
        </w:rPr>
        <w:t xml:space="preserve"> 공정</w:t>
      </w:r>
    </w:p>
    <w:p w14:paraId="20FF545C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양극재용 </w:t>
      </w:r>
      <w:proofErr w:type="spellStart"/>
      <w:r>
        <w:rPr>
          <w:rFonts w:cs="맑은 고딕"/>
          <w:lang w:eastAsia="ko-KR"/>
        </w:rPr>
        <w:t>블랙매스</w:t>
      </w:r>
      <w:proofErr w:type="spellEnd"/>
    </w:p>
    <w:p w14:paraId="7E540983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유도가열</w:t>
      </w:r>
    </w:p>
    <w:p w14:paraId="78FDDA5A" w14:textId="77777777" w:rsidR="0099322A" w:rsidRDefault="00000000">
      <w:pPr>
        <w:spacing w:after="80"/>
        <w:rPr>
          <w:lang w:eastAsia="ko-KR"/>
        </w:rPr>
      </w:pPr>
      <w:proofErr w:type="spellStart"/>
      <w:r>
        <w:rPr>
          <w:rFonts w:cs="맑은 고딕"/>
          <w:lang w:eastAsia="ko-KR"/>
        </w:rPr>
        <w:t>블랙매스</w:t>
      </w:r>
      <w:proofErr w:type="spellEnd"/>
    </w:p>
    <w:p w14:paraId="3DAEA0F6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lastRenderedPageBreak/>
        <w:t xml:space="preserve">음극재용 </w:t>
      </w:r>
      <w:proofErr w:type="spellStart"/>
      <w:r>
        <w:rPr>
          <w:rFonts w:cs="맑은 고딕"/>
          <w:lang w:eastAsia="ko-KR"/>
        </w:rPr>
        <w:t>블랙매스</w:t>
      </w:r>
      <w:proofErr w:type="spellEnd"/>
    </w:p>
    <w:p w14:paraId="6F61D75A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고순도 </w:t>
      </w:r>
      <w:proofErr w:type="spellStart"/>
      <w:r>
        <w:rPr>
          <w:rFonts w:cs="맑은 고딕"/>
          <w:lang w:eastAsia="ko-KR"/>
        </w:rPr>
        <w:t>정제흑연</w:t>
      </w:r>
      <w:proofErr w:type="spellEnd"/>
    </w:p>
    <w:p w14:paraId="09FA26CB" w14:textId="568E2259" w:rsidR="0099322A" w:rsidRDefault="00000000" w:rsidP="00801D0F">
      <w:pPr>
        <w:spacing w:after="80"/>
        <w:rPr>
          <w:lang w:eastAsia="ko-KR"/>
        </w:rPr>
      </w:pPr>
      <w:r>
        <w:rPr>
          <w:lang w:eastAsia="ko-KR"/>
        </w:rPr>
        <w:br w:type="page"/>
      </w:r>
    </w:p>
    <w:p w14:paraId="5CAEF5C3" w14:textId="77777777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페이지 17</w:t>
      </w:r>
    </w:p>
    <w:p w14:paraId="14D0F9ED" w14:textId="75AB18A6" w:rsidR="0099322A" w:rsidRDefault="00E542C8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섹션: </w:t>
      </w:r>
      <w:r>
        <w:rPr>
          <w:rFonts w:cs="맑은 고딕"/>
          <w:lang w:eastAsia="ko-KR"/>
        </w:rPr>
        <w:t>Technology</w:t>
      </w:r>
    </w:p>
    <w:p w14:paraId="3010C813" w14:textId="1154FD51" w:rsidR="0099322A" w:rsidRDefault="00E542C8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>핵심기술 – [솔루션2] 친환경 차세대 배터리 재활용 공정기술 (2세대)</w:t>
      </w:r>
    </w:p>
    <w:p w14:paraId="0ED8459D" w14:textId="7F8C2C37" w:rsidR="0099322A" w:rsidRDefault="00E542C8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핵심 배너: </w:t>
      </w:r>
      <w:r>
        <w:rPr>
          <w:rFonts w:cs="맑은 고딕"/>
          <w:lang w:eastAsia="ko-KR"/>
        </w:rPr>
        <w:t>건식환원공정</w:t>
      </w:r>
      <w:r>
        <w:rPr>
          <w:rFonts w:cs="맑은 고딕" w:hint="eastAsia"/>
          <w:lang w:eastAsia="ko-KR"/>
        </w:rPr>
        <w:t xml:space="preserve"> → </w:t>
      </w:r>
      <w:r>
        <w:rPr>
          <w:rFonts w:cs="맑은 고딕"/>
          <w:lang w:eastAsia="ko-KR"/>
        </w:rPr>
        <w:t>COSOLUS Originality</w:t>
      </w:r>
    </w:p>
    <w:p w14:paraId="736BC4AC" w14:textId="609C6D61" w:rsidR="0099322A" w:rsidRDefault="00000000" w:rsidP="00E542C8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양극재용 </w:t>
      </w:r>
      <w:proofErr w:type="spellStart"/>
      <w:r>
        <w:rPr>
          <w:rFonts w:cs="맑은 고딕"/>
          <w:lang w:eastAsia="ko-KR"/>
        </w:rPr>
        <w:t>블랙매스</w:t>
      </w:r>
      <w:proofErr w:type="spellEnd"/>
      <w:r w:rsidR="00E542C8">
        <w:rPr>
          <w:rFonts w:cs="맑은 고딕" w:hint="eastAsia"/>
          <w:lang w:eastAsia="ko-KR"/>
        </w:rPr>
        <w:t xml:space="preserve"> -&gt; 도식(건식환원에 의한 코발트(or니켈)회수 *PCT 2건 출원 -&gt; Co회수(</w:t>
      </w:r>
      <w:proofErr w:type="gramStart"/>
      <w:r w:rsidR="00E542C8">
        <w:rPr>
          <w:rFonts w:cs="맑은 고딕" w:hint="eastAsia"/>
          <w:lang w:eastAsia="ko-KR"/>
        </w:rPr>
        <w:t>순도 &gt;</w:t>
      </w:r>
      <w:proofErr w:type="gramEnd"/>
      <w:r w:rsidR="00E542C8">
        <w:rPr>
          <w:rFonts w:cs="맑은 고딕" w:hint="eastAsia"/>
          <w:lang w:eastAsia="ko-KR"/>
        </w:rPr>
        <w:t xml:space="preserve"> 95%)</w:t>
      </w:r>
    </w:p>
    <w:p w14:paraId="086502EF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7FC9DB38" wp14:editId="7DEBF87D">
            <wp:extent cx="2316480" cy="347472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17_image_01_5a1d4196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3576" w14:textId="34C99B15" w:rsidR="0099322A" w:rsidRDefault="00E542C8">
      <w:pPr>
        <w:spacing w:after="140"/>
        <w:jc w:val="center"/>
        <w:rPr>
          <w:lang w:eastAsia="ko-KR"/>
        </w:rPr>
      </w:pPr>
      <w:r>
        <w:rPr>
          <w:rFonts w:hint="eastAsia"/>
          <w:lang w:eastAsia="ko-KR"/>
        </w:rPr>
        <w:t>건식환원 도표</w:t>
      </w:r>
    </w:p>
    <w:p w14:paraId="55C5B0E7" w14:textId="77777777" w:rsidR="0099322A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60A8CB12" wp14:editId="46834E86">
            <wp:extent cx="1606092" cy="3474718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17_image_02_531dee0f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06092" cy="347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813C" w14:textId="144A5CDE" w:rsidR="0099322A" w:rsidRDefault="00E542C8">
      <w:pPr>
        <w:spacing w:after="140"/>
        <w:jc w:val="center"/>
        <w:rPr>
          <w:lang w:eastAsia="ko-KR"/>
        </w:rPr>
      </w:pPr>
      <w:r>
        <w:rPr>
          <w:rFonts w:hint="eastAsia"/>
          <w:lang w:eastAsia="ko-KR"/>
        </w:rPr>
        <w:t xml:space="preserve">양극재용 </w:t>
      </w:r>
      <w:proofErr w:type="spellStart"/>
      <w:r>
        <w:rPr>
          <w:rFonts w:hint="eastAsia"/>
          <w:lang w:eastAsia="ko-KR"/>
        </w:rPr>
        <w:t>블랙매스</w:t>
      </w:r>
      <w:proofErr w:type="spellEnd"/>
    </w:p>
    <w:p w14:paraId="260AA32E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3668547B" wp14:editId="5B7DB871">
            <wp:extent cx="4632960" cy="347472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17_image_04_71712321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E106" w14:textId="460E5FB0" w:rsidR="0099322A" w:rsidRDefault="00E542C8">
      <w:pPr>
        <w:spacing w:after="140"/>
        <w:jc w:val="center"/>
        <w:rPr>
          <w:lang w:eastAsia="ko-KR"/>
        </w:rPr>
      </w:pPr>
      <w:r>
        <w:rPr>
          <w:rFonts w:cs="맑은 고딕" w:hint="eastAsia"/>
          <w:color w:val="697073"/>
          <w:sz w:val="17"/>
          <w:lang w:eastAsia="ko-KR"/>
        </w:rPr>
        <w:t>Co</w:t>
      </w:r>
    </w:p>
    <w:p w14:paraId="77661B8A" w14:textId="36A4AA94" w:rsidR="0099322A" w:rsidRDefault="0099322A">
      <w:pPr>
        <w:rPr>
          <w:lang w:eastAsia="ko-KR"/>
        </w:rPr>
      </w:pPr>
    </w:p>
    <w:p w14:paraId="233B634D" w14:textId="77777777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페이지 18</w:t>
      </w:r>
    </w:p>
    <w:p w14:paraId="6E719F30" w14:textId="3DFF15A6" w:rsidR="0099322A" w:rsidRDefault="00E542C8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섹션: </w:t>
      </w:r>
      <w:r>
        <w:rPr>
          <w:rFonts w:cs="맑은 고딕"/>
          <w:lang w:eastAsia="ko-KR"/>
        </w:rPr>
        <w:t>Technology</w:t>
      </w:r>
    </w:p>
    <w:p w14:paraId="17F4DB77" w14:textId="4E623EED" w:rsidR="0099322A" w:rsidRDefault="00E542C8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>핵심기술 – [솔루션2] 친환경 차세대 배터리 재활용 공정기술 (2세대)</w:t>
      </w:r>
    </w:p>
    <w:p w14:paraId="279434C8" w14:textId="3E666A6E" w:rsidR="0099322A" w:rsidRDefault="00E542C8">
      <w:pPr>
        <w:spacing w:after="80"/>
        <w:rPr>
          <w:rFonts w:cs="맑은 고딕"/>
          <w:lang w:eastAsia="ko-KR"/>
        </w:rPr>
      </w:pPr>
      <w:proofErr w:type="spellStart"/>
      <w:r>
        <w:rPr>
          <w:rFonts w:cs="맑은 고딕" w:hint="eastAsia"/>
          <w:lang w:eastAsia="ko-KR"/>
        </w:rPr>
        <w:t>핵심배너</w:t>
      </w:r>
      <w:proofErr w:type="spellEnd"/>
      <w:r>
        <w:rPr>
          <w:rFonts w:cs="맑은 고딕" w:hint="eastAsia"/>
          <w:lang w:eastAsia="ko-KR"/>
        </w:rPr>
        <w:t xml:space="preserve">: </w:t>
      </w:r>
      <w:r>
        <w:rPr>
          <w:rFonts w:cs="맑은 고딕"/>
          <w:lang w:eastAsia="ko-KR"/>
        </w:rPr>
        <w:t xml:space="preserve">유도가열기술 </w:t>
      </w:r>
      <w:r>
        <w:rPr>
          <w:rFonts w:cs="맑은 고딕" w:hint="eastAsia"/>
          <w:lang w:eastAsia="ko-KR"/>
        </w:rPr>
        <w:t>→</w:t>
      </w:r>
      <w:r>
        <w:rPr>
          <w:rFonts w:cs="맑은 고딕"/>
          <w:lang w:eastAsia="ko-KR"/>
        </w:rPr>
        <w:t xml:space="preserve"> COSOLUS Originality</w:t>
      </w:r>
    </w:p>
    <w:p w14:paraId="7EA41615" w14:textId="6FCFB943" w:rsidR="00E542C8" w:rsidRDefault="00E542C8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>프롬프트: 박스2개 위아래 배치(그림이 길기 때문에 좌우가 아닌 위아래 배치)</w:t>
      </w:r>
    </w:p>
    <w:p w14:paraId="29016DDF" w14:textId="77777777" w:rsidR="00E542C8" w:rsidRDefault="00E542C8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박스1</w:t>
      </w:r>
    </w:p>
    <w:p w14:paraId="546FA8E2" w14:textId="4B7A2C4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[가격경쟁력] 경쟁사 대비 저렴한 가격</w:t>
      </w:r>
    </w:p>
    <w:p w14:paraId="5AAEC782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- 짧은 공정 시간 (1분 이내, 200배 빠른 </w:t>
      </w:r>
      <w:proofErr w:type="spellStart"/>
      <w:r>
        <w:rPr>
          <w:rFonts w:cs="맑은 고딕"/>
          <w:lang w:eastAsia="ko-KR"/>
        </w:rPr>
        <w:t>승온</w:t>
      </w:r>
      <w:proofErr w:type="spellEnd"/>
      <w:r>
        <w:rPr>
          <w:rFonts w:cs="맑은 고딕"/>
          <w:lang w:eastAsia="ko-KR"/>
        </w:rPr>
        <w:t xml:space="preserve"> 속도)</w:t>
      </w:r>
    </w:p>
    <w:p w14:paraId="7E28A528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- 적은 에너지 투입 (432 </w:t>
      </w:r>
      <w:proofErr w:type="spellStart"/>
      <w:r>
        <w:rPr>
          <w:rFonts w:cs="맑은 고딕"/>
          <w:lang w:eastAsia="ko-KR"/>
        </w:rPr>
        <w:t>Wh</w:t>
      </w:r>
      <w:proofErr w:type="spellEnd"/>
      <w:r>
        <w:rPr>
          <w:rFonts w:cs="맑은 고딕"/>
          <w:lang w:eastAsia="ko-KR"/>
        </w:rPr>
        <w:t>/kg, 64% 에너지 절감)</w:t>
      </w:r>
    </w:p>
    <w:p w14:paraId="7854F50D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[기술경쟁력] 경쟁사 대비 고순도 </w:t>
      </w:r>
      <w:proofErr w:type="spellStart"/>
      <w:r>
        <w:rPr>
          <w:rFonts w:cs="맑은 고딕"/>
          <w:lang w:eastAsia="ko-KR"/>
        </w:rPr>
        <w:t>재생흑연</w:t>
      </w:r>
      <w:proofErr w:type="spellEnd"/>
      <w:r>
        <w:rPr>
          <w:rFonts w:cs="맑은 고딕"/>
          <w:lang w:eastAsia="ko-KR"/>
        </w:rPr>
        <w:t xml:space="preserve"> (순도 99% 이상)</w:t>
      </w:r>
    </w:p>
    <w:p w14:paraId="6E49E7EF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- 균일한 온도 분포 구현</w:t>
      </w:r>
    </w:p>
    <w:p w14:paraId="39CEBC65" w14:textId="6778B63C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- 낮은 부반응 발생</w:t>
      </w:r>
      <w:r w:rsidR="00E542C8">
        <w:rPr>
          <w:rFonts w:hint="eastAsia"/>
          <w:lang w:eastAsia="ko-KR"/>
        </w:rPr>
        <w:t xml:space="preserve"> </w:t>
      </w:r>
      <w:r>
        <w:rPr>
          <w:rFonts w:cs="맑은 고딕"/>
          <w:lang w:eastAsia="ko-KR"/>
        </w:rPr>
        <w:t>*PCT 2건 출원</w:t>
      </w:r>
    </w:p>
    <w:p w14:paraId="5714B506" w14:textId="77777777" w:rsidR="00E542C8" w:rsidRDefault="00E542C8">
      <w:pPr>
        <w:spacing w:after="80"/>
        <w:rPr>
          <w:rFonts w:cs="맑은 고딕"/>
          <w:lang w:eastAsia="ko-KR"/>
        </w:rPr>
      </w:pPr>
    </w:p>
    <w:p w14:paraId="7D764235" w14:textId="1CF3FBEF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※ 기존 </w:t>
      </w:r>
      <w:proofErr w:type="spellStart"/>
      <w:r>
        <w:rPr>
          <w:rFonts w:cs="맑은 고딕"/>
          <w:lang w:eastAsia="ko-KR"/>
        </w:rPr>
        <w:t>소성로</w:t>
      </w:r>
      <w:proofErr w:type="spellEnd"/>
      <w:r>
        <w:rPr>
          <w:rFonts w:cs="맑은 고딕"/>
          <w:lang w:eastAsia="ko-KR"/>
        </w:rPr>
        <w:t xml:space="preserve"> (Pusher Kiln)</w:t>
      </w:r>
    </w:p>
    <w:p w14:paraId="3CD6F20D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- 10시간 이상 장시간 소요</w:t>
      </w:r>
    </w:p>
    <w:p w14:paraId="1D10ADDF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- 낮은 온도 정밀도</w:t>
      </w:r>
    </w:p>
    <w:p w14:paraId="23EB12FD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- 높은 시설 투자비용</w:t>
      </w:r>
    </w:p>
    <w:p w14:paraId="0C44389F" w14:textId="2D3BB0D1" w:rsidR="0099322A" w:rsidRDefault="0099322A">
      <w:pPr>
        <w:spacing w:after="80"/>
        <w:rPr>
          <w:lang w:eastAsia="ko-KR"/>
        </w:rPr>
      </w:pPr>
    </w:p>
    <w:p w14:paraId="5C7B234F" w14:textId="6B2BECEC" w:rsidR="00E542C8" w:rsidRDefault="008361DA">
      <w:pPr>
        <w:spacing w:after="80"/>
        <w:rPr>
          <w:lang w:eastAsia="ko-KR"/>
        </w:rPr>
      </w:pPr>
      <w:r>
        <w:rPr>
          <w:rFonts w:hint="eastAsia"/>
          <w:lang w:eastAsia="ko-KR"/>
        </w:rPr>
        <w:t>삽입 이미지 list</w:t>
      </w:r>
    </w:p>
    <w:p w14:paraId="2D8BB375" w14:textId="77777777" w:rsidR="0099322A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4DF8F3E0" wp14:editId="62B0C6AB">
            <wp:extent cx="5303520" cy="262650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18_image_01_43ef3131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672B" w14:textId="0185A6AA" w:rsidR="0099322A" w:rsidRDefault="00E542C8">
      <w:pPr>
        <w:spacing w:after="140"/>
        <w:jc w:val="center"/>
        <w:rPr>
          <w:lang w:eastAsia="ko-KR"/>
        </w:rPr>
      </w:pPr>
      <w:r>
        <w:rPr>
          <w:rFonts w:hint="eastAsia"/>
          <w:lang w:eastAsia="ko-KR"/>
        </w:rPr>
        <w:t xml:space="preserve">고순도 </w:t>
      </w:r>
      <w:proofErr w:type="spellStart"/>
      <w:r>
        <w:rPr>
          <w:rFonts w:hint="eastAsia"/>
          <w:lang w:eastAsia="ko-KR"/>
        </w:rPr>
        <w:t>정제흑연</w:t>
      </w:r>
      <w:proofErr w:type="spellEnd"/>
      <w:r>
        <w:rPr>
          <w:rFonts w:hint="eastAsia"/>
          <w:lang w:eastAsia="ko-KR"/>
        </w:rPr>
        <w:t xml:space="preserve"> 생산 공정</w:t>
      </w:r>
    </w:p>
    <w:p w14:paraId="6A32CA64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32C27659" wp14:editId="69430135">
            <wp:extent cx="1563947" cy="347472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18_image_02_c27629f6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63947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3C24" w14:textId="513388CA" w:rsidR="0099322A" w:rsidRDefault="00E542C8">
      <w:pPr>
        <w:spacing w:after="140"/>
        <w:jc w:val="center"/>
        <w:rPr>
          <w:lang w:eastAsia="ko-KR"/>
        </w:rPr>
      </w:pPr>
      <w:proofErr w:type="spellStart"/>
      <w:r>
        <w:rPr>
          <w:rFonts w:hint="eastAsia"/>
          <w:lang w:eastAsia="ko-KR"/>
        </w:rPr>
        <w:t>삽입이미지</w:t>
      </w:r>
      <w:proofErr w:type="spellEnd"/>
      <w:r>
        <w:rPr>
          <w:rFonts w:hint="eastAsia"/>
          <w:lang w:eastAsia="ko-KR"/>
        </w:rPr>
        <w:t>1</w:t>
      </w:r>
    </w:p>
    <w:p w14:paraId="2D8EF471" w14:textId="77777777" w:rsidR="0099322A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4A923607" wp14:editId="662F9A55">
            <wp:extent cx="1563947" cy="347472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18_image_03_55b4bff5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63947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51D7" w14:textId="47B4CB7C" w:rsidR="0099322A" w:rsidRDefault="00E542C8">
      <w:pPr>
        <w:spacing w:after="140"/>
        <w:jc w:val="center"/>
        <w:rPr>
          <w:lang w:eastAsia="ko-KR"/>
        </w:rPr>
      </w:pPr>
      <w:proofErr w:type="spellStart"/>
      <w:r>
        <w:rPr>
          <w:rFonts w:hint="eastAsia"/>
          <w:lang w:eastAsia="ko-KR"/>
        </w:rPr>
        <w:t>삽입이미지</w:t>
      </w:r>
      <w:proofErr w:type="spellEnd"/>
      <w:r>
        <w:rPr>
          <w:rFonts w:hint="eastAsia"/>
          <w:lang w:eastAsia="ko-KR"/>
        </w:rPr>
        <w:t>2</w:t>
      </w:r>
    </w:p>
    <w:p w14:paraId="38048730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4B40AF61" wp14:editId="0B9509C9">
            <wp:extent cx="5303520" cy="171344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18_image_04_84c3450b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1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0D5D" w14:textId="3B5D7674" w:rsidR="0099322A" w:rsidRDefault="00E542C8">
      <w:pPr>
        <w:spacing w:after="140"/>
        <w:jc w:val="center"/>
        <w:rPr>
          <w:lang w:eastAsia="ko-KR"/>
        </w:rPr>
      </w:pPr>
      <w:proofErr w:type="spellStart"/>
      <w:r>
        <w:rPr>
          <w:rFonts w:hint="eastAsia"/>
          <w:lang w:eastAsia="ko-KR"/>
        </w:rPr>
        <w:t>삽입이미지</w:t>
      </w:r>
      <w:proofErr w:type="spellEnd"/>
      <w:r>
        <w:rPr>
          <w:rFonts w:hint="eastAsia"/>
          <w:lang w:eastAsia="ko-KR"/>
        </w:rPr>
        <w:t>3</w:t>
      </w:r>
    </w:p>
    <w:p w14:paraId="75E462DA" w14:textId="77777777" w:rsidR="0099322A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6FA52CEC" wp14:editId="2EB94FD3">
            <wp:extent cx="4638930" cy="347472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18_image_05_760cd7cd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3893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3CA1" w14:textId="777972B7" w:rsidR="0099322A" w:rsidRDefault="00E542C8">
      <w:pPr>
        <w:spacing w:after="140"/>
        <w:jc w:val="center"/>
        <w:rPr>
          <w:lang w:eastAsia="ko-KR"/>
        </w:rPr>
      </w:pPr>
      <w:proofErr w:type="spellStart"/>
      <w:r>
        <w:rPr>
          <w:rFonts w:hint="eastAsia"/>
          <w:lang w:eastAsia="ko-KR"/>
        </w:rPr>
        <w:t>기존소성로</w:t>
      </w:r>
      <w:proofErr w:type="spellEnd"/>
    </w:p>
    <w:p w14:paraId="0B6FDB03" w14:textId="7EEDEC88" w:rsidR="0099322A" w:rsidRDefault="00067C82" w:rsidP="00067C82">
      <w:pPr>
        <w:spacing w:after="140"/>
        <w:jc w:val="center"/>
        <w:rPr>
          <w:lang w:eastAsia="ko-KR"/>
        </w:rPr>
      </w:pPr>
      <w:r w:rsidRPr="00067C82">
        <w:rPr>
          <w:noProof/>
          <w:lang w:eastAsia="ko-KR"/>
        </w:rPr>
        <mc:AlternateContent>
          <mc:Choice Requires="wpg">
            <w:drawing>
              <wp:inline distT="0" distB="0" distL="0" distR="0" wp14:anchorId="280F9C02" wp14:editId="4299F4B0">
                <wp:extent cx="6163064" cy="914945"/>
                <wp:effectExtent l="0" t="0" r="28575" b="19050"/>
                <wp:docPr id="1163" name="그룹 116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D9FB73-9B78-A0D3-3D17-C03CD888DF2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064" cy="914945"/>
                          <a:chOff x="0" y="0"/>
                          <a:chExt cx="6163064" cy="914945"/>
                        </a:xfrm>
                      </wpg:grpSpPr>
                      <wpg:grpSp>
                        <wpg:cNvPr id="885919094" name="그룹 885919094">
                          <a:extLst>
                            <a:ext uri="{FF2B5EF4-FFF2-40B4-BE49-F238E27FC236}">
                              <a16:creationId xmlns:a16="http://schemas.microsoft.com/office/drawing/2014/main" id="{66F4FF7B-C9DE-4445-9967-915E3AB43F4F}"/>
                            </a:ext>
                          </a:extLst>
                        </wpg:cNvPr>
                        <wpg:cNvGrpSpPr/>
                        <wpg:grpSpPr>
                          <a:xfrm>
                            <a:off x="109301" y="0"/>
                            <a:ext cx="5892330" cy="265688"/>
                            <a:chOff x="109301" y="0"/>
                            <a:chExt cx="4891299" cy="220551"/>
                          </a:xfrm>
                        </wpg:grpSpPr>
                        <wps:wsp>
                          <wps:cNvPr id="1319400579" name="직사각형 1319400579">
                            <a:extLst>
                              <a:ext uri="{FF2B5EF4-FFF2-40B4-BE49-F238E27FC236}">
                                <a16:creationId xmlns:a16="http://schemas.microsoft.com/office/drawing/2014/main" id="{CF137CD1-9FEC-2576-B290-1D0BBDF4A15E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9301" y="0"/>
                              <a:ext cx="4891299" cy="220551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5142341" name="타원 115142341">
                            <a:extLst>
                              <a:ext uri="{FF2B5EF4-FFF2-40B4-BE49-F238E27FC236}">
                                <a16:creationId xmlns:a16="http://schemas.microsoft.com/office/drawing/2014/main" id="{56D75984-9CAB-8CFE-97CC-744956C7F5CA}"/>
                              </a:ext>
                            </a:extLst>
                          </wps:cNvPr>
                          <wps:cNvSpPr/>
                          <wps:spPr>
                            <a:xfrm>
                              <a:off x="330582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805142583" name="타원 805142583">
                            <a:extLst>
                              <a:ext uri="{FF2B5EF4-FFF2-40B4-BE49-F238E27FC236}">
                                <a16:creationId xmlns:a16="http://schemas.microsoft.com/office/drawing/2014/main" id="{D41C37AC-E084-D27E-06F3-4615C9A1E438}"/>
                              </a:ext>
                            </a:extLst>
                          </wps:cNvPr>
                          <wps:cNvSpPr/>
                          <wps:spPr>
                            <a:xfrm>
                              <a:off x="496422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16661131" name="타원 216661131">
                            <a:extLst>
                              <a:ext uri="{FF2B5EF4-FFF2-40B4-BE49-F238E27FC236}">
                                <a16:creationId xmlns:a16="http://schemas.microsoft.com/office/drawing/2014/main" id="{D87545F3-5B55-4327-3A6F-A98883E4735D}"/>
                              </a:ext>
                            </a:extLst>
                          </wps:cNvPr>
                          <wps:cNvSpPr/>
                          <wps:spPr>
                            <a:xfrm>
                              <a:off x="662909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6391861" name="타원 106391861">
                            <a:extLst>
                              <a:ext uri="{FF2B5EF4-FFF2-40B4-BE49-F238E27FC236}">
                                <a16:creationId xmlns:a16="http://schemas.microsoft.com/office/drawing/2014/main" id="{0559CB58-2B94-3706-A332-9F56FE990735}"/>
                              </a:ext>
                            </a:extLst>
                          </wps:cNvPr>
                          <wps:cNvSpPr/>
                          <wps:spPr>
                            <a:xfrm>
                              <a:off x="828102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111065039" name="타원 2111065039">
                            <a:extLst>
                              <a:ext uri="{FF2B5EF4-FFF2-40B4-BE49-F238E27FC236}">
                                <a16:creationId xmlns:a16="http://schemas.microsoft.com/office/drawing/2014/main" id="{EA9A2608-8B5C-EB23-92CB-9B185AF586B9}"/>
                              </a:ext>
                            </a:extLst>
                          </wps:cNvPr>
                          <wps:cNvSpPr/>
                          <wps:spPr>
                            <a:xfrm>
                              <a:off x="993295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49017282" name="타원 349017282">
                            <a:extLst>
                              <a:ext uri="{FF2B5EF4-FFF2-40B4-BE49-F238E27FC236}">
                                <a16:creationId xmlns:a16="http://schemas.microsoft.com/office/drawing/2014/main" id="{372B30CF-E448-A4CB-CC2E-ED0A598B87D9}"/>
                              </a:ext>
                            </a:extLst>
                          </wps:cNvPr>
                          <wps:cNvSpPr/>
                          <wps:spPr>
                            <a:xfrm>
                              <a:off x="1159135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32731841" name="타원 1532731841">
                            <a:extLst>
                              <a:ext uri="{FF2B5EF4-FFF2-40B4-BE49-F238E27FC236}">
                                <a16:creationId xmlns:a16="http://schemas.microsoft.com/office/drawing/2014/main" id="{352C399E-D4C8-DD24-3FAC-333B041D69B3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24975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046845430" name="타원 2046845430">
                            <a:extLst>
                              <a:ext uri="{FF2B5EF4-FFF2-40B4-BE49-F238E27FC236}">
                                <a16:creationId xmlns:a16="http://schemas.microsoft.com/office/drawing/2014/main" id="{5D59AE0F-8A2B-50BC-4E8A-D14CA14086F2}"/>
                              </a:ext>
                            </a:extLst>
                          </wps:cNvPr>
                          <wps:cNvSpPr/>
                          <wps:spPr>
                            <a:xfrm>
                              <a:off x="1491462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092968991" name="타원 2092968991">
                            <a:extLst>
                              <a:ext uri="{FF2B5EF4-FFF2-40B4-BE49-F238E27FC236}">
                                <a16:creationId xmlns:a16="http://schemas.microsoft.com/office/drawing/2014/main" id="{40D60237-2D7D-92DE-2FD4-D5534F4F0919}"/>
                              </a:ext>
                            </a:extLst>
                          </wps:cNvPr>
                          <wps:cNvSpPr/>
                          <wps:spPr>
                            <a:xfrm>
                              <a:off x="1656655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751127258" name="타원 751127258">
                            <a:extLst>
                              <a:ext uri="{FF2B5EF4-FFF2-40B4-BE49-F238E27FC236}">
                                <a16:creationId xmlns:a16="http://schemas.microsoft.com/office/drawing/2014/main" id="{5844E13E-85E3-078C-9D33-A3C64165EDFB}"/>
                              </a:ext>
                            </a:extLst>
                          </wps:cNvPr>
                          <wps:cNvSpPr/>
                          <wps:spPr>
                            <a:xfrm>
                              <a:off x="1821848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77420067" name="타원 1077420067">
                            <a:extLst>
                              <a:ext uri="{FF2B5EF4-FFF2-40B4-BE49-F238E27FC236}">
                                <a16:creationId xmlns:a16="http://schemas.microsoft.com/office/drawing/2014/main" id="{2C2212F5-2FFC-6D3C-23EA-0EEE20212759}"/>
                              </a:ext>
                            </a:extLst>
                          </wps:cNvPr>
                          <wps:cNvSpPr/>
                          <wps:spPr>
                            <a:xfrm>
                              <a:off x="1987688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23832248" name="타원 1123832248">
                            <a:extLst>
                              <a:ext uri="{FF2B5EF4-FFF2-40B4-BE49-F238E27FC236}">
                                <a16:creationId xmlns:a16="http://schemas.microsoft.com/office/drawing/2014/main" id="{C279E308-47B5-6F50-C488-4FF22A0C02F7}"/>
                              </a:ext>
                            </a:extLst>
                          </wps:cNvPr>
                          <wps:cNvSpPr/>
                          <wps:spPr>
                            <a:xfrm>
                              <a:off x="2153528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24420865" name="타원 1524420865">
                            <a:extLst>
                              <a:ext uri="{FF2B5EF4-FFF2-40B4-BE49-F238E27FC236}">
                                <a16:creationId xmlns:a16="http://schemas.microsoft.com/office/drawing/2014/main" id="{F22E5AA5-4767-94B6-C32A-D708D4A3386B}"/>
                              </a:ext>
                            </a:extLst>
                          </wps:cNvPr>
                          <wps:cNvSpPr/>
                          <wps:spPr>
                            <a:xfrm>
                              <a:off x="2320015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22162148" name="타원 1222162148">
                            <a:extLst>
                              <a:ext uri="{FF2B5EF4-FFF2-40B4-BE49-F238E27FC236}">
                                <a16:creationId xmlns:a16="http://schemas.microsoft.com/office/drawing/2014/main" id="{2694D025-6F96-CCEF-020B-D23607B37A86}"/>
                              </a:ext>
                            </a:extLst>
                          </wps:cNvPr>
                          <wps:cNvSpPr/>
                          <wps:spPr>
                            <a:xfrm>
                              <a:off x="2485208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872033678" name="타원 872033678">
                            <a:extLst>
                              <a:ext uri="{FF2B5EF4-FFF2-40B4-BE49-F238E27FC236}">
                                <a16:creationId xmlns:a16="http://schemas.microsoft.com/office/drawing/2014/main" id="{724F25BD-9456-F274-C069-0CA394D31FEB}"/>
                              </a:ext>
                            </a:extLst>
                          </wps:cNvPr>
                          <wps:cNvSpPr/>
                          <wps:spPr>
                            <a:xfrm>
                              <a:off x="2650401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43984158" name="타원 1943984158">
                            <a:extLst>
                              <a:ext uri="{FF2B5EF4-FFF2-40B4-BE49-F238E27FC236}">
                                <a16:creationId xmlns:a16="http://schemas.microsoft.com/office/drawing/2014/main" id="{B788DCC4-97E8-75AF-AD1B-5A818901C0B2}"/>
                              </a:ext>
                            </a:extLst>
                          </wps:cNvPr>
                          <wps:cNvSpPr/>
                          <wps:spPr>
                            <a:xfrm>
                              <a:off x="2816241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47450043" name="타원 1247450043">
                            <a:extLst>
                              <a:ext uri="{FF2B5EF4-FFF2-40B4-BE49-F238E27FC236}">
                                <a16:creationId xmlns:a16="http://schemas.microsoft.com/office/drawing/2014/main" id="{F20AC5C5-FD34-8FEB-C721-48E90EDDFFCC}"/>
                              </a:ext>
                            </a:extLst>
                          </wps:cNvPr>
                          <wps:cNvSpPr/>
                          <wps:spPr>
                            <a:xfrm>
                              <a:off x="2982081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84290468" name="타원 284290468">
                            <a:extLst>
                              <a:ext uri="{FF2B5EF4-FFF2-40B4-BE49-F238E27FC236}">
                                <a16:creationId xmlns:a16="http://schemas.microsoft.com/office/drawing/2014/main" id="{79ABD6D5-560E-33E9-01EC-0486292444DE}"/>
                              </a:ext>
                            </a:extLst>
                          </wps:cNvPr>
                          <wps:cNvSpPr/>
                          <wps:spPr>
                            <a:xfrm>
                              <a:off x="3148568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25947495" name="타원 1825947495">
                            <a:extLst>
                              <a:ext uri="{FF2B5EF4-FFF2-40B4-BE49-F238E27FC236}">
                                <a16:creationId xmlns:a16="http://schemas.microsoft.com/office/drawing/2014/main" id="{AC290EF9-88FC-9CC3-5131-418674796F8C}"/>
                              </a:ext>
                            </a:extLst>
                          </wps:cNvPr>
                          <wps:cNvSpPr/>
                          <wps:spPr>
                            <a:xfrm>
                              <a:off x="3313761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56860033" name="타원 1156860033">
                            <a:extLst>
                              <a:ext uri="{FF2B5EF4-FFF2-40B4-BE49-F238E27FC236}">
                                <a16:creationId xmlns:a16="http://schemas.microsoft.com/office/drawing/2014/main" id="{3BD63996-5E51-AFB2-35B9-B3CE1322B7A3}"/>
                              </a:ext>
                            </a:extLst>
                          </wps:cNvPr>
                          <wps:cNvSpPr/>
                          <wps:spPr>
                            <a:xfrm>
                              <a:off x="3478954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0144771" name="타원 190144771">
                            <a:extLst>
                              <a:ext uri="{FF2B5EF4-FFF2-40B4-BE49-F238E27FC236}">
                                <a16:creationId xmlns:a16="http://schemas.microsoft.com/office/drawing/2014/main" id="{1E5B9D50-E875-5522-F170-A7EC2ACE89A4}"/>
                              </a:ext>
                            </a:extLst>
                          </wps:cNvPr>
                          <wps:cNvSpPr/>
                          <wps:spPr>
                            <a:xfrm>
                              <a:off x="3644794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68880931" name="타원 1068880931">
                            <a:extLst>
                              <a:ext uri="{FF2B5EF4-FFF2-40B4-BE49-F238E27FC236}">
                                <a16:creationId xmlns:a16="http://schemas.microsoft.com/office/drawing/2014/main" id="{281F9132-1A46-0D18-D7F7-D118BDE3C1BE}"/>
                              </a:ext>
                            </a:extLst>
                          </wps:cNvPr>
                          <wps:cNvSpPr/>
                          <wps:spPr>
                            <a:xfrm>
                              <a:off x="3810634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33184324" name="타원 633184324">
                            <a:extLst>
                              <a:ext uri="{FF2B5EF4-FFF2-40B4-BE49-F238E27FC236}">
                                <a16:creationId xmlns:a16="http://schemas.microsoft.com/office/drawing/2014/main" id="{E4935502-5627-B4CF-71EA-B4A39C0A79B1}"/>
                              </a:ext>
                            </a:extLst>
                          </wps:cNvPr>
                          <wps:cNvSpPr/>
                          <wps:spPr>
                            <a:xfrm>
                              <a:off x="3977121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5864215" name="타원 25864215">
                            <a:extLst>
                              <a:ext uri="{FF2B5EF4-FFF2-40B4-BE49-F238E27FC236}">
                                <a16:creationId xmlns:a16="http://schemas.microsoft.com/office/drawing/2014/main" id="{D2B7BDD0-1AE2-643D-4834-675901724E85}"/>
                              </a:ext>
                            </a:extLst>
                          </wps:cNvPr>
                          <wps:cNvSpPr/>
                          <wps:spPr>
                            <a:xfrm>
                              <a:off x="4142314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17680735" name="타원 1217680735">
                            <a:extLst>
                              <a:ext uri="{FF2B5EF4-FFF2-40B4-BE49-F238E27FC236}">
                                <a16:creationId xmlns:a16="http://schemas.microsoft.com/office/drawing/2014/main" id="{D28BAFB4-6436-26A9-9C85-28B0E9AAF965}"/>
                              </a:ext>
                            </a:extLst>
                          </wps:cNvPr>
                          <wps:cNvSpPr/>
                          <wps:spPr>
                            <a:xfrm>
                              <a:off x="4307507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06728438" name="타원 1206728438">
                            <a:extLst>
                              <a:ext uri="{FF2B5EF4-FFF2-40B4-BE49-F238E27FC236}">
                                <a16:creationId xmlns:a16="http://schemas.microsoft.com/office/drawing/2014/main" id="{104B0869-11DC-FAAF-22DC-7CD33C2E22D4}"/>
                              </a:ext>
                            </a:extLst>
                          </wps:cNvPr>
                          <wps:cNvSpPr/>
                          <wps:spPr>
                            <a:xfrm>
                              <a:off x="4473347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133977468" name="타원 2133977468">
                            <a:extLst>
                              <a:ext uri="{FF2B5EF4-FFF2-40B4-BE49-F238E27FC236}">
                                <a16:creationId xmlns:a16="http://schemas.microsoft.com/office/drawing/2014/main" id="{275FA8B4-7C9C-032E-0DA5-6B5D603FF243}"/>
                              </a:ext>
                            </a:extLst>
                          </wps:cNvPr>
                          <wps:cNvSpPr/>
                          <wps:spPr>
                            <a:xfrm>
                              <a:off x="4639187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831155651" name="타원 831155651">
                            <a:extLst>
                              <a:ext uri="{FF2B5EF4-FFF2-40B4-BE49-F238E27FC236}">
                                <a16:creationId xmlns:a16="http://schemas.microsoft.com/office/drawing/2014/main" id="{3319A3AA-6A54-DEFE-F4ED-2350B61F1214}"/>
                              </a:ext>
                            </a:extLst>
                          </wps:cNvPr>
                          <wps:cNvSpPr/>
                          <wps:spPr>
                            <a:xfrm>
                              <a:off x="4805674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69135528" name="타원 1069135528">
                            <a:extLst>
                              <a:ext uri="{FF2B5EF4-FFF2-40B4-BE49-F238E27FC236}">
                                <a16:creationId xmlns:a16="http://schemas.microsoft.com/office/drawing/2014/main" id="{59E287CE-4580-FA5D-CDC3-20C38C8CBB74}"/>
                              </a:ext>
                            </a:extLst>
                          </wps:cNvPr>
                          <wps:cNvSpPr/>
                          <wps:spPr>
                            <a:xfrm>
                              <a:off x="164742" y="39482"/>
                              <a:ext cx="141586" cy="141586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533683010" name="타원 533683010">
                          <a:extLst>
                            <a:ext uri="{FF2B5EF4-FFF2-40B4-BE49-F238E27FC236}">
                              <a16:creationId xmlns:a16="http://schemas.microsoft.com/office/drawing/2014/main" id="{6685BCA4-9A5F-9F6B-2838-4D5131061ECA}"/>
                            </a:ext>
                          </a:extLst>
                        </wps:cNvPr>
                        <wps:cNvSpPr/>
                        <wps:spPr>
                          <a:xfrm>
                            <a:off x="1712543" y="529705"/>
                            <a:ext cx="1308588" cy="108543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33643762" name="타원 533643762">
                          <a:extLst>
                            <a:ext uri="{FF2B5EF4-FFF2-40B4-BE49-F238E27FC236}">
                              <a16:creationId xmlns:a16="http://schemas.microsoft.com/office/drawing/2014/main" id="{E7CEDEB4-DCD1-04B9-D8B9-5C8D7387D737}"/>
                            </a:ext>
                          </a:extLst>
                        </wps:cNvPr>
                        <wps:cNvSpPr/>
                        <wps:spPr>
                          <a:xfrm>
                            <a:off x="1712543" y="695535"/>
                            <a:ext cx="1308588" cy="108543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39328599" name="타원 239328599">
                          <a:extLst>
                            <a:ext uri="{FF2B5EF4-FFF2-40B4-BE49-F238E27FC236}">
                              <a16:creationId xmlns:a16="http://schemas.microsoft.com/office/drawing/2014/main" id="{1523C13A-B0B9-3B93-1155-DADDBA270F8D}"/>
                            </a:ext>
                          </a:extLst>
                        </wps:cNvPr>
                        <wps:cNvSpPr/>
                        <wps:spPr>
                          <a:xfrm>
                            <a:off x="3162900" y="529705"/>
                            <a:ext cx="1308588" cy="108543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577972941" name="타원 1577972941">
                          <a:extLst>
                            <a:ext uri="{FF2B5EF4-FFF2-40B4-BE49-F238E27FC236}">
                              <a16:creationId xmlns:a16="http://schemas.microsoft.com/office/drawing/2014/main" id="{7EF5AF2A-EA9A-60B6-6DFF-AB914EDABA2D}"/>
                            </a:ext>
                          </a:extLst>
                        </wps:cNvPr>
                        <wps:cNvSpPr/>
                        <wps:spPr>
                          <a:xfrm>
                            <a:off x="3162900" y="695535"/>
                            <a:ext cx="1308588" cy="108543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72083916" name="타원 1172083916">
                          <a:extLst>
                            <a:ext uri="{FF2B5EF4-FFF2-40B4-BE49-F238E27FC236}">
                              <a16:creationId xmlns:a16="http://schemas.microsoft.com/office/drawing/2014/main" id="{2E50394E-CCFC-73B6-22D9-DEA410259137}"/>
                            </a:ext>
                          </a:extLst>
                        </wps:cNvPr>
                        <wps:cNvSpPr/>
                        <wps:spPr>
                          <a:xfrm>
                            <a:off x="4627658" y="529705"/>
                            <a:ext cx="1308588" cy="108543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15863379" name="타원 915863379">
                          <a:extLst>
                            <a:ext uri="{FF2B5EF4-FFF2-40B4-BE49-F238E27FC236}">
                              <a16:creationId xmlns:a16="http://schemas.microsoft.com/office/drawing/2014/main" id="{F0965878-50AF-AAF5-D0B0-F2C0CAD0ABFC}"/>
                            </a:ext>
                          </a:extLst>
                        </wps:cNvPr>
                        <wps:cNvSpPr/>
                        <wps:spPr>
                          <a:xfrm>
                            <a:off x="4627658" y="695535"/>
                            <a:ext cx="1308588" cy="108543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709068851" name="그룹 709068851">
                          <a:extLst>
                            <a:ext uri="{FF2B5EF4-FFF2-40B4-BE49-F238E27FC236}">
                              <a16:creationId xmlns:a16="http://schemas.microsoft.com/office/drawing/2014/main" id="{80FE2911-A04F-C406-7713-F21D5807468A}"/>
                            </a:ext>
                          </a:extLst>
                        </wpg:cNvPr>
                        <wpg:cNvGrpSpPr/>
                        <wpg:grpSpPr>
                          <a:xfrm>
                            <a:off x="1679812" y="517380"/>
                            <a:ext cx="4264452" cy="139721"/>
                            <a:chOff x="1679812" y="517380"/>
                            <a:chExt cx="3539976" cy="115984"/>
                          </a:xfrm>
                        </wpg:grpSpPr>
                        <wps:wsp>
                          <wps:cNvPr id="885396823" name="자유형: 도형 885396823">
                            <a:extLst>
                              <a:ext uri="{FF2B5EF4-FFF2-40B4-BE49-F238E27FC236}">
                                <a16:creationId xmlns:a16="http://schemas.microsoft.com/office/drawing/2014/main" id="{1627FA18-41D5-62B5-716B-23E8E6E9144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679812" y="517380"/>
                              <a:ext cx="1145197" cy="115984"/>
                            </a:xfrm>
                            <a:custGeom>
                              <a:avLst/>
                              <a:gdLst>
                                <a:gd name="connsiteX0" fmla="*/ 0 w 1249361"/>
                                <a:gd name="connsiteY0" fmla="*/ 0 h 115984"/>
                                <a:gd name="connsiteX1" fmla="*/ 91121 w 1249361"/>
                                <a:gd name="connsiteY1" fmla="*/ 0 h 115984"/>
                                <a:gd name="connsiteX2" fmla="*/ 91121 w 1249361"/>
                                <a:gd name="connsiteY2" fmla="*/ 69483 h 115984"/>
                                <a:gd name="connsiteX3" fmla="*/ 1173600 w 1249361"/>
                                <a:gd name="connsiteY3" fmla="*/ 69483 h 115984"/>
                                <a:gd name="connsiteX4" fmla="*/ 1173600 w 1249361"/>
                                <a:gd name="connsiteY4" fmla="*/ 0 h 115984"/>
                                <a:gd name="connsiteX5" fmla="*/ 1249361 w 1249361"/>
                                <a:gd name="connsiteY5" fmla="*/ 0 h 115984"/>
                                <a:gd name="connsiteX6" fmla="*/ 1249361 w 1249361"/>
                                <a:gd name="connsiteY6" fmla="*/ 115984 h 115984"/>
                                <a:gd name="connsiteX7" fmla="*/ 0 w 1249361"/>
                                <a:gd name="connsiteY7" fmla="*/ 115984 h 1159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1249361" h="115984">
                                  <a:moveTo>
                                    <a:pt x="0" y="0"/>
                                  </a:moveTo>
                                  <a:lnTo>
                                    <a:pt x="91121" y="0"/>
                                  </a:lnTo>
                                  <a:lnTo>
                                    <a:pt x="91121" y="69483"/>
                                  </a:lnTo>
                                  <a:lnTo>
                                    <a:pt x="1173600" y="69483"/>
                                  </a:lnTo>
                                  <a:lnTo>
                                    <a:pt x="1173600" y="0"/>
                                  </a:lnTo>
                                  <a:lnTo>
                                    <a:pt x="1249361" y="0"/>
                                  </a:lnTo>
                                  <a:lnTo>
                                    <a:pt x="1249361" y="115984"/>
                                  </a:lnTo>
                                  <a:lnTo>
                                    <a:pt x="0" y="115984"/>
                                  </a:lnTo>
                                  <a:close/>
                                </a:path>
                              </a:pathLst>
                            </a:cu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  <wps:wsp>
                          <wps:cNvPr id="1079360210" name="자유형: 도형 1079360210">
                            <a:extLst>
                              <a:ext uri="{FF2B5EF4-FFF2-40B4-BE49-F238E27FC236}">
                                <a16:creationId xmlns:a16="http://schemas.microsoft.com/office/drawing/2014/main" id="{56188F65-F703-217D-7C5E-C0D7229E98AA}"/>
                              </a:ext>
                            </a:extLst>
                          </wps:cNvPr>
                          <wps:cNvSpPr/>
                          <wps:spPr>
                            <a:xfrm>
                              <a:off x="2887543" y="517380"/>
                              <a:ext cx="1145197" cy="115984"/>
                            </a:xfrm>
                            <a:custGeom>
                              <a:avLst/>
                              <a:gdLst>
                                <a:gd name="connsiteX0" fmla="*/ 0 w 1249361"/>
                                <a:gd name="connsiteY0" fmla="*/ 0 h 115984"/>
                                <a:gd name="connsiteX1" fmla="*/ 91121 w 1249361"/>
                                <a:gd name="connsiteY1" fmla="*/ 0 h 115984"/>
                                <a:gd name="connsiteX2" fmla="*/ 91121 w 1249361"/>
                                <a:gd name="connsiteY2" fmla="*/ 69483 h 115984"/>
                                <a:gd name="connsiteX3" fmla="*/ 1173600 w 1249361"/>
                                <a:gd name="connsiteY3" fmla="*/ 69483 h 115984"/>
                                <a:gd name="connsiteX4" fmla="*/ 1173600 w 1249361"/>
                                <a:gd name="connsiteY4" fmla="*/ 0 h 115984"/>
                                <a:gd name="connsiteX5" fmla="*/ 1249361 w 1249361"/>
                                <a:gd name="connsiteY5" fmla="*/ 0 h 115984"/>
                                <a:gd name="connsiteX6" fmla="*/ 1249361 w 1249361"/>
                                <a:gd name="connsiteY6" fmla="*/ 115984 h 115984"/>
                                <a:gd name="connsiteX7" fmla="*/ 0 w 1249361"/>
                                <a:gd name="connsiteY7" fmla="*/ 115984 h 1159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1249361" h="115984">
                                  <a:moveTo>
                                    <a:pt x="0" y="0"/>
                                  </a:moveTo>
                                  <a:lnTo>
                                    <a:pt x="91121" y="0"/>
                                  </a:lnTo>
                                  <a:lnTo>
                                    <a:pt x="91121" y="69483"/>
                                  </a:lnTo>
                                  <a:lnTo>
                                    <a:pt x="1173600" y="69483"/>
                                  </a:lnTo>
                                  <a:lnTo>
                                    <a:pt x="1173600" y="0"/>
                                  </a:lnTo>
                                  <a:lnTo>
                                    <a:pt x="1249361" y="0"/>
                                  </a:lnTo>
                                  <a:lnTo>
                                    <a:pt x="1249361" y="115984"/>
                                  </a:lnTo>
                                  <a:lnTo>
                                    <a:pt x="0" y="115984"/>
                                  </a:lnTo>
                                  <a:close/>
                                </a:path>
                              </a:pathLst>
                            </a:cu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  <wps:wsp>
                          <wps:cNvPr id="1927982370" name="자유형: 도형 1927982370">
                            <a:extLst>
                              <a:ext uri="{FF2B5EF4-FFF2-40B4-BE49-F238E27FC236}">
                                <a16:creationId xmlns:a16="http://schemas.microsoft.com/office/drawing/2014/main" id="{571E1B82-C4B1-2FDB-B1E5-BC991C52D8D3}"/>
                              </a:ext>
                            </a:extLst>
                          </wps:cNvPr>
                          <wps:cNvSpPr/>
                          <wps:spPr>
                            <a:xfrm>
                              <a:off x="4074591" y="517380"/>
                              <a:ext cx="1145197" cy="115984"/>
                            </a:xfrm>
                            <a:custGeom>
                              <a:avLst/>
                              <a:gdLst>
                                <a:gd name="connsiteX0" fmla="*/ 0 w 1249361"/>
                                <a:gd name="connsiteY0" fmla="*/ 0 h 115984"/>
                                <a:gd name="connsiteX1" fmla="*/ 91121 w 1249361"/>
                                <a:gd name="connsiteY1" fmla="*/ 0 h 115984"/>
                                <a:gd name="connsiteX2" fmla="*/ 91121 w 1249361"/>
                                <a:gd name="connsiteY2" fmla="*/ 69483 h 115984"/>
                                <a:gd name="connsiteX3" fmla="*/ 1173600 w 1249361"/>
                                <a:gd name="connsiteY3" fmla="*/ 69483 h 115984"/>
                                <a:gd name="connsiteX4" fmla="*/ 1173600 w 1249361"/>
                                <a:gd name="connsiteY4" fmla="*/ 0 h 115984"/>
                                <a:gd name="connsiteX5" fmla="*/ 1249361 w 1249361"/>
                                <a:gd name="connsiteY5" fmla="*/ 0 h 115984"/>
                                <a:gd name="connsiteX6" fmla="*/ 1249361 w 1249361"/>
                                <a:gd name="connsiteY6" fmla="*/ 115984 h 115984"/>
                                <a:gd name="connsiteX7" fmla="*/ 0 w 1249361"/>
                                <a:gd name="connsiteY7" fmla="*/ 115984 h 1159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1249361" h="115984">
                                  <a:moveTo>
                                    <a:pt x="0" y="0"/>
                                  </a:moveTo>
                                  <a:lnTo>
                                    <a:pt x="91121" y="0"/>
                                  </a:lnTo>
                                  <a:lnTo>
                                    <a:pt x="91121" y="69483"/>
                                  </a:lnTo>
                                  <a:lnTo>
                                    <a:pt x="1173600" y="69483"/>
                                  </a:lnTo>
                                  <a:lnTo>
                                    <a:pt x="1173600" y="0"/>
                                  </a:lnTo>
                                  <a:lnTo>
                                    <a:pt x="1249361" y="0"/>
                                  </a:lnTo>
                                  <a:lnTo>
                                    <a:pt x="1249361" y="115984"/>
                                  </a:lnTo>
                                  <a:lnTo>
                                    <a:pt x="0" y="115984"/>
                                  </a:lnTo>
                                  <a:close/>
                                </a:path>
                              </a:pathLst>
                            </a:cu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</wpg:grpSp>
                      <wps:wsp>
                        <wps:cNvPr id="54314979" name="직사각형 54314979">
                          <a:extLst>
                            <a:ext uri="{FF2B5EF4-FFF2-40B4-BE49-F238E27FC236}">
                              <a16:creationId xmlns:a16="http://schemas.microsoft.com/office/drawing/2014/main" id="{82A39ECA-5CE9-B96E-4F87-36F9E66CC77F}"/>
                            </a:ext>
                          </a:extLst>
                        </wps:cNvPr>
                        <wps:cNvSpPr/>
                        <wps:spPr>
                          <a:xfrm>
                            <a:off x="0" y="815456"/>
                            <a:ext cx="6163064" cy="9948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74536820" name="직사각형 374536820">
                          <a:extLst>
                            <a:ext uri="{FF2B5EF4-FFF2-40B4-BE49-F238E27FC236}">
                              <a16:creationId xmlns:a16="http://schemas.microsoft.com/office/drawing/2014/main" id="{03E70780-B8D1-5405-C10E-BFA55A3A4DCC}"/>
                            </a:ext>
                          </a:extLst>
                        </wps:cNvPr>
                        <wps:cNvSpPr/>
                        <wps:spPr>
                          <a:xfrm>
                            <a:off x="216571" y="121084"/>
                            <a:ext cx="5680389" cy="369457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100000">
                                <a:schemeClr val="accent1">
                                  <a:lumMod val="5000"/>
                                  <a:lumOff val="95000"/>
                                  <a:alpha val="0"/>
                                </a:schemeClr>
                              </a:gs>
                              <a:gs pos="0">
                                <a:srgbClr val="FF0000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71605347" name="자유형: 도형 671605347">
                          <a:extLst>
                            <a:ext uri="{FF2B5EF4-FFF2-40B4-BE49-F238E27FC236}">
                              <a16:creationId xmlns:a16="http://schemas.microsoft.com/office/drawing/2014/main" id="{368DFEAA-8C2D-9912-223A-7ECBEC5841A4}"/>
                            </a:ext>
                          </a:extLst>
                        </wps:cNvPr>
                        <wps:cNvSpPr/>
                        <wps:spPr>
                          <a:xfrm>
                            <a:off x="1679810" y="678955"/>
                            <a:ext cx="1379568" cy="139721"/>
                          </a:xfrm>
                          <a:custGeom>
                            <a:avLst/>
                            <a:gdLst>
                              <a:gd name="connsiteX0" fmla="*/ 0 w 1249361"/>
                              <a:gd name="connsiteY0" fmla="*/ 0 h 115984"/>
                              <a:gd name="connsiteX1" fmla="*/ 91121 w 1249361"/>
                              <a:gd name="connsiteY1" fmla="*/ 0 h 115984"/>
                              <a:gd name="connsiteX2" fmla="*/ 91121 w 1249361"/>
                              <a:gd name="connsiteY2" fmla="*/ 69483 h 115984"/>
                              <a:gd name="connsiteX3" fmla="*/ 1173600 w 1249361"/>
                              <a:gd name="connsiteY3" fmla="*/ 69483 h 115984"/>
                              <a:gd name="connsiteX4" fmla="*/ 1173600 w 1249361"/>
                              <a:gd name="connsiteY4" fmla="*/ 0 h 115984"/>
                              <a:gd name="connsiteX5" fmla="*/ 1249361 w 1249361"/>
                              <a:gd name="connsiteY5" fmla="*/ 0 h 115984"/>
                              <a:gd name="connsiteX6" fmla="*/ 1249361 w 1249361"/>
                              <a:gd name="connsiteY6" fmla="*/ 115984 h 115984"/>
                              <a:gd name="connsiteX7" fmla="*/ 0 w 1249361"/>
                              <a:gd name="connsiteY7" fmla="*/ 115984 h 11598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249361" h="115984">
                                <a:moveTo>
                                  <a:pt x="0" y="0"/>
                                </a:moveTo>
                                <a:lnTo>
                                  <a:pt x="91121" y="0"/>
                                </a:lnTo>
                                <a:lnTo>
                                  <a:pt x="91121" y="69483"/>
                                </a:lnTo>
                                <a:lnTo>
                                  <a:pt x="1173600" y="69483"/>
                                </a:lnTo>
                                <a:lnTo>
                                  <a:pt x="1173600" y="0"/>
                                </a:lnTo>
                                <a:lnTo>
                                  <a:pt x="1249361" y="0"/>
                                </a:lnTo>
                                <a:lnTo>
                                  <a:pt x="1249361" y="115984"/>
                                </a:lnTo>
                                <a:lnTo>
                                  <a:pt x="0" y="115984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673209669" name="자유형: 도형 673209669">
                          <a:extLst>
                            <a:ext uri="{FF2B5EF4-FFF2-40B4-BE49-F238E27FC236}">
                              <a16:creationId xmlns:a16="http://schemas.microsoft.com/office/drawing/2014/main" id="{93C1F295-C584-255C-CECB-0F9DB94AA0CC}"/>
                            </a:ext>
                          </a:extLst>
                        </wps:cNvPr>
                        <wps:cNvSpPr/>
                        <wps:spPr>
                          <a:xfrm>
                            <a:off x="3134713" y="678955"/>
                            <a:ext cx="1379568" cy="139721"/>
                          </a:xfrm>
                          <a:custGeom>
                            <a:avLst/>
                            <a:gdLst>
                              <a:gd name="connsiteX0" fmla="*/ 0 w 1249361"/>
                              <a:gd name="connsiteY0" fmla="*/ 0 h 115984"/>
                              <a:gd name="connsiteX1" fmla="*/ 91121 w 1249361"/>
                              <a:gd name="connsiteY1" fmla="*/ 0 h 115984"/>
                              <a:gd name="connsiteX2" fmla="*/ 91121 w 1249361"/>
                              <a:gd name="connsiteY2" fmla="*/ 69483 h 115984"/>
                              <a:gd name="connsiteX3" fmla="*/ 1173600 w 1249361"/>
                              <a:gd name="connsiteY3" fmla="*/ 69483 h 115984"/>
                              <a:gd name="connsiteX4" fmla="*/ 1173600 w 1249361"/>
                              <a:gd name="connsiteY4" fmla="*/ 0 h 115984"/>
                              <a:gd name="connsiteX5" fmla="*/ 1249361 w 1249361"/>
                              <a:gd name="connsiteY5" fmla="*/ 0 h 115984"/>
                              <a:gd name="connsiteX6" fmla="*/ 1249361 w 1249361"/>
                              <a:gd name="connsiteY6" fmla="*/ 115984 h 115984"/>
                              <a:gd name="connsiteX7" fmla="*/ 0 w 1249361"/>
                              <a:gd name="connsiteY7" fmla="*/ 115984 h 11598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249361" h="115984">
                                <a:moveTo>
                                  <a:pt x="0" y="0"/>
                                </a:moveTo>
                                <a:lnTo>
                                  <a:pt x="91121" y="0"/>
                                </a:lnTo>
                                <a:lnTo>
                                  <a:pt x="91121" y="69483"/>
                                </a:lnTo>
                                <a:lnTo>
                                  <a:pt x="1173600" y="69483"/>
                                </a:lnTo>
                                <a:lnTo>
                                  <a:pt x="1173600" y="0"/>
                                </a:lnTo>
                                <a:lnTo>
                                  <a:pt x="1249361" y="0"/>
                                </a:lnTo>
                                <a:lnTo>
                                  <a:pt x="1249361" y="115984"/>
                                </a:lnTo>
                                <a:lnTo>
                                  <a:pt x="0" y="115984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875738241" name="자유형: 도형 875738241">
                          <a:extLst>
                            <a:ext uri="{FF2B5EF4-FFF2-40B4-BE49-F238E27FC236}">
                              <a16:creationId xmlns:a16="http://schemas.microsoft.com/office/drawing/2014/main" id="{6B89B0B5-D070-C532-CDDB-24BC1B4C7CFC}"/>
                            </a:ext>
                          </a:extLst>
                        </wps:cNvPr>
                        <wps:cNvSpPr/>
                        <wps:spPr>
                          <a:xfrm>
                            <a:off x="4564694" y="678955"/>
                            <a:ext cx="1379568" cy="139721"/>
                          </a:xfrm>
                          <a:custGeom>
                            <a:avLst/>
                            <a:gdLst>
                              <a:gd name="connsiteX0" fmla="*/ 0 w 1249361"/>
                              <a:gd name="connsiteY0" fmla="*/ 0 h 115984"/>
                              <a:gd name="connsiteX1" fmla="*/ 91121 w 1249361"/>
                              <a:gd name="connsiteY1" fmla="*/ 0 h 115984"/>
                              <a:gd name="connsiteX2" fmla="*/ 91121 w 1249361"/>
                              <a:gd name="connsiteY2" fmla="*/ 69483 h 115984"/>
                              <a:gd name="connsiteX3" fmla="*/ 1173600 w 1249361"/>
                              <a:gd name="connsiteY3" fmla="*/ 69483 h 115984"/>
                              <a:gd name="connsiteX4" fmla="*/ 1173600 w 1249361"/>
                              <a:gd name="connsiteY4" fmla="*/ 0 h 115984"/>
                              <a:gd name="connsiteX5" fmla="*/ 1249361 w 1249361"/>
                              <a:gd name="connsiteY5" fmla="*/ 0 h 115984"/>
                              <a:gd name="connsiteX6" fmla="*/ 1249361 w 1249361"/>
                              <a:gd name="connsiteY6" fmla="*/ 115984 h 115984"/>
                              <a:gd name="connsiteX7" fmla="*/ 0 w 1249361"/>
                              <a:gd name="connsiteY7" fmla="*/ 115984 h 11598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249361" h="115984">
                                <a:moveTo>
                                  <a:pt x="0" y="0"/>
                                </a:moveTo>
                                <a:lnTo>
                                  <a:pt x="91121" y="0"/>
                                </a:lnTo>
                                <a:lnTo>
                                  <a:pt x="91121" y="69483"/>
                                </a:lnTo>
                                <a:lnTo>
                                  <a:pt x="1173600" y="69483"/>
                                </a:lnTo>
                                <a:lnTo>
                                  <a:pt x="1173600" y="0"/>
                                </a:lnTo>
                                <a:lnTo>
                                  <a:pt x="1249361" y="0"/>
                                </a:lnTo>
                                <a:lnTo>
                                  <a:pt x="1249361" y="115984"/>
                                </a:lnTo>
                                <a:lnTo>
                                  <a:pt x="0" y="115984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417158598" name="타원 417158598">
                          <a:extLst>
                            <a:ext uri="{FF2B5EF4-FFF2-40B4-BE49-F238E27FC236}">
                              <a16:creationId xmlns:a16="http://schemas.microsoft.com/office/drawing/2014/main" id="{0B6700FE-6061-AED1-9D8E-B6D116A98817}"/>
                            </a:ext>
                          </a:extLst>
                        </wps:cNvPr>
                        <wps:cNvSpPr/>
                        <wps:spPr>
                          <a:xfrm>
                            <a:off x="268306" y="533143"/>
                            <a:ext cx="1308588" cy="108543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80756752" name="자유형: 도형 380756752">
                          <a:extLst>
                            <a:ext uri="{FF2B5EF4-FFF2-40B4-BE49-F238E27FC236}">
                              <a16:creationId xmlns:a16="http://schemas.microsoft.com/office/drawing/2014/main" id="{54B3C243-6829-CD9F-F2CD-950624A7712A}"/>
                            </a:ext>
                          </a:extLst>
                        </wps:cNvPr>
                        <wps:cNvSpPr/>
                        <wps:spPr>
                          <a:xfrm>
                            <a:off x="224794" y="528804"/>
                            <a:ext cx="1379568" cy="139721"/>
                          </a:xfrm>
                          <a:custGeom>
                            <a:avLst/>
                            <a:gdLst>
                              <a:gd name="connsiteX0" fmla="*/ 0 w 1249361"/>
                              <a:gd name="connsiteY0" fmla="*/ 0 h 115984"/>
                              <a:gd name="connsiteX1" fmla="*/ 91121 w 1249361"/>
                              <a:gd name="connsiteY1" fmla="*/ 0 h 115984"/>
                              <a:gd name="connsiteX2" fmla="*/ 91121 w 1249361"/>
                              <a:gd name="connsiteY2" fmla="*/ 69483 h 115984"/>
                              <a:gd name="connsiteX3" fmla="*/ 1173600 w 1249361"/>
                              <a:gd name="connsiteY3" fmla="*/ 69483 h 115984"/>
                              <a:gd name="connsiteX4" fmla="*/ 1173600 w 1249361"/>
                              <a:gd name="connsiteY4" fmla="*/ 0 h 115984"/>
                              <a:gd name="connsiteX5" fmla="*/ 1249361 w 1249361"/>
                              <a:gd name="connsiteY5" fmla="*/ 0 h 115984"/>
                              <a:gd name="connsiteX6" fmla="*/ 1249361 w 1249361"/>
                              <a:gd name="connsiteY6" fmla="*/ 115984 h 115984"/>
                              <a:gd name="connsiteX7" fmla="*/ 0 w 1249361"/>
                              <a:gd name="connsiteY7" fmla="*/ 115984 h 11598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249361" h="115984">
                                <a:moveTo>
                                  <a:pt x="0" y="0"/>
                                </a:moveTo>
                                <a:lnTo>
                                  <a:pt x="91121" y="0"/>
                                </a:lnTo>
                                <a:lnTo>
                                  <a:pt x="91121" y="69483"/>
                                </a:lnTo>
                                <a:lnTo>
                                  <a:pt x="1173600" y="69483"/>
                                </a:lnTo>
                                <a:lnTo>
                                  <a:pt x="1173600" y="0"/>
                                </a:lnTo>
                                <a:lnTo>
                                  <a:pt x="1249361" y="0"/>
                                </a:lnTo>
                                <a:lnTo>
                                  <a:pt x="1249361" y="115984"/>
                                </a:lnTo>
                                <a:lnTo>
                                  <a:pt x="0" y="115984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421687441" name="타원 421687441">
                          <a:extLst>
                            <a:ext uri="{FF2B5EF4-FFF2-40B4-BE49-F238E27FC236}">
                              <a16:creationId xmlns:a16="http://schemas.microsoft.com/office/drawing/2014/main" id="{3B4D1899-D1A7-ABA2-DD58-9199409814DE}"/>
                            </a:ext>
                          </a:extLst>
                        </wps:cNvPr>
                        <wps:cNvSpPr/>
                        <wps:spPr>
                          <a:xfrm>
                            <a:off x="268306" y="698973"/>
                            <a:ext cx="1308588" cy="108543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62946159" name="자유형: 도형 562946159">
                          <a:extLst>
                            <a:ext uri="{FF2B5EF4-FFF2-40B4-BE49-F238E27FC236}">
                              <a16:creationId xmlns:a16="http://schemas.microsoft.com/office/drawing/2014/main" id="{983BD607-0526-BA8E-3E36-C0E6706B1BC8}"/>
                            </a:ext>
                          </a:extLst>
                        </wps:cNvPr>
                        <wps:cNvSpPr/>
                        <wps:spPr>
                          <a:xfrm>
                            <a:off x="224795" y="690385"/>
                            <a:ext cx="1379568" cy="139721"/>
                          </a:xfrm>
                          <a:custGeom>
                            <a:avLst/>
                            <a:gdLst>
                              <a:gd name="connsiteX0" fmla="*/ 0 w 1249361"/>
                              <a:gd name="connsiteY0" fmla="*/ 0 h 115984"/>
                              <a:gd name="connsiteX1" fmla="*/ 91121 w 1249361"/>
                              <a:gd name="connsiteY1" fmla="*/ 0 h 115984"/>
                              <a:gd name="connsiteX2" fmla="*/ 91121 w 1249361"/>
                              <a:gd name="connsiteY2" fmla="*/ 69483 h 115984"/>
                              <a:gd name="connsiteX3" fmla="*/ 1173600 w 1249361"/>
                              <a:gd name="connsiteY3" fmla="*/ 69483 h 115984"/>
                              <a:gd name="connsiteX4" fmla="*/ 1173600 w 1249361"/>
                              <a:gd name="connsiteY4" fmla="*/ 0 h 115984"/>
                              <a:gd name="connsiteX5" fmla="*/ 1249361 w 1249361"/>
                              <a:gd name="connsiteY5" fmla="*/ 0 h 115984"/>
                              <a:gd name="connsiteX6" fmla="*/ 1249361 w 1249361"/>
                              <a:gd name="connsiteY6" fmla="*/ 115984 h 115984"/>
                              <a:gd name="connsiteX7" fmla="*/ 0 w 1249361"/>
                              <a:gd name="connsiteY7" fmla="*/ 115984 h 11598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249361" h="115984">
                                <a:moveTo>
                                  <a:pt x="0" y="0"/>
                                </a:moveTo>
                                <a:lnTo>
                                  <a:pt x="91121" y="0"/>
                                </a:lnTo>
                                <a:lnTo>
                                  <a:pt x="91121" y="69483"/>
                                </a:lnTo>
                                <a:lnTo>
                                  <a:pt x="1173600" y="69483"/>
                                </a:lnTo>
                                <a:lnTo>
                                  <a:pt x="1173600" y="0"/>
                                </a:lnTo>
                                <a:lnTo>
                                  <a:pt x="1249361" y="0"/>
                                </a:lnTo>
                                <a:lnTo>
                                  <a:pt x="1249361" y="115984"/>
                                </a:lnTo>
                                <a:lnTo>
                                  <a:pt x="0" y="115984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9927C7" id="그룹 1162" o:spid="_x0000_s1026" style="width:485.3pt;height:72.05pt;mso-position-horizontal-relative:char;mso-position-vertical-relative:line" coordsize="61630,9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">
                <v:group id="그룹 885919094" o:spid="_x0000_s1027" style="position:absolute;left:1093;width:58923;height:2656" coordorigin="1093" coordsize="48912,2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">
                  <v:rect id="직사각형 1319400579" o:spid="_x0000_s1028" style="position:absolute;left:1093;width:48913;height:22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" fillcolor="#e5dfec [663]" stroked="f" strokeweight="2pt"/>
                  <v:oval id="타원 115142341" o:spid="_x0000_s1029" style="position:absolute;left:3305;top:394;width:1416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" fillcolor="red" stroked="f" strokeweight="2pt"/>
                  <v:oval id="타원 805142583" o:spid="_x0000_s1030" style="position:absolute;left:4964;top:394;width:1416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" fillcolor="red" stroked="f" strokeweight="2pt"/>
                  <v:oval id="타원 216661131" o:spid="_x0000_s1031" style="position:absolute;left:6629;top:394;width:1415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" fillcolor="red" stroked="f" strokeweight="2pt"/>
                  <v:oval id="타원 106391861" o:spid="_x0000_s1032" style="position:absolute;left:8281;top:394;width:1415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" fillcolor="red" stroked="f" strokeweight="2pt"/>
                  <v:oval id="타원 2111065039" o:spid="_x0000_s1033" style="position:absolute;left:9932;top:394;width:1416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" fillcolor="red" stroked="f" strokeweight="2pt"/>
                  <v:oval id="타원 349017282" o:spid="_x0000_s1034" style="position:absolute;left:11591;top:394;width:1416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" fillcolor="red" stroked="f" strokeweight="2pt"/>
                  <v:oval id="타원 1532731841" o:spid="_x0000_s1035" style="position:absolute;left:13249;top:394;width:1416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" fillcolor="red" stroked="f" strokeweight="2pt"/>
                  <v:oval id="타원 2046845430" o:spid="_x0000_s1036" style="position:absolute;left:14914;top:394;width:1416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" fillcolor="red" stroked="f" strokeweight="2pt"/>
                  <v:oval id="타원 2092968991" o:spid="_x0000_s1037" style="position:absolute;left:16566;top:394;width:1416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" fillcolor="red" stroked="f" strokeweight="2pt"/>
                  <v:oval id="타원 751127258" o:spid="_x0000_s1038" style="position:absolute;left:18218;top:394;width:1416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" fillcolor="red" stroked="f" strokeweight="2pt"/>
                  <v:oval id="타원 1077420067" o:spid="_x0000_s1039" style="position:absolute;left:19876;top:394;width:1416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" fillcolor="red" stroked="f" strokeweight="2pt"/>
                  <v:oval id="타원 1123832248" o:spid="_x0000_s1040" style="position:absolute;left:21535;top:394;width:1416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" fillcolor="red" stroked="f" strokeweight="2pt"/>
                  <v:oval id="타원 1524420865" o:spid="_x0000_s1041" style="position:absolute;left:23200;top:394;width:1416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" fillcolor="red" stroked="f" strokeweight="2pt"/>
                  <v:oval id="타원 1222162148" o:spid="_x0000_s1042" style="position:absolute;left:24852;top:394;width:1415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" fillcolor="red" stroked="f" strokeweight="2pt"/>
                  <v:oval id="타원 872033678" o:spid="_x0000_s1043" style="position:absolute;left:26504;top:394;width:1415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" fillcolor="red" stroked="f" strokeweight="2pt"/>
                  <v:oval id="타원 1943984158" o:spid="_x0000_s1044" style="position:absolute;left:28162;top:394;width:1416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" fillcolor="red" stroked="f" strokeweight="2pt"/>
                  <v:oval id="타원 1247450043" o:spid="_x0000_s1045" style="position:absolute;left:29820;top:394;width:1416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" fillcolor="red" stroked="f" strokeweight="2pt"/>
                  <v:oval id="타원 284290468" o:spid="_x0000_s1046" style="position:absolute;left:31485;top:394;width:1416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" fillcolor="red" stroked="f" strokeweight="2pt"/>
                  <v:oval id="타원 1825947495" o:spid="_x0000_s1047" style="position:absolute;left:33137;top:394;width:1416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" fillcolor="red" stroked="f" strokeweight="2pt"/>
                  <v:oval id="타원 1156860033" o:spid="_x0000_s1048" style="position:absolute;left:34789;top:394;width:1416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" fillcolor="red" stroked="f" strokeweight="2pt"/>
                  <v:oval id="타원 190144771" o:spid="_x0000_s1049" style="position:absolute;left:36447;top:394;width:1416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" fillcolor="red" stroked="f" strokeweight="2pt"/>
                  <v:oval id="타원 1068880931" o:spid="_x0000_s1050" style="position:absolute;left:38106;top:394;width:1416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" fillcolor="red" stroked="f" strokeweight="2pt"/>
                  <v:oval id="타원 633184324" o:spid="_x0000_s1051" style="position:absolute;left:39771;top:394;width:1416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" fillcolor="red" stroked="f" strokeweight="2pt"/>
                  <v:oval id="타원 25864215" o:spid="_x0000_s1052" style="position:absolute;left:41423;top:394;width:1416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" fillcolor="red" stroked="f" strokeweight="2pt"/>
                  <v:oval id="타원 1217680735" o:spid="_x0000_s1053" style="position:absolute;left:43075;top:394;width:1415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" fillcolor="red" stroked="f" strokeweight="2pt"/>
                  <v:oval id="타원 1206728438" o:spid="_x0000_s1054" style="position:absolute;left:44733;top:394;width:1416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" fillcolor="red" stroked="f" strokeweight="2pt"/>
                  <v:oval id="타원 2133977468" o:spid="_x0000_s1055" style="position:absolute;left:46391;top:394;width:1416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" fillcolor="red" stroked="f" strokeweight="2pt"/>
                  <v:oval id="타원 831155651" o:spid="_x0000_s1056" style="position:absolute;left:48056;top:394;width:1416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" fillcolor="red" stroked="f" strokeweight="2pt"/>
                  <v:oval id="타원 1069135528" o:spid="_x0000_s1057" style="position:absolute;left:1647;top:394;width:1416;height: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" fillcolor="red" stroked="f" strokeweight="2pt"/>
                </v:group>
                <v:oval id="타원 533683010" o:spid="_x0000_s1058" style="position:absolute;left:17125;top:5297;width:13086;height:10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" fillcolor="#938953 [1614]" stroked="f" strokeweight="2pt"/>
                <v:oval id="타원 533643762" o:spid="_x0000_s1059" style="position:absolute;left:17125;top:6955;width:13086;height:10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" fillcolor="#938953 [1614]" stroked="f" strokeweight="2pt"/>
                <v:oval id="타원 239328599" o:spid="_x0000_s1060" style="position:absolute;left:31629;top:5297;width:13085;height:10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" fillcolor="#938953 [1614]" stroked="f" strokeweight="2pt"/>
                <v:oval id="타원 1577972941" o:spid="_x0000_s1061" style="position:absolute;left:31629;top:6955;width:13085;height:10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" fillcolor="#938953 [1614]" stroked="f" strokeweight="2pt"/>
                <v:oval id="타원 1172083916" o:spid="_x0000_s1062" style="position:absolute;left:46276;top:5297;width:13086;height:10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" fillcolor="#938953 [1614]" stroked="f" strokeweight="2pt"/>
                <v:oval id="타원 915863379" o:spid="_x0000_s1063" style="position:absolute;left:46276;top:6955;width:13086;height:10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" fillcolor="#938953 [1614]" stroked="f" strokeweight="2pt"/>
                <v:group id="그룹 709068851" o:spid="_x0000_s1064" style="position:absolute;left:16798;top:5173;width:42644;height:1398" coordorigin="16798,5173" coordsize="35399,1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">
                  <v:shape id="자유형: 도형 885396823" o:spid="_x0000_s1065" style="position:absolute;left:16798;top:5173;width:11452;height:1160;visibility:visible;mso-wrap-style:square;v-text-anchor:middle" coordsize="1249361,115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" path="m,l91121,r,69483l1173600,69483r,-69483l1249361,r,115984l,115984,,xe" fillcolor="black [3200]" strokecolor="black [480]" strokeweight="2pt">
                    <v:path arrowok="t" o:connecttype="custom" o:connectlocs="0,0;83524,0;83524,69483;1075752,69483;1075752,0;1145197,0;1145197,115984;0,115984" o:connectangles="0,0,0,0,0,0,0,0"/>
                  </v:shape>
                  <v:shape id="자유형: 도형 1079360210" o:spid="_x0000_s1066" style="position:absolute;left:28875;top:5173;width:11452;height:1160;visibility:visible;mso-wrap-style:square;v-text-anchor:middle" coordsize="1249361,115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" path="m,l91121,r,69483l1173600,69483r,-69483l1249361,r,115984l,115984,,xe" fillcolor="black [3200]" strokecolor="black [480]" strokeweight="2pt">
                    <v:path arrowok="t" o:connecttype="custom" o:connectlocs="0,0;83524,0;83524,69483;1075752,69483;1075752,0;1145197,0;1145197,115984;0,115984" o:connectangles="0,0,0,0,0,0,0,0"/>
                  </v:shape>
                  <v:shape id="자유형: 도형 1927982370" o:spid="_x0000_s1067" style="position:absolute;left:40745;top:5173;width:11452;height:1160;visibility:visible;mso-wrap-style:square;v-text-anchor:middle" coordsize="1249361,115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" path="m,l91121,r,69483l1173600,69483r,-69483l1249361,r,115984l,115984,,xe" fillcolor="black [3200]" strokecolor="black [480]" strokeweight="2pt">
                    <v:path arrowok="t" o:connecttype="custom" o:connectlocs="0,0;83524,0;83524,69483;1075752,69483;1075752,0;1145197,0;1145197,115984;0,115984" o:connectangles="0,0,0,0,0,0,0,0"/>
                  </v:shape>
                </v:group>
                <v:rect id="직사각형 54314979" o:spid="_x0000_s1068" style="position:absolute;top:8154;width:61630;height:9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" fillcolor="#b8cce4 [1300]" strokecolor="white [3212]" strokeweight="2pt"/>
                <v:rect id="직사각형 374536820" o:spid="_x0000_s1069" style="position:absolute;left:2165;top:1210;width:56804;height:36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" fillcolor="red" stroked="f" strokeweight="2pt">
                  <v:fill color2="#f6f8fb [180]" o:opacity2="0" focus="100%" type="gradient"/>
                </v:rect>
                <v:shape id="자유형: 도형 671605347" o:spid="_x0000_s1070" style="position:absolute;left:16798;top:6789;width:13795;height:1397;visibility:visible;mso-wrap-style:square;v-text-anchor:middle" coordsize="1249361,115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" path="m,l91121,r,69483l1173600,69483r,-69483l1249361,r,115984l,115984,,xe" fillcolor="black [3200]" strokecolor="black [480]" strokeweight="2pt">
                  <v:path arrowok="t" o:connecttype="custom" o:connectlocs="0,0;100618,0;100618,83703;1295911,83703;1295911,0;1379568,0;1379568,139721;0,139721" o:connectangles="0,0,0,0,0,0,0,0"/>
                </v:shape>
                <v:shape id="자유형: 도형 673209669" o:spid="_x0000_s1071" style="position:absolute;left:31347;top:6789;width:13795;height:1397;visibility:visible;mso-wrap-style:square;v-text-anchor:middle" coordsize="1249361,115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" path="m,l91121,r,69483l1173600,69483r,-69483l1249361,r,115984l,115984,,xe" fillcolor="black [3200]" strokecolor="black [480]" strokeweight="2pt">
                  <v:path arrowok="t" o:connecttype="custom" o:connectlocs="0,0;100618,0;100618,83703;1295911,83703;1295911,0;1379568,0;1379568,139721;0,139721" o:connectangles="0,0,0,0,0,0,0,0"/>
                </v:shape>
                <v:shape id="자유형: 도형 875738241" o:spid="_x0000_s1072" style="position:absolute;left:45646;top:6789;width:13796;height:1397;visibility:visible;mso-wrap-style:square;v-text-anchor:middle" coordsize="1249361,115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" path="m,l91121,r,69483l1173600,69483r,-69483l1249361,r,115984l,115984,,xe" fillcolor="black [3200]" strokecolor="black [480]" strokeweight="2pt">
                  <v:path arrowok="t" o:connecttype="custom" o:connectlocs="0,0;100618,0;100618,83703;1295911,83703;1295911,0;1379568,0;1379568,139721;0,139721" o:connectangles="0,0,0,0,0,0,0,0"/>
                </v:shape>
                <v:oval id="타원 417158598" o:spid="_x0000_s1073" style="position:absolute;left:2683;top:5331;width:13085;height:10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" fillcolor="#938953 [1614]" stroked="f" strokeweight="2pt"/>
                <v:shape id="자유형: 도형 380756752" o:spid="_x0000_s1074" style="position:absolute;left:2247;top:5288;width:13796;height:1397;visibility:visible;mso-wrap-style:square;v-text-anchor:middle" coordsize="1249361,115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" path="m,l91121,r,69483l1173600,69483r,-69483l1249361,r,115984l,115984,,xe" fillcolor="black [3200]" strokecolor="black [480]" strokeweight="2pt">
                  <v:path arrowok="t" o:connecttype="custom" o:connectlocs="0,0;100618,0;100618,83703;1295911,83703;1295911,0;1379568,0;1379568,139721;0,139721" o:connectangles="0,0,0,0,0,0,0,0"/>
                </v:shape>
                <v:oval id="타원 421687441" o:spid="_x0000_s1075" style="position:absolute;left:2683;top:6989;width:13085;height:10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" fillcolor="#938953 [1614]" stroked="f" strokeweight="2pt"/>
                <v:shape id="자유형: 도형 562946159" o:spid="_x0000_s1076" style="position:absolute;left:2247;top:6903;width:13796;height:1398;visibility:visible;mso-wrap-style:square;v-text-anchor:middle" coordsize="1249361,115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" path="m,l91121,r,69483l1173600,69483r,-69483l1249361,r,115984l,115984,,xe" fillcolor="black [3200]" strokecolor="black [480]" strokeweight="2pt">
                  <v:path arrowok="t" o:connecttype="custom" o:connectlocs="0,0;100618,0;100618,83703;1295911,83703;1295911,0;1379568,0;1379568,139721;0,139721" o:connectangles="0,0,0,0,0,0,0,0"/>
                </v:shape>
                <w10:anchorlock/>
              </v:group>
            </w:pict>
          </mc:Fallback>
        </mc:AlternateContent>
      </w:r>
      <w:r w:rsidRPr="00067C82"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기존소성로</w:t>
      </w:r>
      <w:proofErr w:type="spell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>도식</w:t>
      </w:r>
      <w:r>
        <w:rPr>
          <w:lang w:eastAsia="ko-KR"/>
        </w:rPr>
        <w:br w:type="page"/>
      </w:r>
    </w:p>
    <w:p w14:paraId="5D31B27E" w14:textId="77777777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페이지 19</w:t>
      </w:r>
    </w:p>
    <w:p w14:paraId="46E4D114" w14:textId="73E03055" w:rsidR="0099322A" w:rsidRDefault="00067C82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섹션: </w:t>
      </w:r>
      <w:r>
        <w:rPr>
          <w:rFonts w:cs="맑은 고딕"/>
          <w:lang w:eastAsia="ko-KR"/>
        </w:rPr>
        <w:t>Technology</w:t>
      </w:r>
    </w:p>
    <w:p w14:paraId="5335CD12" w14:textId="0DD04FD8" w:rsidR="0099322A" w:rsidRDefault="00067C82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>경쟁력 – [솔루션2] 친환경 차세대 배터리 재활용 공정기술(2세대)</w:t>
      </w:r>
    </w:p>
    <w:p w14:paraId="5D5202D7" w14:textId="38FFE155" w:rsidR="00911379" w:rsidRDefault="00911379">
      <w:pPr>
        <w:spacing w:after="80"/>
        <w:rPr>
          <w:lang w:eastAsia="ko-KR"/>
        </w:rPr>
      </w:pPr>
      <w:r>
        <w:rPr>
          <w:rFonts w:hint="eastAsia"/>
          <w:lang w:eastAsia="ko-KR"/>
        </w:rPr>
        <w:t xml:space="preserve">프롬프트: 표 삽입, </w:t>
      </w:r>
      <w:proofErr w:type="spellStart"/>
      <w:r>
        <w:rPr>
          <w:rFonts w:hint="eastAsia"/>
          <w:lang w:eastAsia="ko-KR"/>
        </w:rPr>
        <w:t>Cosolus</w:t>
      </w:r>
      <w:proofErr w:type="spellEnd"/>
      <w:r>
        <w:rPr>
          <w:rFonts w:hint="eastAsia"/>
          <w:lang w:eastAsia="ko-KR"/>
        </w:rPr>
        <w:t xml:space="preserve"> 우위 강조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560"/>
        <w:gridCol w:w="2835"/>
        <w:gridCol w:w="3140"/>
      </w:tblGrid>
      <w:tr w:rsidR="00911379" w:rsidRPr="00911379" w14:paraId="6D1D4E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DB3E7" w14:textId="77777777" w:rsidR="00911379" w:rsidRPr="00911379" w:rsidRDefault="00911379" w:rsidP="00911379">
            <w:pPr>
              <w:spacing w:after="80"/>
              <w:rPr>
                <w:rFonts w:cs="맑은 고딕"/>
                <w:b/>
                <w:bCs/>
              </w:rPr>
            </w:pPr>
            <w:proofErr w:type="spellStart"/>
            <w:r w:rsidRPr="00911379">
              <w:rPr>
                <w:rFonts w:cs="맑은 고딕"/>
                <w:b/>
                <w:bCs/>
              </w:rPr>
              <w:t>구분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B5300" w14:textId="77777777" w:rsidR="00911379" w:rsidRPr="00911379" w:rsidRDefault="00911379" w:rsidP="00911379">
            <w:pPr>
              <w:spacing w:after="80"/>
              <w:rPr>
                <w:rFonts w:cs="맑은 고딕"/>
                <w:b/>
                <w:bCs/>
              </w:rPr>
            </w:pPr>
            <w:r w:rsidRPr="00911379">
              <w:rPr>
                <w:rFonts w:cs="맑은 고딕"/>
                <w:b/>
                <w:bCs/>
              </w:rPr>
              <w:t>COSOLUS</w:t>
            </w:r>
          </w:p>
        </w:tc>
        <w:tc>
          <w:tcPr>
            <w:tcW w:w="0" w:type="auto"/>
            <w:vAlign w:val="center"/>
            <w:hideMark/>
          </w:tcPr>
          <w:p w14:paraId="4E5BF5AD" w14:textId="77777777" w:rsidR="00911379" w:rsidRPr="00911379" w:rsidRDefault="00911379" w:rsidP="00911379">
            <w:pPr>
              <w:spacing w:after="80"/>
              <w:rPr>
                <w:rFonts w:cs="맑은 고딕"/>
                <w:b/>
                <w:bCs/>
              </w:rPr>
            </w:pPr>
            <w:r w:rsidRPr="00911379">
              <w:rPr>
                <w:rFonts w:cs="맑은 고딕"/>
                <w:b/>
                <w:bCs/>
              </w:rPr>
              <w:t>BTR</w:t>
            </w:r>
          </w:p>
        </w:tc>
        <w:tc>
          <w:tcPr>
            <w:tcW w:w="0" w:type="auto"/>
            <w:vAlign w:val="center"/>
            <w:hideMark/>
          </w:tcPr>
          <w:p w14:paraId="38ECBD0C" w14:textId="77777777" w:rsidR="00911379" w:rsidRPr="00911379" w:rsidRDefault="00911379" w:rsidP="00911379">
            <w:pPr>
              <w:spacing w:after="80"/>
              <w:rPr>
                <w:rFonts w:cs="맑은 고딕"/>
                <w:b/>
                <w:bCs/>
              </w:rPr>
            </w:pPr>
            <w:proofErr w:type="spellStart"/>
            <w:r w:rsidRPr="00911379">
              <w:rPr>
                <w:rFonts w:cs="맑은 고딕"/>
                <w:b/>
                <w:bCs/>
              </w:rPr>
              <w:t>Vianode</w:t>
            </w:r>
            <w:proofErr w:type="spellEnd"/>
          </w:p>
        </w:tc>
      </w:tr>
      <w:tr w:rsidR="00911379" w:rsidRPr="00911379" w14:paraId="59710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B8997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proofErr w:type="spellStart"/>
            <w:r w:rsidRPr="00911379">
              <w:rPr>
                <w:rFonts w:cs="맑은 고딕"/>
              </w:rPr>
              <w:t>기업명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A2551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r w:rsidRPr="00911379">
              <w:rPr>
                <w:rFonts w:cs="맑은 고딕"/>
              </w:rPr>
              <w:t>COSOLUS</w:t>
            </w:r>
          </w:p>
        </w:tc>
        <w:tc>
          <w:tcPr>
            <w:tcW w:w="0" w:type="auto"/>
            <w:vAlign w:val="center"/>
            <w:hideMark/>
          </w:tcPr>
          <w:p w14:paraId="7EC68EDB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r w:rsidRPr="00911379">
              <w:rPr>
                <w:rFonts w:cs="맑은 고딕"/>
              </w:rPr>
              <w:t>BTR</w:t>
            </w:r>
          </w:p>
        </w:tc>
        <w:tc>
          <w:tcPr>
            <w:tcW w:w="0" w:type="auto"/>
            <w:vAlign w:val="center"/>
            <w:hideMark/>
          </w:tcPr>
          <w:p w14:paraId="22636045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proofErr w:type="spellStart"/>
            <w:r w:rsidRPr="00911379">
              <w:rPr>
                <w:rFonts w:cs="맑은 고딕"/>
              </w:rPr>
              <w:t>Vianode</w:t>
            </w:r>
            <w:proofErr w:type="spellEnd"/>
          </w:p>
        </w:tc>
      </w:tr>
      <w:tr w:rsidR="00911379" w:rsidRPr="00911379" w14:paraId="4C70C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A7EC8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proofErr w:type="spellStart"/>
            <w:r w:rsidRPr="00911379">
              <w:rPr>
                <w:rFonts w:cs="맑은 고딕"/>
              </w:rPr>
              <w:t>국가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EB005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r w:rsidRPr="00911379">
              <w:rPr>
                <w:rFonts w:cs="맑은 고딕"/>
              </w:rPr>
              <w:t xml:space="preserve">Korea </w:t>
            </w:r>
            <w:r w:rsidRPr="00911379">
              <w:rPr>
                <w:rFonts w:ascii="Segoe UI Emoji" w:hAnsi="Segoe UI Emoji" w:cs="Segoe UI Emoji"/>
              </w:rPr>
              <w:t>🇰🇷</w:t>
            </w:r>
          </w:p>
        </w:tc>
        <w:tc>
          <w:tcPr>
            <w:tcW w:w="0" w:type="auto"/>
            <w:vAlign w:val="center"/>
            <w:hideMark/>
          </w:tcPr>
          <w:p w14:paraId="4093A933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r w:rsidRPr="00911379">
              <w:rPr>
                <w:rFonts w:cs="맑은 고딕"/>
              </w:rPr>
              <w:t xml:space="preserve">China </w:t>
            </w:r>
            <w:r w:rsidRPr="00911379">
              <w:rPr>
                <w:rFonts w:ascii="Segoe UI Emoji" w:hAnsi="Segoe UI Emoji" w:cs="Segoe UI Emoji"/>
              </w:rPr>
              <w:t>🇨🇳</w:t>
            </w:r>
          </w:p>
        </w:tc>
        <w:tc>
          <w:tcPr>
            <w:tcW w:w="0" w:type="auto"/>
            <w:vAlign w:val="center"/>
            <w:hideMark/>
          </w:tcPr>
          <w:p w14:paraId="7BCEED41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r w:rsidRPr="00911379">
              <w:rPr>
                <w:rFonts w:cs="맑은 고딕"/>
              </w:rPr>
              <w:t xml:space="preserve">Norway </w:t>
            </w:r>
            <w:r w:rsidRPr="00911379">
              <w:rPr>
                <w:rFonts w:ascii="Segoe UI Emoji" w:hAnsi="Segoe UI Emoji" w:cs="Segoe UI Emoji"/>
              </w:rPr>
              <w:t>🇳🇴</w:t>
            </w:r>
          </w:p>
        </w:tc>
      </w:tr>
      <w:tr w:rsidR="00911379" w:rsidRPr="00911379" w14:paraId="678E5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21166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proofErr w:type="spellStart"/>
            <w:r w:rsidRPr="00911379">
              <w:rPr>
                <w:rFonts w:cs="맑은 고딕"/>
              </w:rPr>
              <w:t>기술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236F1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proofErr w:type="spellStart"/>
            <w:proofErr w:type="gramStart"/>
            <w:r w:rsidRPr="00911379">
              <w:rPr>
                <w:rFonts w:cs="맑은 고딕"/>
              </w:rPr>
              <w:t>유도가열</w:t>
            </w:r>
            <w:proofErr w:type="spellEnd"/>
            <w:r w:rsidRPr="00911379">
              <w:rPr>
                <w:rFonts w:cs="맑은 고딕"/>
              </w:rPr>
              <w:t>(</w:t>
            </w:r>
            <w:proofErr w:type="gramEnd"/>
            <w:r w:rsidRPr="00911379">
              <w:rPr>
                <w:rFonts w:cs="맑은 고딕"/>
              </w:rPr>
              <w:t>약 950℃)</w:t>
            </w:r>
          </w:p>
        </w:tc>
        <w:tc>
          <w:tcPr>
            <w:tcW w:w="0" w:type="auto"/>
            <w:vAlign w:val="center"/>
            <w:hideMark/>
          </w:tcPr>
          <w:p w14:paraId="23F2A0EE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proofErr w:type="spellStart"/>
            <w:proofErr w:type="gramStart"/>
            <w:r w:rsidRPr="00911379">
              <w:rPr>
                <w:rFonts w:cs="맑은 고딕"/>
              </w:rPr>
              <w:t>전기로</w:t>
            </w:r>
            <w:proofErr w:type="spellEnd"/>
            <w:r w:rsidRPr="00911379">
              <w:rPr>
                <w:rFonts w:cs="맑은 고딕"/>
              </w:rPr>
              <w:t>(</w:t>
            </w:r>
            <w:proofErr w:type="gramEnd"/>
            <w:r w:rsidRPr="00911379">
              <w:rPr>
                <w:rFonts w:cs="맑은 고딕"/>
              </w:rPr>
              <w:t>3,000℃)</w:t>
            </w:r>
          </w:p>
        </w:tc>
        <w:tc>
          <w:tcPr>
            <w:tcW w:w="0" w:type="auto"/>
            <w:vAlign w:val="center"/>
            <w:hideMark/>
          </w:tcPr>
          <w:p w14:paraId="2E149B16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proofErr w:type="spellStart"/>
            <w:r w:rsidRPr="00911379">
              <w:rPr>
                <w:rFonts w:cs="맑은 고딕"/>
              </w:rPr>
              <w:t>대류</w:t>
            </w:r>
            <w:proofErr w:type="spellEnd"/>
            <w:r w:rsidRPr="00911379">
              <w:rPr>
                <w:rFonts w:cs="맑은 고딕"/>
              </w:rPr>
              <w:t xml:space="preserve"> </w:t>
            </w:r>
            <w:proofErr w:type="spellStart"/>
            <w:proofErr w:type="gramStart"/>
            <w:r w:rsidRPr="00911379">
              <w:rPr>
                <w:rFonts w:cs="맑은 고딕"/>
              </w:rPr>
              <w:t>가열</w:t>
            </w:r>
            <w:proofErr w:type="spellEnd"/>
            <w:r w:rsidRPr="00911379">
              <w:rPr>
                <w:rFonts w:cs="맑은 고딕"/>
              </w:rPr>
              <w:t>(</w:t>
            </w:r>
            <w:proofErr w:type="gramEnd"/>
            <w:r w:rsidRPr="00911379">
              <w:rPr>
                <w:rFonts w:cs="맑은 고딕"/>
              </w:rPr>
              <w:t>3,000℃)</w:t>
            </w:r>
          </w:p>
        </w:tc>
      </w:tr>
      <w:tr w:rsidR="00911379" w:rsidRPr="00911379" w14:paraId="065E5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85C7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proofErr w:type="spellStart"/>
            <w:r w:rsidRPr="00911379">
              <w:rPr>
                <w:rFonts w:cs="맑은 고딕"/>
              </w:rPr>
              <w:t>처리시간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D102A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r w:rsidRPr="00911379">
              <w:rPr>
                <w:rFonts w:cs="맑은 고딕"/>
              </w:rPr>
              <w:t xml:space="preserve">1분 </w:t>
            </w:r>
            <w:proofErr w:type="spellStart"/>
            <w:r w:rsidRPr="00911379">
              <w:rPr>
                <w:rFonts w:cs="맑은 고딕"/>
              </w:rPr>
              <w:t>이내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1F22D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r w:rsidRPr="00911379">
              <w:rPr>
                <w:rFonts w:cs="맑은 고딕"/>
              </w:rPr>
              <w:t>약 24시간</w:t>
            </w:r>
          </w:p>
        </w:tc>
        <w:tc>
          <w:tcPr>
            <w:tcW w:w="0" w:type="auto"/>
            <w:vAlign w:val="center"/>
            <w:hideMark/>
          </w:tcPr>
          <w:p w14:paraId="1F5476CD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r w:rsidRPr="00911379">
              <w:rPr>
                <w:rFonts w:cs="맑은 고딕"/>
              </w:rPr>
              <w:t>약 48시간</w:t>
            </w:r>
          </w:p>
        </w:tc>
      </w:tr>
      <w:tr w:rsidR="00911379" w:rsidRPr="00911379" w14:paraId="3378A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552E" w14:textId="77777777" w:rsidR="00911379" w:rsidRPr="00911379" w:rsidRDefault="00911379" w:rsidP="00911379">
            <w:pPr>
              <w:spacing w:after="80"/>
              <w:rPr>
                <w:rFonts w:cs="맑은 고딕"/>
              </w:rPr>
            </w:pPr>
            <w:proofErr w:type="spellStart"/>
            <w:r w:rsidRPr="00911379">
              <w:rPr>
                <w:rFonts w:cs="맑은 고딕"/>
              </w:rPr>
              <w:t>특징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9A7B8" w14:textId="77777777" w:rsidR="00911379" w:rsidRPr="00911379" w:rsidRDefault="00911379" w:rsidP="00911379">
            <w:pPr>
              <w:spacing w:after="80"/>
              <w:rPr>
                <w:rFonts w:cs="맑은 고딕"/>
                <w:lang w:eastAsia="ko-KR"/>
              </w:rPr>
            </w:pPr>
            <w:r w:rsidRPr="00911379">
              <w:rPr>
                <w:rFonts w:cs="맑은 고딕"/>
                <w:lang w:eastAsia="ko-KR"/>
              </w:rPr>
              <w:t>낮은 에너지 소비량연속 공정직접 가열</w:t>
            </w:r>
          </w:p>
        </w:tc>
        <w:tc>
          <w:tcPr>
            <w:tcW w:w="0" w:type="auto"/>
            <w:vAlign w:val="center"/>
            <w:hideMark/>
          </w:tcPr>
          <w:p w14:paraId="233407CD" w14:textId="77777777" w:rsidR="00911379" w:rsidRPr="00911379" w:rsidRDefault="00911379" w:rsidP="00911379">
            <w:pPr>
              <w:spacing w:after="80"/>
              <w:rPr>
                <w:rFonts w:cs="맑은 고딕"/>
                <w:lang w:eastAsia="ko-KR"/>
              </w:rPr>
            </w:pPr>
            <w:r w:rsidRPr="00911379">
              <w:rPr>
                <w:rFonts w:cs="맑은 고딕"/>
                <w:lang w:eastAsia="ko-KR"/>
              </w:rPr>
              <w:t xml:space="preserve">높은 에너지 </w:t>
            </w:r>
            <w:proofErr w:type="spellStart"/>
            <w:r w:rsidRPr="00911379">
              <w:rPr>
                <w:rFonts w:cs="맑은 고딕"/>
                <w:lang w:eastAsia="ko-KR"/>
              </w:rPr>
              <w:t>소비량비연속</w:t>
            </w:r>
            <w:proofErr w:type="spellEnd"/>
            <w:r w:rsidRPr="00911379">
              <w:rPr>
                <w:rFonts w:cs="맑은 고딕"/>
                <w:lang w:eastAsia="ko-KR"/>
              </w:rPr>
              <w:t xml:space="preserve"> </w:t>
            </w:r>
            <w:proofErr w:type="spellStart"/>
            <w:r w:rsidRPr="00911379">
              <w:rPr>
                <w:rFonts w:cs="맑은 고딕"/>
                <w:lang w:eastAsia="ko-KR"/>
              </w:rPr>
              <w:t>공정간접</w:t>
            </w:r>
            <w:proofErr w:type="spellEnd"/>
            <w:r w:rsidRPr="00911379">
              <w:rPr>
                <w:rFonts w:cs="맑은 고딕"/>
                <w:lang w:eastAsia="ko-KR"/>
              </w:rPr>
              <w:t xml:space="preserve"> 가열</w:t>
            </w:r>
          </w:p>
        </w:tc>
        <w:tc>
          <w:tcPr>
            <w:tcW w:w="0" w:type="auto"/>
            <w:vAlign w:val="center"/>
            <w:hideMark/>
          </w:tcPr>
          <w:p w14:paraId="1E1C01AA" w14:textId="77777777" w:rsidR="00911379" w:rsidRPr="00911379" w:rsidRDefault="00911379" w:rsidP="00911379">
            <w:pPr>
              <w:spacing w:after="80"/>
              <w:rPr>
                <w:rFonts w:cs="맑은 고딕"/>
                <w:lang w:eastAsia="ko-KR"/>
              </w:rPr>
            </w:pPr>
            <w:r w:rsidRPr="00911379">
              <w:rPr>
                <w:rFonts w:cs="맑은 고딕"/>
                <w:lang w:eastAsia="ko-KR"/>
              </w:rPr>
              <w:t xml:space="preserve">보통 수준의 에너지 </w:t>
            </w:r>
            <w:proofErr w:type="spellStart"/>
            <w:r w:rsidRPr="00911379">
              <w:rPr>
                <w:rFonts w:cs="맑은 고딕"/>
                <w:lang w:eastAsia="ko-KR"/>
              </w:rPr>
              <w:t>소비량비연속</w:t>
            </w:r>
            <w:proofErr w:type="spellEnd"/>
            <w:r w:rsidRPr="00911379">
              <w:rPr>
                <w:rFonts w:cs="맑은 고딕"/>
                <w:lang w:eastAsia="ko-KR"/>
              </w:rPr>
              <w:t xml:space="preserve"> </w:t>
            </w:r>
            <w:proofErr w:type="spellStart"/>
            <w:r w:rsidRPr="00911379">
              <w:rPr>
                <w:rFonts w:cs="맑은 고딕"/>
                <w:lang w:eastAsia="ko-KR"/>
              </w:rPr>
              <w:t>공정간접</w:t>
            </w:r>
            <w:proofErr w:type="spellEnd"/>
            <w:r w:rsidRPr="00911379">
              <w:rPr>
                <w:rFonts w:cs="맑은 고딕"/>
                <w:lang w:eastAsia="ko-KR"/>
              </w:rPr>
              <w:t xml:space="preserve"> 가열</w:t>
            </w:r>
          </w:p>
        </w:tc>
      </w:tr>
    </w:tbl>
    <w:p w14:paraId="06ABF162" w14:textId="77777777" w:rsidR="0099322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D57E823" w14:textId="77777777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페이지 20</w:t>
      </w:r>
    </w:p>
    <w:p w14:paraId="150D6FA0" w14:textId="386D3B81" w:rsidR="0099322A" w:rsidRDefault="00067C82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섹션: </w:t>
      </w:r>
      <w:r>
        <w:rPr>
          <w:rFonts w:cs="맑은 고딕"/>
          <w:lang w:eastAsia="ko-KR"/>
        </w:rPr>
        <w:t>Company</w:t>
      </w:r>
    </w:p>
    <w:p w14:paraId="3F8017FB" w14:textId="3961B14D" w:rsidR="0099322A" w:rsidRDefault="00067C82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>조직구성</w:t>
      </w:r>
    </w:p>
    <w:p w14:paraId="76A4F045" w14:textId="77777777" w:rsidR="00067C82" w:rsidRDefault="00067C82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프롬프트: CEO 바로 아래로 기업부설연구소, 양쪽으로 뻗는 형태, 왼쪽 AI혁신팀 CSO, 오른쪽 </w:t>
      </w:r>
    </w:p>
    <w:p w14:paraId="60D7ACB4" w14:textId="727ECCE2" w:rsidR="00067C82" w:rsidRDefault="00067C82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경영지원팀은 CEO에서 왼쪽으로 가지 뻗기. </w:t>
      </w:r>
    </w:p>
    <w:p w14:paraId="2534DFFC" w14:textId="77777777" w:rsidR="00067C82" w:rsidRDefault="00067C82">
      <w:pPr>
        <w:spacing w:after="80"/>
        <w:rPr>
          <w:rFonts w:cs="맑은 고딕"/>
          <w:lang w:eastAsia="ko-KR"/>
        </w:rPr>
      </w:pPr>
    </w:p>
    <w:p w14:paraId="3B5D6EEA" w14:textId="60BA2985" w:rsidR="00067C82" w:rsidRDefault="00067C82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>기술영업팀 COO</w:t>
      </w:r>
    </w:p>
    <w:p w14:paraId="4C2F6359" w14:textId="44132CDB" w:rsidR="00067C82" w:rsidRDefault="00067C82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CEO 김성현</w:t>
      </w:r>
    </w:p>
    <w:p w14:paraId="3024BD45" w14:textId="73DBA3FF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화학공정기술</w:t>
      </w:r>
    </w:p>
    <w:p w14:paraId="0C7DC5AE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▪ 2008.08 서울대 응용화학부 박사</w:t>
      </w:r>
    </w:p>
    <w:p w14:paraId="50154DDF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▪ 2016.09~ 원광대 탄소융합공학과 교수</w:t>
      </w:r>
    </w:p>
    <w:p w14:paraId="5C593D8D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▪ 2020.07~ ㈜</w:t>
      </w:r>
      <w:proofErr w:type="spellStart"/>
      <w:r>
        <w:rPr>
          <w:rFonts w:cs="맑은 고딕"/>
          <w:lang w:eastAsia="ko-KR"/>
        </w:rPr>
        <w:t>코솔러스</w:t>
      </w:r>
      <w:proofErr w:type="spellEnd"/>
      <w:r>
        <w:rPr>
          <w:rFonts w:cs="맑은 고딕"/>
          <w:lang w:eastAsia="ko-KR"/>
        </w:rPr>
        <w:t xml:space="preserve"> CEO</w:t>
      </w:r>
    </w:p>
    <w:p w14:paraId="669B2662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▪ 논문 71 편, 특허 24 편</w:t>
      </w:r>
    </w:p>
    <w:p w14:paraId="2DDE856A" w14:textId="77777777" w:rsidR="00067C82" w:rsidRDefault="00067C82">
      <w:pPr>
        <w:spacing w:after="80"/>
        <w:rPr>
          <w:rFonts w:cs="맑은 고딕"/>
          <w:lang w:eastAsia="ko-KR"/>
        </w:rPr>
      </w:pPr>
    </w:p>
    <w:p w14:paraId="6AF03C44" w14:textId="77777777" w:rsidR="00067C82" w:rsidRDefault="00067C82">
      <w:pPr>
        <w:spacing w:after="80"/>
        <w:rPr>
          <w:rFonts w:cs="맑은 고딕"/>
          <w:lang w:eastAsia="ko-KR"/>
        </w:rPr>
      </w:pPr>
    </w:p>
    <w:p w14:paraId="691C6779" w14:textId="2EAC950B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경영지원팀</w:t>
      </w:r>
    </w:p>
    <w:p w14:paraId="01BA800D" w14:textId="77777777" w:rsidR="0099322A" w:rsidRDefault="00000000">
      <w:pPr>
        <w:spacing w:after="80"/>
        <w:rPr>
          <w:rFonts w:cs="맑은 고딕"/>
          <w:lang w:eastAsia="ko-KR"/>
        </w:rPr>
      </w:pPr>
      <w:r>
        <w:rPr>
          <w:rFonts w:cs="맑은 고딕"/>
          <w:lang w:eastAsia="ko-KR"/>
        </w:rPr>
        <w:t>(2명)</w:t>
      </w:r>
    </w:p>
    <w:p w14:paraId="27F94434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기술영업팀</w:t>
      </w:r>
    </w:p>
    <w:p w14:paraId="20BA48FF" w14:textId="77777777" w:rsidR="0099322A" w:rsidRDefault="00000000">
      <w:pPr>
        <w:spacing w:after="80"/>
        <w:rPr>
          <w:rFonts w:cs="맑은 고딕"/>
          <w:lang w:eastAsia="ko-KR"/>
        </w:rPr>
      </w:pPr>
      <w:r>
        <w:rPr>
          <w:rFonts w:cs="맑은 고딕"/>
          <w:lang w:eastAsia="ko-KR"/>
        </w:rPr>
        <w:t>AI혁신팀</w:t>
      </w:r>
    </w:p>
    <w:p w14:paraId="6C2A565C" w14:textId="77777777" w:rsidR="00A2055D" w:rsidRDefault="00A2055D">
      <w:pPr>
        <w:spacing w:after="80"/>
        <w:rPr>
          <w:lang w:eastAsia="ko-KR"/>
        </w:rPr>
      </w:pPr>
    </w:p>
    <w:p w14:paraId="006869AA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기업부설연구소</w:t>
      </w:r>
    </w:p>
    <w:p w14:paraId="40AA44AC" w14:textId="46D85E9F" w:rsidR="0099322A" w:rsidRDefault="00A2055D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CTO장재규 </w:t>
      </w:r>
      <w:r>
        <w:rPr>
          <w:rFonts w:cs="맑은 고딕"/>
          <w:lang w:eastAsia="ko-KR"/>
        </w:rPr>
        <w:t>유기합성</w:t>
      </w:r>
    </w:p>
    <w:p w14:paraId="5F1950E0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▪ 2021.08 서울대 </w:t>
      </w:r>
      <w:proofErr w:type="spellStart"/>
      <w:r>
        <w:rPr>
          <w:rFonts w:cs="맑은 고딕"/>
          <w:lang w:eastAsia="ko-KR"/>
        </w:rPr>
        <w:t>화학부</w:t>
      </w:r>
      <w:proofErr w:type="spellEnd"/>
      <w:r>
        <w:rPr>
          <w:rFonts w:cs="맑은 고딕"/>
          <w:lang w:eastAsia="ko-KR"/>
        </w:rPr>
        <w:t xml:space="preserve"> 박사</w:t>
      </w:r>
    </w:p>
    <w:p w14:paraId="69409A28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lastRenderedPageBreak/>
        <w:t>▪ 2020.07~ ㈜</w:t>
      </w:r>
      <w:proofErr w:type="spellStart"/>
      <w:r>
        <w:rPr>
          <w:rFonts w:cs="맑은 고딕"/>
          <w:lang w:eastAsia="ko-KR"/>
        </w:rPr>
        <w:t>코솔러스</w:t>
      </w:r>
      <w:proofErr w:type="spellEnd"/>
      <w:r>
        <w:rPr>
          <w:rFonts w:cs="맑은 고딕"/>
          <w:lang w:eastAsia="ko-KR"/>
        </w:rPr>
        <w:t xml:space="preserve"> CTO</w:t>
      </w:r>
    </w:p>
    <w:p w14:paraId="6E66E93D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▪ 논문 18 편, 특허 2 편</w:t>
      </w:r>
    </w:p>
    <w:p w14:paraId="4166DBE4" w14:textId="77777777" w:rsidR="00A2055D" w:rsidRDefault="00A2055D" w:rsidP="00A2055D">
      <w:pPr>
        <w:spacing w:after="80"/>
        <w:rPr>
          <w:lang w:eastAsia="ko-KR"/>
        </w:rPr>
      </w:pPr>
      <w:r>
        <w:rPr>
          <w:rFonts w:cs="맑은 고딕"/>
          <w:lang w:eastAsia="ko-KR"/>
        </w:rPr>
        <w:t>개발1팀 (6명) 재활용 소재</w:t>
      </w:r>
    </w:p>
    <w:p w14:paraId="220E99BD" w14:textId="77777777" w:rsidR="00A2055D" w:rsidRDefault="00A2055D" w:rsidP="00A2055D">
      <w:pPr>
        <w:spacing w:after="80"/>
        <w:rPr>
          <w:lang w:eastAsia="ko-KR"/>
        </w:rPr>
      </w:pPr>
      <w:r>
        <w:rPr>
          <w:rFonts w:cs="맑은 고딕"/>
          <w:lang w:eastAsia="ko-KR"/>
        </w:rPr>
        <w:t>개발2팀 (4명) 플라스틱 첨가제</w:t>
      </w:r>
    </w:p>
    <w:p w14:paraId="674FF96B" w14:textId="1782EF0A" w:rsidR="00A2055D" w:rsidRDefault="00A2055D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개발 3팀(3명) 재활용 공정기술</w:t>
      </w:r>
    </w:p>
    <w:p w14:paraId="6ED1B38A" w14:textId="2E5F3930" w:rsidR="00A2055D" w:rsidRDefault="00A2055D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공동개발: </w:t>
      </w:r>
      <w:proofErr w:type="spellStart"/>
      <w:r>
        <w:rPr>
          <w:rFonts w:cs="맑은 고딕" w:hint="eastAsia"/>
          <w:lang w:eastAsia="ko-KR"/>
        </w:rPr>
        <w:t>임춘우</w:t>
      </w:r>
      <w:proofErr w:type="spellEnd"/>
      <w:r>
        <w:rPr>
          <w:rFonts w:cs="맑은 고딕" w:hint="eastAsia"/>
          <w:lang w:eastAsia="ko-KR"/>
        </w:rPr>
        <w:t xml:space="preserve"> 교수(개발1팀), </w:t>
      </w:r>
      <w:proofErr w:type="spellStart"/>
      <w:r>
        <w:rPr>
          <w:rFonts w:cs="맑은 고딕" w:hint="eastAsia"/>
          <w:lang w:eastAsia="ko-KR"/>
        </w:rPr>
        <w:t>김양배</w:t>
      </w:r>
      <w:proofErr w:type="spellEnd"/>
      <w:r>
        <w:rPr>
          <w:rFonts w:cs="맑은 고딕" w:hint="eastAsia"/>
          <w:lang w:eastAsia="ko-KR"/>
        </w:rPr>
        <w:t xml:space="preserve"> 교수(개발2팀)</w:t>
      </w:r>
    </w:p>
    <w:p w14:paraId="6B40F26C" w14:textId="77777777" w:rsidR="00A2055D" w:rsidRPr="00A2055D" w:rsidRDefault="00A2055D">
      <w:pPr>
        <w:spacing w:after="80"/>
        <w:rPr>
          <w:rFonts w:cs="맑은 고딕"/>
          <w:lang w:eastAsia="ko-KR"/>
        </w:rPr>
      </w:pPr>
    </w:p>
    <w:p w14:paraId="7D0EBAE6" w14:textId="49249376" w:rsidR="0099322A" w:rsidRDefault="00000000">
      <w:pPr>
        <w:spacing w:after="80"/>
        <w:rPr>
          <w:rFonts w:cs="맑은 고딕"/>
          <w:lang w:eastAsia="ko-KR"/>
        </w:rPr>
      </w:pPr>
      <w:r>
        <w:rPr>
          <w:rFonts w:cs="맑은 고딕"/>
          <w:lang w:eastAsia="ko-KR"/>
        </w:rPr>
        <w:t>CSO</w:t>
      </w:r>
      <w:r w:rsidR="00A2055D">
        <w:rPr>
          <w:rFonts w:cs="맑은 고딕" w:hint="eastAsia"/>
          <w:lang w:eastAsia="ko-KR"/>
        </w:rPr>
        <w:t xml:space="preserve"> </w:t>
      </w:r>
      <w:proofErr w:type="spellStart"/>
      <w:r w:rsidR="00A2055D">
        <w:rPr>
          <w:rFonts w:cs="맑은 고딕" w:hint="eastAsia"/>
          <w:lang w:eastAsia="ko-KR"/>
        </w:rPr>
        <w:t>민사훈</w:t>
      </w:r>
      <w:proofErr w:type="spellEnd"/>
      <w:r w:rsidR="00A2055D">
        <w:rPr>
          <w:rFonts w:cs="맑은 고딕" w:hint="eastAsia"/>
          <w:lang w:eastAsia="ko-KR"/>
        </w:rPr>
        <w:t xml:space="preserve"> </w:t>
      </w:r>
      <w:proofErr w:type="spellStart"/>
      <w:r w:rsidR="00A2055D">
        <w:rPr>
          <w:rFonts w:cs="맑은 고딕" w:hint="eastAsia"/>
          <w:lang w:eastAsia="ko-KR"/>
        </w:rPr>
        <w:t>분자시뮬레이션</w:t>
      </w:r>
      <w:proofErr w:type="spellEnd"/>
    </w:p>
    <w:p w14:paraId="1D17B153" w14:textId="77777777" w:rsidR="00A2055D" w:rsidRDefault="00A2055D" w:rsidP="00A2055D">
      <w:pPr>
        <w:spacing w:after="80"/>
        <w:rPr>
          <w:lang w:eastAsia="ko-KR"/>
        </w:rPr>
      </w:pPr>
      <w:r>
        <w:rPr>
          <w:rFonts w:cs="맑은 고딕"/>
          <w:lang w:eastAsia="ko-KR"/>
        </w:rPr>
        <w:t>분자 시뮬레이션</w:t>
      </w:r>
    </w:p>
    <w:p w14:paraId="30FA7905" w14:textId="77777777" w:rsidR="00A2055D" w:rsidRDefault="00A2055D" w:rsidP="00A2055D">
      <w:pPr>
        <w:spacing w:after="80"/>
        <w:rPr>
          <w:lang w:eastAsia="ko-KR"/>
        </w:rPr>
      </w:pPr>
      <w:r>
        <w:rPr>
          <w:rFonts w:cs="맑은 고딕"/>
          <w:lang w:eastAsia="ko-KR"/>
        </w:rPr>
        <w:t>▪ 2013.02 서울대 화학생물공학부 박사</w:t>
      </w:r>
    </w:p>
    <w:p w14:paraId="140193AE" w14:textId="77777777" w:rsidR="00A2055D" w:rsidRDefault="00A2055D" w:rsidP="00A2055D">
      <w:pPr>
        <w:spacing w:after="80"/>
        <w:rPr>
          <w:lang w:eastAsia="ko-KR"/>
        </w:rPr>
      </w:pPr>
      <w:r>
        <w:rPr>
          <w:rFonts w:cs="맑은 고딕"/>
          <w:lang w:eastAsia="ko-KR"/>
        </w:rPr>
        <w:t>▪ 2024.02~ ㈜</w:t>
      </w:r>
      <w:proofErr w:type="spellStart"/>
      <w:r>
        <w:rPr>
          <w:rFonts w:cs="맑은 고딕"/>
          <w:lang w:eastAsia="ko-KR"/>
        </w:rPr>
        <w:t>코솔러스</w:t>
      </w:r>
      <w:proofErr w:type="spellEnd"/>
      <w:r>
        <w:rPr>
          <w:rFonts w:cs="맑은 고딕"/>
          <w:lang w:eastAsia="ko-KR"/>
        </w:rPr>
        <w:t xml:space="preserve"> CSO</w:t>
      </w:r>
    </w:p>
    <w:p w14:paraId="1B8B2C0A" w14:textId="77777777" w:rsidR="00A2055D" w:rsidRDefault="00A2055D" w:rsidP="00A2055D">
      <w:pPr>
        <w:spacing w:after="80"/>
        <w:rPr>
          <w:rFonts w:cs="맑은 고딕"/>
          <w:lang w:eastAsia="ko-KR"/>
        </w:rPr>
      </w:pPr>
      <w:r>
        <w:rPr>
          <w:rFonts w:cs="맑은 고딕"/>
          <w:lang w:eastAsia="ko-KR"/>
        </w:rPr>
        <w:t>▪ 논문 25 편, 특허 5 편</w:t>
      </w:r>
    </w:p>
    <w:p w14:paraId="2E239DC4" w14:textId="77777777" w:rsidR="00A2055D" w:rsidRDefault="00A2055D" w:rsidP="00A2055D">
      <w:pPr>
        <w:spacing w:after="80"/>
        <w:rPr>
          <w:lang w:eastAsia="ko-KR"/>
        </w:rPr>
      </w:pPr>
      <w:r>
        <w:rPr>
          <w:rFonts w:cs="맑은 고딕"/>
          <w:lang w:eastAsia="ko-KR"/>
        </w:rPr>
        <w:t>AI혁신팀 (4명) AI 기반 차세대 배터리 재활용 공정 기술</w:t>
      </w:r>
    </w:p>
    <w:p w14:paraId="2907DFDB" w14:textId="77777777" w:rsidR="00A2055D" w:rsidRPr="00A2055D" w:rsidRDefault="00A2055D" w:rsidP="00A2055D">
      <w:pPr>
        <w:spacing w:after="80"/>
        <w:rPr>
          <w:lang w:eastAsia="ko-KR"/>
        </w:rPr>
      </w:pPr>
    </w:p>
    <w:p w14:paraId="178B717E" w14:textId="77777777" w:rsidR="00A2055D" w:rsidRDefault="00A2055D">
      <w:pPr>
        <w:spacing w:after="80"/>
        <w:rPr>
          <w:lang w:eastAsia="ko-KR"/>
        </w:rPr>
      </w:pPr>
    </w:p>
    <w:p w14:paraId="279DD82F" w14:textId="77777777" w:rsidR="00A2055D" w:rsidRPr="00A2055D" w:rsidRDefault="00A2055D">
      <w:pPr>
        <w:spacing w:after="80"/>
        <w:rPr>
          <w:lang w:eastAsia="ko-KR"/>
        </w:rPr>
      </w:pPr>
    </w:p>
    <w:p w14:paraId="05C09AE2" w14:textId="3B17BB94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COO오성환</w:t>
      </w:r>
      <w:r w:rsidR="00A2055D">
        <w:rPr>
          <w:rFonts w:hint="eastAsia"/>
          <w:lang w:eastAsia="ko-KR"/>
        </w:rPr>
        <w:t xml:space="preserve"> </w:t>
      </w:r>
      <w:r>
        <w:rPr>
          <w:rFonts w:cs="맑은 고딕"/>
          <w:lang w:eastAsia="ko-KR"/>
        </w:rPr>
        <w:t>기술영업</w:t>
      </w:r>
    </w:p>
    <w:p w14:paraId="4902799D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▪ 2012.05 </w:t>
      </w:r>
      <w:proofErr w:type="spellStart"/>
      <w:r>
        <w:rPr>
          <w:rFonts w:cs="맑은 고딕"/>
          <w:lang w:eastAsia="ko-KR"/>
        </w:rPr>
        <w:t>악조노벨</w:t>
      </w:r>
      <w:proofErr w:type="spellEnd"/>
      <w:r>
        <w:rPr>
          <w:rFonts w:cs="맑은 고딕"/>
          <w:lang w:eastAsia="ko-KR"/>
        </w:rPr>
        <w:t>(SSCP) 영업매니저</w:t>
      </w:r>
    </w:p>
    <w:p w14:paraId="19E09128" w14:textId="6D7B3FEA" w:rsidR="00A2055D" w:rsidRPr="00A2055D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▪ 2023.11~ ㈜</w:t>
      </w:r>
      <w:proofErr w:type="spellStart"/>
      <w:r>
        <w:rPr>
          <w:rFonts w:cs="맑은 고딕"/>
          <w:lang w:eastAsia="ko-KR"/>
        </w:rPr>
        <w:t>코솔러스</w:t>
      </w:r>
      <w:proofErr w:type="spellEnd"/>
      <w:r>
        <w:rPr>
          <w:rFonts w:cs="맑은 고딕"/>
          <w:lang w:eastAsia="ko-KR"/>
        </w:rPr>
        <w:t xml:space="preserve"> COO</w:t>
      </w:r>
    </w:p>
    <w:p w14:paraId="0F6D2EFE" w14:textId="728DFD0B" w:rsidR="00A2055D" w:rsidRDefault="00000000" w:rsidP="00A2055D">
      <w:pPr>
        <w:spacing w:after="80"/>
        <w:rPr>
          <w:lang w:eastAsia="ko-KR"/>
        </w:rPr>
      </w:pPr>
      <w:r>
        <w:rPr>
          <w:rFonts w:cs="맑은 고딕"/>
          <w:lang w:eastAsia="ko-KR"/>
        </w:rPr>
        <w:t>생산1팀 (1명)</w:t>
      </w:r>
      <w:r w:rsidR="00A2055D">
        <w:rPr>
          <w:rFonts w:cs="맑은 고딕" w:hint="eastAsia"/>
          <w:lang w:eastAsia="ko-KR"/>
        </w:rPr>
        <w:t>:</w:t>
      </w:r>
      <w:r w:rsidR="00A2055D" w:rsidRPr="00A2055D">
        <w:rPr>
          <w:rFonts w:cs="맑은 고딕"/>
          <w:lang w:eastAsia="ko-KR"/>
        </w:rPr>
        <w:t xml:space="preserve"> </w:t>
      </w:r>
      <w:r w:rsidR="00A2055D">
        <w:rPr>
          <w:rFonts w:cs="맑은 고딕"/>
          <w:lang w:eastAsia="ko-KR"/>
        </w:rPr>
        <w:t xml:space="preserve">공동개발: </w:t>
      </w:r>
      <w:proofErr w:type="spellStart"/>
      <w:r w:rsidR="00A2055D">
        <w:rPr>
          <w:rFonts w:cs="맑은 고딕"/>
          <w:lang w:eastAsia="ko-KR"/>
        </w:rPr>
        <w:t>장세건</w:t>
      </w:r>
      <w:proofErr w:type="spellEnd"/>
      <w:r w:rsidR="00A2055D">
        <w:rPr>
          <w:rFonts w:cs="맑은 고딕"/>
          <w:lang w:eastAsia="ko-KR"/>
        </w:rPr>
        <w:t xml:space="preserve"> 이사 (생산 1팀)</w:t>
      </w:r>
    </w:p>
    <w:p w14:paraId="3FC380CC" w14:textId="62A3F53B" w:rsidR="0099322A" w:rsidRDefault="0099322A">
      <w:pPr>
        <w:spacing w:after="80"/>
        <w:rPr>
          <w:lang w:eastAsia="ko-KR"/>
        </w:rPr>
      </w:pPr>
    </w:p>
    <w:p w14:paraId="19185D35" w14:textId="77777777" w:rsidR="0099322A" w:rsidRDefault="00000000">
      <w:pPr>
        <w:pStyle w:val="21"/>
      </w:pPr>
      <w:proofErr w:type="spellStart"/>
      <w:r>
        <w:rPr>
          <w:rFonts w:ascii="맑은 고딕" w:eastAsia="맑은 고딕" w:hAnsi="맑은 고딕" w:cs="맑은 고딕"/>
        </w:rPr>
        <w:lastRenderedPageBreak/>
        <w:t>추출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이미지</w:t>
      </w:r>
      <w:proofErr w:type="spellEnd"/>
    </w:p>
    <w:p w14:paraId="56BC6676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20360FB2" wp14:editId="5504E5B9">
            <wp:extent cx="3474720" cy="347472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20_image_01_cc082e7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9D27" w14:textId="38E73C1E" w:rsidR="0099322A" w:rsidRDefault="00067C82">
      <w:pPr>
        <w:spacing w:after="140"/>
        <w:jc w:val="center"/>
        <w:rPr>
          <w:lang w:eastAsia="ko-KR"/>
        </w:rPr>
      </w:pPr>
      <w:r>
        <w:rPr>
          <w:rFonts w:hint="eastAsia"/>
          <w:lang w:eastAsia="ko-KR"/>
        </w:rPr>
        <w:t>CEO</w:t>
      </w:r>
    </w:p>
    <w:p w14:paraId="49A0A44E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37EDBDAE" wp14:editId="36927D06">
            <wp:extent cx="3643703" cy="347472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20_image_02_ae4f2492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43703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1496" w14:textId="2232CFE2" w:rsidR="0099322A" w:rsidRDefault="00067C82">
      <w:pPr>
        <w:spacing w:after="140"/>
        <w:jc w:val="center"/>
        <w:rPr>
          <w:lang w:eastAsia="ko-KR"/>
        </w:rPr>
      </w:pPr>
      <w:r>
        <w:rPr>
          <w:rFonts w:cs="맑은 고딕" w:hint="eastAsia"/>
          <w:color w:val="697073"/>
          <w:sz w:val="17"/>
          <w:lang w:eastAsia="ko-KR"/>
        </w:rPr>
        <w:t>CTO</w:t>
      </w:r>
    </w:p>
    <w:p w14:paraId="5A3E8692" w14:textId="77777777" w:rsidR="0099322A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2CD32D97" wp14:editId="3C88CE9A">
            <wp:extent cx="2725724" cy="3474719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20_image_03_fd39ea19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25724" cy="347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8534" w14:textId="675A9970" w:rsidR="0099322A" w:rsidRDefault="00067C82">
      <w:pPr>
        <w:spacing w:after="140"/>
        <w:jc w:val="center"/>
        <w:rPr>
          <w:lang w:eastAsia="ko-KR"/>
        </w:rPr>
      </w:pPr>
      <w:r>
        <w:rPr>
          <w:rFonts w:cs="맑은 고딕" w:hint="eastAsia"/>
          <w:color w:val="697073"/>
          <w:sz w:val="17"/>
          <w:lang w:eastAsia="ko-KR"/>
        </w:rPr>
        <w:t>CSO</w:t>
      </w:r>
    </w:p>
    <w:p w14:paraId="20ABE087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676AAE21" wp14:editId="02A70D12">
            <wp:extent cx="3586254" cy="347472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20_image_04_84667c14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86254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5D34" w14:textId="3EE307B5" w:rsidR="0099322A" w:rsidRDefault="00067C82">
      <w:pPr>
        <w:spacing w:after="140"/>
        <w:jc w:val="center"/>
        <w:rPr>
          <w:lang w:eastAsia="ko-KR"/>
        </w:rPr>
      </w:pPr>
      <w:r>
        <w:rPr>
          <w:rFonts w:cs="맑은 고딕" w:hint="eastAsia"/>
          <w:color w:val="697073"/>
          <w:sz w:val="17"/>
          <w:lang w:eastAsia="ko-KR"/>
        </w:rPr>
        <w:t>COO</w:t>
      </w:r>
    </w:p>
    <w:p w14:paraId="06F17CA5" w14:textId="77777777" w:rsidR="0099322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9477704" w14:textId="77777777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페이지 21</w:t>
      </w:r>
    </w:p>
    <w:p w14:paraId="4D3C3476" w14:textId="3F6D7F5D" w:rsidR="0099322A" w:rsidRDefault="00067C82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섹션: </w:t>
      </w:r>
      <w:r>
        <w:rPr>
          <w:rFonts w:cs="맑은 고딕"/>
          <w:lang w:eastAsia="ko-KR"/>
        </w:rPr>
        <w:t>Executive Summary</w:t>
      </w:r>
    </w:p>
    <w:p w14:paraId="19B57D7E" w14:textId="6B25706D" w:rsidR="0099322A" w:rsidRDefault="00067C82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>투자포인트</w:t>
      </w:r>
    </w:p>
    <w:p w14:paraId="629C1074" w14:textId="48730423" w:rsidR="0099322A" w:rsidRDefault="00067C82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 xml:space="preserve">박스1: </w:t>
      </w:r>
      <w:r>
        <w:rPr>
          <w:rFonts w:cs="맑은 고딕"/>
          <w:lang w:eastAsia="ko-KR"/>
        </w:rPr>
        <w:t>기술력 및 사업화</w:t>
      </w:r>
    </w:p>
    <w:p w14:paraId="14B45E66" w14:textId="77777777" w:rsidR="00067C82" w:rsidRDefault="00067C82" w:rsidP="00067C82">
      <w:pPr>
        <w:spacing w:after="80"/>
        <w:rPr>
          <w:lang w:eastAsia="ko-KR"/>
        </w:rPr>
      </w:pPr>
      <w:r>
        <w:rPr>
          <w:rFonts w:cs="맑은 고딕"/>
          <w:lang w:eastAsia="ko-KR"/>
        </w:rPr>
        <w:t>[기술력]</w:t>
      </w:r>
    </w:p>
    <w:p w14:paraId="6696370F" w14:textId="77777777" w:rsidR="00067C82" w:rsidRDefault="00067C82" w:rsidP="00067C82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〮 </w:t>
      </w:r>
      <w:proofErr w:type="spellStart"/>
      <w:r>
        <w:rPr>
          <w:rFonts w:cs="맑은 고딕"/>
          <w:lang w:eastAsia="ko-KR"/>
        </w:rPr>
        <w:t>추출제</w:t>
      </w:r>
      <w:proofErr w:type="spellEnd"/>
      <w:r>
        <w:rPr>
          <w:rFonts w:cs="맑은 고딕"/>
          <w:lang w:eastAsia="ko-KR"/>
        </w:rPr>
        <w:t xml:space="preserve"> 최상위 수준의 합성 및 정제 기술</w:t>
      </w:r>
    </w:p>
    <w:p w14:paraId="2BCB29A5" w14:textId="77777777" w:rsidR="00067C82" w:rsidRDefault="00067C82" w:rsidP="00067C82">
      <w:pPr>
        <w:spacing w:after="80"/>
        <w:rPr>
          <w:lang w:eastAsia="ko-KR"/>
        </w:rPr>
      </w:pPr>
      <w:r>
        <w:rPr>
          <w:rFonts w:cs="맑은 고딕"/>
          <w:lang w:eastAsia="ko-KR"/>
        </w:rPr>
        <w:t>〮 친환경 공정 기술 (건식환원 및 유도가열 기술)</w:t>
      </w:r>
    </w:p>
    <w:p w14:paraId="2C0967B3" w14:textId="77777777" w:rsidR="00067C82" w:rsidRDefault="00067C82" w:rsidP="00067C82">
      <w:pPr>
        <w:spacing w:after="80"/>
        <w:rPr>
          <w:lang w:eastAsia="ko-KR"/>
        </w:rPr>
      </w:pPr>
      <w:r>
        <w:rPr>
          <w:rFonts w:cs="맑은 고딕"/>
          <w:lang w:eastAsia="ko-KR"/>
        </w:rPr>
        <w:t>〮 Closed-loop system 합성/공정 기술로 환경부담 최소화</w:t>
      </w:r>
    </w:p>
    <w:p w14:paraId="7FDBFFD0" w14:textId="77777777" w:rsidR="00067C82" w:rsidRDefault="00067C82" w:rsidP="00067C82">
      <w:pPr>
        <w:spacing w:after="80"/>
        <w:rPr>
          <w:lang w:eastAsia="ko-KR"/>
        </w:rPr>
      </w:pPr>
      <w:r>
        <w:rPr>
          <w:rFonts w:cs="맑은 고딕"/>
          <w:lang w:eastAsia="ko-KR"/>
        </w:rPr>
        <w:t>[사업화 방향]</w:t>
      </w:r>
    </w:p>
    <w:p w14:paraId="35F1BAD6" w14:textId="77777777" w:rsidR="00067C82" w:rsidRDefault="00067C82" w:rsidP="00067C82">
      <w:pPr>
        <w:spacing w:after="80"/>
        <w:rPr>
          <w:lang w:eastAsia="ko-KR"/>
        </w:rPr>
      </w:pPr>
      <w:r>
        <w:rPr>
          <w:rFonts w:cs="맑은 고딕"/>
          <w:lang w:eastAsia="ko-KR"/>
        </w:rPr>
        <w:t>〮 (1.5 세대-RECYION Series) XX하이텍, XX코 등 현장적용을</w:t>
      </w:r>
    </w:p>
    <w:p w14:paraId="1599695A" w14:textId="77777777" w:rsidR="00067C82" w:rsidRDefault="00067C82" w:rsidP="00067C82">
      <w:pPr>
        <w:spacing w:after="80"/>
        <w:rPr>
          <w:lang w:eastAsia="ko-KR"/>
        </w:rPr>
      </w:pPr>
      <w:r>
        <w:rPr>
          <w:rFonts w:cs="맑은 고딕"/>
          <w:lang w:eastAsia="ko-KR"/>
        </w:rPr>
        <w:t>고려한 PoC 진행 중</w:t>
      </w:r>
    </w:p>
    <w:p w14:paraId="396B71B8" w14:textId="77777777" w:rsidR="00067C82" w:rsidRDefault="00067C82" w:rsidP="00067C82">
      <w:pPr>
        <w:spacing w:after="80"/>
        <w:rPr>
          <w:lang w:eastAsia="ko-KR"/>
        </w:rPr>
      </w:pPr>
      <w:r>
        <w:rPr>
          <w:rFonts w:cs="맑은 고딕"/>
          <w:lang w:eastAsia="ko-KR"/>
        </w:rPr>
        <w:t>〮 (2세대- 친환경 공정기술) XX자동차 연계 신공급망 구축,</w:t>
      </w:r>
    </w:p>
    <w:p w14:paraId="69F67961" w14:textId="77777777" w:rsidR="00067C82" w:rsidRDefault="00067C82" w:rsidP="00067C82">
      <w:pPr>
        <w:spacing w:after="80"/>
        <w:rPr>
          <w:lang w:eastAsia="ko-KR"/>
        </w:rPr>
      </w:pPr>
      <w:r>
        <w:rPr>
          <w:rFonts w:cs="맑은 고딕"/>
          <w:lang w:eastAsia="ko-KR"/>
        </w:rPr>
        <w:t>일본 및 인도네시아 시장 진출 (</w:t>
      </w:r>
      <w:proofErr w:type="spellStart"/>
      <w:r>
        <w:rPr>
          <w:rFonts w:cs="맑은 고딕"/>
          <w:lang w:eastAsia="ko-KR"/>
        </w:rPr>
        <w:t>파일롯</w:t>
      </w:r>
      <w:proofErr w:type="spellEnd"/>
      <w:r>
        <w:rPr>
          <w:rFonts w:cs="맑은 고딕"/>
          <w:lang w:eastAsia="ko-KR"/>
        </w:rPr>
        <w:t xml:space="preserve"> 기술검증 후 JV 설립)</w:t>
      </w:r>
    </w:p>
    <w:p w14:paraId="314DE76F" w14:textId="77777777" w:rsidR="00067C82" w:rsidRPr="00067C82" w:rsidRDefault="00067C82">
      <w:pPr>
        <w:spacing w:after="80"/>
        <w:rPr>
          <w:lang w:eastAsia="ko-KR"/>
        </w:rPr>
      </w:pPr>
    </w:p>
    <w:p w14:paraId="18302F80" w14:textId="4C6B00B8" w:rsidR="0099322A" w:rsidRDefault="00067C82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박스2: </w:t>
      </w:r>
      <w:r>
        <w:rPr>
          <w:rFonts w:cs="맑은 고딕"/>
          <w:lang w:eastAsia="ko-KR"/>
        </w:rPr>
        <w:t>예상 소요자금 (투자금 및 대출)</w:t>
      </w:r>
    </w:p>
    <w:p w14:paraId="061E92E7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[투자라운드]</w:t>
      </w:r>
    </w:p>
    <w:p w14:paraId="5DF66761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〮 Series A2</w:t>
      </w:r>
    </w:p>
    <w:p w14:paraId="50E8EEAC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〮 목표 투자유치 금액 = 80억원</w:t>
      </w:r>
    </w:p>
    <w:p w14:paraId="13190EAF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[투자금 사용 계획]</w:t>
      </w:r>
    </w:p>
    <w:p w14:paraId="43550D04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· 글로벌 진출을 위한 국외법인 설립 및 운영</w:t>
      </w:r>
    </w:p>
    <w:p w14:paraId="30E12A32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· 공장 건설을 위한 토지 구매 및 건축 비용</w:t>
      </w:r>
      <w:r>
        <w:rPr>
          <w:rFonts w:cs="맑은 고딕"/>
          <w:lang w:eastAsia="ko-KR"/>
        </w:rPr>
        <w:br/>
        <w:t xml:space="preserve"> - </w:t>
      </w:r>
      <w:proofErr w:type="spellStart"/>
      <w:r>
        <w:rPr>
          <w:rFonts w:cs="맑은 고딕"/>
          <w:lang w:eastAsia="ko-KR"/>
        </w:rPr>
        <w:t>추출제</w:t>
      </w:r>
      <w:proofErr w:type="spellEnd"/>
      <w:r>
        <w:rPr>
          <w:rFonts w:cs="맑은 고딕"/>
          <w:lang w:eastAsia="ko-KR"/>
        </w:rPr>
        <w:t xml:space="preserve">CAPA, </w:t>
      </w:r>
      <w:proofErr w:type="spellStart"/>
      <w:r>
        <w:rPr>
          <w:rFonts w:cs="맑은 고딕"/>
          <w:lang w:eastAsia="ko-KR"/>
        </w:rPr>
        <w:t>공정파일롯</w:t>
      </w:r>
      <w:proofErr w:type="spellEnd"/>
    </w:p>
    <w:p w14:paraId="491C8E8A" w14:textId="7BA7A2B6" w:rsidR="0099322A" w:rsidRDefault="0099322A">
      <w:pPr>
        <w:spacing w:after="80"/>
        <w:rPr>
          <w:lang w:eastAsia="ko-KR"/>
        </w:rPr>
      </w:pPr>
    </w:p>
    <w:p w14:paraId="67951DD2" w14:textId="77777777" w:rsidR="0099322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EA5EB63" w14:textId="77777777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페이지 22</w:t>
      </w:r>
    </w:p>
    <w:p w14:paraId="79F0C540" w14:textId="467F7018" w:rsidR="0099322A" w:rsidRDefault="00067C82">
      <w:pPr>
        <w:spacing w:after="80"/>
        <w:rPr>
          <w:lang w:eastAsia="ko-KR"/>
        </w:rPr>
      </w:pPr>
      <w:proofErr w:type="gramStart"/>
      <w:r>
        <w:rPr>
          <w:rFonts w:cs="맑은 고딕" w:hint="eastAsia"/>
          <w:lang w:eastAsia="ko-KR"/>
        </w:rPr>
        <w:t>섹션:</w:t>
      </w:r>
      <w:r>
        <w:rPr>
          <w:rFonts w:cs="맑은 고딕"/>
          <w:lang w:eastAsia="ko-KR"/>
        </w:rPr>
        <w:t>Milestone</w:t>
      </w:r>
      <w:proofErr w:type="gramEnd"/>
    </w:p>
    <w:p w14:paraId="24CC1FFD" w14:textId="1EDA47F4" w:rsidR="0099322A" w:rsidRDefault="00067C82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 xml:space="preserve">제목: </w:t>
      </w:r>
      <w:r>
        <w:rPr>
          <w:rFonts w:cs="맑은 고딕"/>
          <w:lang w:eastAsia="ko-KR"/>
        </w:rPr>
        <w:t>세계시장 진출</w:t>
      </w:r>
    </w:p>
    <w:p w14:paraId="45F3EA93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[목표]</w:t>
      </w:r>
    </w:p>
    <w:p w14:paraId="397AF60D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〮 일본과 인도네시아를 전략적 거점으로 5억 명 이상의 아시아 경제권에서 성장</w:t>
      </w:r>
    </w:p>
    <w:p w14:paraId="3D3E12BC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[일본 및 인도네시아 진출을 위한 논의 현황]</w:t>
      </w:r>
    </w:p>
    <w:p w14:paraId="1161911D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〮 인도네시아 전기자전거 업체 1대주주와 투자논의 중</w:t>
      </w:r>
    </w:p>
    <w:p w14:paraId="6708BEB4" w14:textId="77777777" w:rsidR="0099322A" w:rsidRDefault="00000000">
      <w:pPr>
        <w:spacing w:after="80"/>
        <w:rPr>
          <w:rFonts w:cs="맑은 고딕"/>
          <w:lang w:eastAsia="ko-KR"/>
        </w:rPr>
      </w:pPr>
      <w:r>
        <w:rPr>
          <w:rFonts w:cs="맑은 고딕"/>
          <w:lang w:eastAsia="ko-KR"/>
        </w:rPr>
        <w:t>〮 일본 현지투자사, 재료업체 등과 투자논의 중</w:t>
      </w:r>
    </w:p>
    <w:p w14:paraId="247A07F8" w14:textId="4AA56463" w:rsidR="00067C82" w:rsidRDefault="00067C82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>마일스톤</w:t>
      </w:r>
    </w:p>
    <w:p w14:paraId="5588EFEF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‘29~ </w:t>
      </w:r>
      <w:proofErr w:type="spellStart"/>
      <w:r>
        <w:rPr>
          <w:rFonts w:cs="맑은 고딕"/>
          <w:lang w:eastAsia="ko-KR"/>
        </w:rPr>
        <w:t>추출제</w:t>
      </w:r>
      <w:proofErr w:type="spellEnd"/>
      <w:r>
        <w:rPr>
          <w:rFonts w:cs="맑은 고딕"/>
          <w:lang w:eastAsia="ko-KR"/>
        </w:rPr>
        <w:t xml:space="preserve"> 판매 및 공정 서비스 제공</w:t>
      </w:r>
    </w:p>
    <w:p w14:paraId="016976ED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 xml:space="preserve">‘27~28 </w:t>
      </w:r>
      <w:proofErr w:type="spellStart"/>
      <w:r>
        <w:rPr>
          <w:rFonts w:cs="맑은 고딕"/>
          <w:lang w:eastAsia="ko-KR"/>
        </w:rPr>
        <w:t>추출제</w:t>
      </w:r>
      <w:proofErr w:type="spellEnd"/>
      <w:r>
        <w:rPr>
          <w:rFonts w:cs="맑은 고딕"/>
          <w:lang w:eastAsia="ko-KR"/>
        </w:rPr>
        <w:t xml:space="preserve"> 및 공정기술 PoC 획득</w:t>
      </w:r>
    </w:p>
    <w:p w14:paraId="46040012" w14:textId="77777777" w:rsidR="0099322A" w:rsidRDefault="00000000">
      <w:pPr>
        <w:spacing w:after="80"/>
        <w:rPr>
          <w:lang w:eastAsia="ko-KR"/>
        </w:rPr>
      </w:pPr>
      <w:r>
        <w:rPr>
          <w:rFonts w:cs="맑은 고딕"/>
          <w:lang w:eastAsia="ko-KR"/>
        </w:rPr>
        <w:t>‘26 일본 및 인도네시아 배터리 재활용 관련 파트너쉽 구축</w:t>
      </w:r>
    </w:p>
    <w:p w14:paraId="22837F32" w14:textId="4C9B5C52" w:rsidR="0099322A" w:rsidRDefault="00067C82">
      <w:pPr>
        <w:spacing w:after="80"/>
        <w:rPr>
          <w:lang w:eastAsia="ko-KR"/>
        </w:rPr>
      </w:pPr>
      <w:r>
        <w:rPr>
          <w:rFonts w:hint="eastAsia"/>
          <w:lang w:eastAsia="ko-KR"/>
        </w:rPr>
        <w:t xml:space="preserve">논의중인 현지 </w:t>
      </w:r>
      <w:proofErr w:type="spellStart"/>
      <w:r>
        <w:rPr>
          <w:rFonts w:hint="eastAsia"/>
          <w:lang w:eastAsia="ko-KR"/>
        </w:rPr>
        <w:t>투자사</w:t>
      </w:r>
      <w:proofErr w:type="spellEnd"/>
      <w:r>
        <w:rPr>
          <w:rFonts w:hint="eastAsia"/>
          <w:lang w:eastAsia="ko-KR"/>
        </w:rPr>
        <w:t>, 재료업체 이미지 삽입</w:t>
      </w:r>
    </w:p>
    <w:p w14:paraId="606F617D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33C486AC" wp14:editId="1E1A8666">
            <wp:extent cx="2644140" cy="1872739"/>
            <wp:effectExtent l="0" t="0" r="381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22_image_01_c155758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48643" cy="187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E715" w14:textId="77777777" w:rsidR="0099322A" w:rsidRDefault="00000000">
      <w:pPr>
        <w:spacing w:after="140"/>
        <w:jc w:val="center"/>
      </w:pPr>
      <w:r>
        <w:rPr>
          <w:rFonts w:cs="맑은 고딕"/>
          <w:color w:val="697073"/>
          <w:sz w:val="17"/>
        </w:rPr>
        <w:t>이미지 1 | 원본 569 × 403px</w:t>
      </w:r>
    </w:p>
    <w:p w14:paraId="79DCCEF7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6745588B" wp14:editId="75B8632C">
            <wp:extent cx="3192780" cy="1007499"/>
            <wp:effectExtent l="0" t="0" r="7620" b="254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22_image_02_5b6a50a1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31302" cy="10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DEBB" w14:textId="77777777" w:rsidR="0099322A" w:rsidRDefault="00000000">
      <w:pPr>
        <w:spacing w:after="140"/>
        <w:jc w:val="center"/>
      </w:pPr>
      <w:r>
        <w:rPr>
          <w:rFonts w:cs="맑은 고딕"/>
          <w:color w:val="697073"/>
          <w:sz w:val="17"/>
        </w:rPr>
        <w:t>이미지 2 | 원본 450 × 142px</w:t>
      </w:r>
    </w:p>
    <w:p w14:paraId="4DF96F4B" w14:textId="77777777" w:rsidR="0099322A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668857EB" wp14:editId="643C00BB">
            <wp:extent cx="2804160" cy="1468133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22_image_03_efacd0aa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13076" cy="147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7565" w14:textId="77777777" w:rsidR="0099322A" w:rsidRDefault="00000000">
      <w:pPr>
        <w:spacing w:after="140"/>
        <w:jc w:val="center"/>
      </w:pPr>
      <w:r>
        <w:rPr>
          <w:rFonts w:cs="맑은 고딕"/>
          <w:color w:val="697073"/>
          <w:sz w:val="17"/>
        </w:rPr>
        <w:t>이미지 3 | 원본 1125 × 589px</w:t>
      </w:r>
    </w:p>
    <w:p w14:paraId="38B7AC23" w14:textId="77777777" w:rsidR="0099322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35464C84" wp14:editId="03C8EC27">
            <wp:extent cx="2910840" cy="1375671"/>
            <wp:effectExtent l="0" t="0" r="381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22_image_04_b7570abd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22647" cy="138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AC85" w14:textId="3F5B11AF" w:rsidR="0099322A" w:rsidRDefault="00000000" w:rsidP="00067C82">
      <w:pPr>
        <w:spacing w:after="140"/>
        <w:jc w:val="center"/>
        <w:rPr>
          <w:rFonts w:cs="맑은 고딕"/>
          <w:color w:val="697073"/>
          <w:sz w:val="17"/>
          <w:lang w:eastAsia="ko-KR"/>
        </w:rPr>
      </w:pPr>
      <w:r>
        <w:rPr>
          <w:rFonts w:cs="맑은 고딕"/>
          <w:color w:val="697073"/>
          <w:sz w:val="17"/>
          <w:lang w:eastAsia="ko-KR"/>
        </w:rPr>
        <w:t>이미지 4 | 원본 876 × 414p</w:t>
      </w:r>
    </w:p>
    <w:p w14:paraId="2A968FCA" w14:textId="77777777" w:rsidR="008361DA" w:rsidRDefault="008361DA" w:rsidP="00067C82">
      <w:pPr>
        <w:spacing w:after="140"/>
        <w:jc w:val="center"/>
        <w:rPr>
          <w:rFonts w:cs="맑은 고딕"/>
          <w:color w:val="697073"/>
          <w:sz w:val="17"/>
          <w:lang w:eastAsia="ko-KR"/>
        </w:rPr>
      </w:pPr>
    </w:p>
    <w:p w14:paraId="7FC106D5" w14:textId="77777777" w:rsidR="008361DA" w:rsidRDefault="008361DA" w:rsidP="00067C82">
      <w:pPr>
        <w:spacing w:after="140"/>
        <w:jc w:val="center"/>
        <w:rPr>
          <w:rFonts w:cs="맑은 고딕"/>
          <w:color w:val="697073"/>
          <w:sz w:val="17"/>
          <w:lang w:eastAsia="ko-KR"/>
        </w:rPr>
      </w:pPr>
    </w:p>
    <w:p w14:paraId="6F3E1BB4" w14:textId="77777777" w:rsidR="008361DA" w:rsidRDefault="008361DA" w:rsidP="00067C82">
      <w:pPr>
        <w:spacing w:after="140"/>
        <w:jc w:val="center"/>
        <w:rPr>
          <w:rFonts w:cs="맑은 고딕"/>
          <w:color w:val="697073"/>
          <w:sz w:val="17"/>
          <w:lang w:eastAsia="ko-KR"/>
        </w:rPr>
      </w:pPr>
    </w:p>
    <w:p w14:paraId="3CD2F23E" w14:textId="77777777" w:rsidR="008361DA" w:rsidRDefault="008361DA" w:rsidP="00067C82">
      <w:pPr>
        <w:spacing w:after="140"/>
        <w:jc w:val="center"/>
        <w:rPr>
          <w:rFonts w:cs="맑은 고딕"/>
          <w:color w:val="697073"/>
          <w:sz w:val="17"/>
          <w:lang w:eastAsia="ko-KR"/>
        </w:rPr>
      </w:pPr>
    </w:p>
    <w:p w14:paraId="45B40F62" w14:textId="77777777" w:rsidR="008361DA" w:rsidRDefault="008361DA" w:rsidP="00067C82">
      <w:pPr>
        <w:spacing w:after="140"/>
        <w:jc w:val="center"/>
        <w:rPr>
          <w:rFonts w:cs="맑은 고딕"/>
          <w:color w:val="697073"/>
          <w:sz w:val="17"/>
          <w:lang w:eastAsia="ko-KR"/>
        </w:rPr>
      </w:pPr>
    </w:p>
    <w:p w14:paraId="641B35E7" w14:textId="77777777" w:rsidR="008361DA" w:rsidRDefault="008361DA" w:rsidP="00067C82">
      <w:pPr>
        <w:spacing w:after="140"/>
        <w:jc w:val="center"/>
        <w:rPr>
          <w:rFonts w:cs="맑은 고딕"/>
          <w:color w:val="697073"/>
          <w:sz w:val="17"/>
          <w:lang w:eastAsia="ko-KR"/>
        </w:rPr>
      </w:pPr>
    </w:p>
    <w:p w14:paraId="45193369" w14:textId="77777777" w:rsidR="008361DA" w:rsidRDefault="008361DA" w:rsidP="00067C82">
      <w:pPr>
        <w:spacing w:after="140"/>
        <w:jc w:val="center"/>
        <w:rPr>
          <w:rFonts w:cs="맑은 고딕"/>
          <w:color w:val="697073"/>
          <w:sz w:val="17"/>
          <w:lang w:eastAsia="ko-KR"/>
        </w:rPr>
      </w:pPr>
    </w:p>
    <w:p w14:paraId="1C002E44" w14:textId="77777777" w:rsidR="008361DA" w:rsidRDefault="008361DA" w:rsidP="00067C82">
      <w:pPr>
        <w:spacing w:after="140"/>
        <w:jc w:val="center"/>
        <w:rPr>
          <w:rFonts w:cs="맑은 고딕"/>
          <w:color w:val="697073"/>
          <w:sz w:val="17"/>
          <w:lang w:eastAsia="ko-KR"/>
        </w:rPr>
      </w:pPr>
    </w:p>
    <w:p w14:paraId="4B1F884F" w14:textId="77777777" w:rsidR="008361DA" w:rsidRDefault="008361DA" w:rsidP="00067C82">
      <w:pPr>
        <w:spacing w:after="140"/>
        <w:jc w:val="center"/>
        <w:rPr>
          <w:rFonts w:cs="맑은 고딕"/>
          <w:color w:val="697073"/>
          <w:sz w:val="17"/>
          <w:lang w:eastAsia="ko-KR"/>
        </w:rPr>
      </w:pPr>
    </w:p>
    <w:p w14:paraId="5A62E0C9" w14:textId="77777777" w:rsidR="008361DA" w:rsidRDefault="008361DA" w:rsidP="00067C82">
      <w:pPr>
        <w:spacing w:after="140"/>
        <w:jc w:val="center"/>
        <w:rPr>
          <w:rFonts w:cs="맑은 고딕"/>
          <w:color w:val="697073"/>
          <w:sz w:val="17"/>
          <w:lang w:eastAsia="ko-KR"/>
        </w:rPr>
      </w:pPr>
    </w:p>
    <w:p w14:paraId="70D84A63" w14:textId="77777777" w:rsidR="008361DA" w:rsidRDefault="008361DA" w:rsidP="00067C82">
      <w:pPr>
        <w:spacing w:after="140"/>
        <w:jc w:val="center"/>
        <w:rPr>
          <w:rFonts w:cs="맑은 고딕"/>
          <w:color w:val="697073"/>
          <w:sz w:val="17"/>
          <w:lang w:eastAsia="ko-KR"/>
        </w:rPr>
      </w:pPr>
    </w:p>
    <w:p w14:paraId="259F2EDC" w14:textId="77777777" w:rsidR="008361DA" w:rsidRDefault="008361DA" w:rsidP="00067C82">
      <w:pPr>
        <w:spacing w:after="140"/>
        <w:jc w:val="center"/>
        <w:rPr>
          <w:rFonts w:cs="맑은 고딕"/>
          <w:color w:val="697073"/>
          <w:sz w:val="17"/>
          <w:lang w:eastAsia="ko-KR"/>
        </w:rPr>
      </w:pPr>
    </w:p>
    <w:p w14:paraId="149E3745" w14:textId="77777777" w:rsidR="0099322A" w:rsidRDefault="00000000">
      <w:pPr>
        <w:pStyle w:val="1"/>
        <w:spacing w:before="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페이지 23</w:t>
      </w:r>
    </w:p>
    <w:p w14:paraId="54D82C11" w14:textId="4D54F728" w:rsidR="00067C82" w:rsidRDefault="00067C82" w:rsidP="00067C82">
      <w:pPr>
        <w:spacing w:after="80"/>
        <w:rPr>
          <w:rFonts w:cs="맑은 고딕"/>
          <w:lang w:eastAsia="ko-KR"/>
        </w:rPr>
      </w:pPr>
      <w:r>
        <w:rPr>
          <w:rFonts w:cs="맑은 고딕" w:hint="eastAsia"/>
          <w:lang w:eastAsia="ko-KR"/>
        </w:rPr>
        <w:t>[마무리표지]</w:t>
      </w:r>
    </w:p>
    <w:p w14:paraId="132AADCA" w14:textId="5CF8EE3B" w:rsidR="00067C82" w:rsidRDefault="00067C82" w:rsidP="00067C82">
      <w:pPr>
        <w:spacing w:after="80"/>
        <w:rPr>
          <w:lang w:eastAsia="ko-KR"/>
        </w:rPr>
      </w:pPr>
      <w:proofErr w:type="spellStart"/>
      <w:r>
        <w:rPr>
          <w:rFonts w:cs="맑은 고딕"/>
          <w:lang w:eastAsia="ko-KR"/>
        </w:rPr>
        <w:t>코솔러스는</w:t>
      </w:r>
      <w:proofErr w:type="spellEnd"/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lang w:eastAsia="ko-KR"/>
        </w:rPr>
        <w:t>책임있는</w:t>
      </w:r>
      <w:proofErr w:type="spellEnd"/>
      <w:r>
        <w:rPr>
          <w:rFonts w:cs="맑은 고딕"/>
          <w:lang w:eastAsia="ko-KR"/>
        </w:rPr>
        <w:t xml:space="preserve"> 화학기술을 기반으로</w:t>
      </w:r>
    </w:p>
    <w:p w14:paraId="6759EC28" w14:textId="77777777" w:rsidR="00067C82" w:rsidRDefault="00067C82" w:rsidP="00067C82">
      <w:pPr>
        <w:spacing w:after="80"/>
        <w:rPr>
          <w:lang w:eastAsia="ko-KR"/>
        </w:rPr>
      </w:pPr>
      <w:r>
        <w:rPr>
          <w:rFonts w:cs="맑은 고딕"/>
          <w:lang w:eastAsia="ko-KR"/>
        </w:rPr>
        <w:t>순환경제를 선도하고 탄소배출 저감에 기여하며</w:t>
      </w:r>
    </w:p>
    <w:p w14:paraId="7FC5A932" w14:textId="77777777" w:rsidR="00067C82" w:rsidRDefault="00067C82" w:rsidP="00067C82">
      <w:pPr>
        <w:spacing w:after="80"/>
        <w:rPr>
          <w:lang w:eastAsia="ko-KR"/>
        </w:rPr>
      </w:pPr>
      <w:r>
        <w:rPr>
          <w:rFonts w:cs="맑은 고딕"/>
          <w:lang w:eastAsia="ko-KR"/>
        </w:rPr>
        <w:t>지속가능한 미래를 만들어가는 글로벌 기업으로 도약하고자 합니다.</w:t>
      </w:r>
    </w:p>
    <w:p w14:paraId="07E557E4" w14:textId="77777777" w:rsidR="0099322A" w:rsidRDefault="00000000">
      <w:pPr>
        <w:spacing w:after="80"/>
        <w:rPr>
          <w:rFonts w:cs="맑은 고딕"/>
          <w:lang w:eastAsia="ko-KR"/>
        </w:rPr>
      </w:pPr>
      <w:r>
        <w:rPr>
          <w:rFonts w:cs="맑은 고딕"/>
          <w:lang w:eastAsia="ko-KR"/>
        </w:rPr>
        <w:t>Thank You</w:t>
      </w:r>
    </w:p>
    <w:p w14:paraId="68D678F8" w14:textId="2C278D71" w:rsidR="00067C82" w:rsidRDefault="00067C82">
      <w:pPr>
        <w:spacing w:after="80"/>
        <w:rPr>
          <w:lang w:eastAsia="ko-KR"/>
        </w:rPr>
      </w:pPr>
      <w:r>
        <w:rPr>
          <w:rFonts w:cs="맑은 고딕" w:hint="eastAsia"/>
          <w:lang w:eastAsia="ko-KR"/>
        </w:rPr>
        <w:t>아래 이미지 삽입</w:t>
      </w:r>
    </w:p>
    <w:p w14:paraId="45824A0F" w14:textId="77777777" w:rsidR="0099322A" w:rsidRDefault="00000000" w:rsidP="00067C82">
      <w:pPr>
        <w:spacing w:before="80" w:after="60"/>
      </w:pPr>
      <w:r>
        <w:rPr>
          <w:noProof/>
        </w:rPr>
        <w:drawing>
          <wp:inline distT="0" distB="0" distL="0" distR="0" wp14:anchorId="6290C6EC" wp14:editId="672C3D53">
            <wp:extent cx="4659985" cy="347472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23_image_01_a7fd2994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5998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F12A" w14:textId="046A0471" w:rsidR="0099322A" w:rsidRDefault="0099322A">
      <w:pPr>
        <w:spacing w:after="60"/>
        <w:rPr>
          <w:lang w:eastAsia="ko-KR"/>
        </w:rPr>
      </w:pPr>
    </w:p>
    <w:sectPr w:rsidR="0099322A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1D2C3" w14:textId="77777777" w:rsidR="0027177B" w:rsidRDefault="0027177B">
      <w:pPr>
        <w:spacing w:after="0" w:line="240" w:lineRule="auto"/>
      </w:pPr>
      <w:r>
        <w:separator/>
      </w:r>
    </w:p>
  </w:endnote>
  <w:endnote w:type="continuationSeparator" w:id="0">
    <w:p w14:paraId="06DD466D" w14:textId="77777777" w:rsidR="0027177B" w:rsidRDefault="00271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retendard SemiBold">
    <w:panose1 w:val="020007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DDCD9" w14:textId="77777777" w:rsidR="0027177B" w:rsidRDefault="0027177B">
      <w:pPr>
        <w:spacing w:after="0" w:line="240" w:lineRule="auto"/>
      </w:pPr>
      <w:r>
        <w:separator/>
      </w:r>
    </w:p>
  </w:footnote>
  <w:footnote w:type="continuationSeparator" w:id="0">
    <w:p w14:paraId="06192DAD" w14:textId="77777777" w:rsidR="0027177B" w:rsidRDefault="002717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6D4030"/>
    <w:multiLevelType w:val="hybridMultilevel"/>
    <w:tmpl w:val="1F48987A"/>
    <w:lvl w:ilvl="0" w:tplc="C5B8C53C">
      <w:start w:val="1"/>
      <w:numFmt w:val="decimal"/>
      <w:lvlText w:val="%1."/>
      <w:lvlJc w:val="left"/>
      <w:pPr>
        <w:ind w:left="800" w:hanging="360"/>
      </w:pPr>
      <w:rPr>
        <w:rFonts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92B3E09"/>
    <w:multiLevelType w:val="hybridMultilevel"/>
    <w:tmpl w:val="3050D4A4"/>
    <w:lvl w:ilvl="0" w:tplc="DA046FB6">
      <w:start w:val="1"/>
      <w:numFmt w:val="decimal"/>
      <w:lvlText w:val="%1."/>
      <w:lvlJc w:val="left"/>
      <w:pPr>
        <w:ind w:left="800" w:hanging="360"/>
      </w:pPr>
      <w:rPr>
        <w:rFonts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BD74E8D"/>
    <w:multiLevelType w:val="hybridMultilevel"/>
    <w:tmpl w:val="47E818FC"/>
    <w:lvl w:ilvl="0" w:tplc="00CE325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D86162D"/>
    <w:multiLevelType w:val="hybridMultilevel"/>
    <w:tmpl w:val="734481B4"/>
    <w:lvl w:ilvl="0" w:tplc="F9AC03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4962718">
    <w:abstractNumId w:val="8"/>
  </w:num>
  <w:num w:numId="2" w16cid:durableId="972440588">
    <w:abstractNumId w:val="6"/>
  </w:num>
  <w:num w:numId="3" w16cid:durableId="1492797780">
    <w:abstractNumId w:val="5"/>
  </w:num>
  <w:num w:numId="4" w16cid:durableId="1268346185">
    <w:abstractNumId w:val="4"/>
  </w:num>
  <w:num w:numId="5" w16cid:durableId="1537424750">
    <w:abstractNumId w:val="7"/>
  </w:num>
  <w:num w:numId="6" w16cid:durableId="275597585">
    <w:abstractNumId w:val="3"/>
  </w:num>
  <w:num w:numId="7" w16cid:durableId="813641038">
    <w:abstractNumId w:val="2"/>
  </w:num>
  <w:num w:numId="8" w16cid:durableId="104616244">
    <w:abstractNumId w:val="1"/>
  </w:num>
  <w:num w:numId="9" w16cid:durableId="168563567">
    <w:abstractNumId w:val="0"/>
  </w:num>
  <w:num w:numId="10" w16cid:durableId="2005350012">
    <w:abstractNumId w:val="12"/>
  </w:num>
  <w:num w:numId="11" w16cid:durableId="1855265025">
    <w:abstractNumId w:val="9"/>
  </w:num>
  <w:num w:numId="12" w16cid:durableId="524562367">
    <w:abstractNumId w:val="10"/>
  </w:num>
  <w:num w:numId="13" w16cid:durableId="15757737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C82"/>
    <w:rsid w:val="0015074B"/>
    <w:rsid w:val="00235EFB"/>
    <w:rsid w:val="0027177B"/>
    <w:rsid w:val="0029639D"/>
    <w:rsid w:val="002D67DB"/>
    <w:rsid w:val="0030411E"/>
    <w:rsid w:val="00326F90"/>
    <w:rsid w:val="004717BC"/>
    <w:rsid w:val="005243E2"/>
    <w:rsid w:val="006128ED"/>
    <w:rsid w:val="00801D0F"/>
    <w:rsid w:val="00807A59"/>
    <w:rsid w:val="008361DA"/>
    <w:rsid w:val="008620C7"/>
    <w:rsid w:val="00865C0D"/>
    <w:rsid w:val="008C0A17"/>
    <w:rsid w:val="00911379"/>
    <w:rsid w:val="0099322A"/>
    <w:rsid w:val="00A2055D"/>
    <w:rsid w:val="00AA1D8D"/>
    <w:rsid w:val="00AB065E"/>
    <w:rsid w:val="00B47730"/>
    <w:rsid w:val="00B97783"/>
    <w:rsid w:val="00CB0664"/>
    <w:rsid w:val="00CC0221"/>
    <w:rsid w:val="00DA2661"/>
    <w:rsid w:val="00E542C8"/>
    <w:rsid w:val="00EA2A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2C774D"/>
  <w14:defaultImageDpi w14:val="300"/>
  <w15:docId w15:val="{B215D234-3AE2-48AA-924F-6A5AA5C9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color w:val="1F2D3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807A59"/>
    <w:pPr>
      <w:spacing w:before="100" w:beforeAutospacing="1" w:after="100" w:afterAutospacing="1" w:line="240" w:lineRule="auto"/>
    </w:pPr>
    <w:rPr>
      <w:rFonts w:ascii="굴림" w:eastAsia="굴림" w:hAnsi="굴림" w:cs="굴림"/>
      <w:color w:val="auto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image" Target="media/image32.jpg"/><Relationship Id="rId21" Type="http://schemas.openxmlformats.org/officeDocument/2006/relationships/image" Target="media/image14.jpg"/><Relationship Id="rId34" Type="http://schemas.openxmlformats.org/officeDocument/2006/relationships/image" Target="media/image27.png"/><Relationship Id="rId42" Type="http://schemas.openxmlformats.org/officeDocument/2006/relationships/image" Target="media/image35.jpg"/><Relationship Id="rId47" Type="http://schemas.openxmlformats.org/officeDocument/2006/relationships/image" Target="media/image40.jpg"/><Relationship Id="rId50" Type="http://schemas.openxmlformats.org/officeDocument/2006/relationships/image" Target="media/image43.jpg"/><Relationship Id="rId55" Type="http://schemas.openxmlformats.org/officeDocument/2006/relationships/image" Target="media/image48.jp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png"/><Relationship Id="rId38" Type="http://schemas.openxmlformats.org/officeDocument/2006/relationships/image" Target="media/image31.jpg"/><Relationship Id="rId46" Type="http://schemas.openxmlformats.org/officeDocument/2006/relationships/image" Target="media/image39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29" Type="http://schemas.openxmlformats.org/officeDocument/2006/relationships/image" Target="media/image22.jpg"/><Relationship Id="rId41" Type="http://schemas.openxmlformats.org/officeDocument/2006/relationships/image" Target="media/image34.jpg"/><Relationship Id="rId54" Type="http://schemas.openxmlformats.org/officeDocument/2006/relationships/image" Target="media/image47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g"/><Relationship Id="rId32" Type="http://schemas.openxmlformats.org/officeDocument/2006/relationships/image" Target="media/image25.pn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53" Type="http://schemas.openxmlformats.org/officeDocument/2006/relationships/image" Target="media/image46.jp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49" Type="http://schemas.openxmlformats.org/officeDocument/2006/relationships/image" Target="media/image42.jpg"/><Relationship Id="rId57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g"/><Relationship Id="rId31" Type="http://schemas.openxmlformats.org/officeDocument/2006/relationships/image" Target="media/image24.png"/><Relationship Id="rId44" Type="http://schemas.openxmlformats.org/officeDocument/2006/relationships/image" Target="media/image37.jpg"/><Relationship Id="rId52" Type="http://schemas.openxmlformats.org/officeDocument/2006/relationships/image" Target="media/image45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jp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jpg"/><Relationship Id="rId48" Type="http://schemas.openxmlformats.org/officeDocument/2006/relationships/image" Target="media/image41.jpg"/><Relationship Id="rId56" Type="http://schemas.openxmlformats.org/officeDocument/2006/relationships/fontTable" Target="fontTable.xml"/><Relationship Id="rId8" Type="http://schemas.openxmlformats.org/officeDocument/2006/relationships/image" Target="media/image1.jpg"/><Relationship Id="rId51" Type="http://schemas.openxmlformats.org/officeDocument/2006/relationships/image" Target="media/image44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1109</Words>
  <Characters>6324</Characters>
  <Application>Microsoft Office Word</Application>
  <DocSecurity>0</DocSecurity>
  <Lines>52</Lines>
  <Paragraphs>14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코솔러스 IR 페이지별 내용 추출본</vt:lpstr>
      <vt:lpstr/>
    </vt:vector>
  </TitlesOfParts>
  <Manager/>
  <Company/>
  <LinksUpToDate>false</LinksUpToDate>
  <CharactersWithSpaces>7419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코솔러스 IR 페이지별 내용 추출본</dc:title>
  <dc:subject>원본 PPTX의 페이지별 텍스트, 표, 차트 및 이미지 추출</dc:subject>
  <dc:creator>OpenAI</dc:creator>
  <cp:keywords/>
  <dc:description>generated by python-docx</dc:description>
  <cp:lastModifiedBy>PC</cp:lastModifiedBy>
  <cp:revision>7</cp:revision>
  <dcterms:created xsi:type="dcterms:W3CDTF">2013-12-23T23:15:00Z</dcterms:created>
  <dcterms:modified xsi:type="dcterms:W3CDTF">2026-08-20T00:27:00Z</dcterms:modified>
  <cp:category/>
</cp:coreProperties>
</file>