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0CD318" w14:textId="67EF3B4A" w:rsidR="00EA2A7B" w:rsidRDefault="00000000" w:rsidP="008361DA">
      <w:pPr>
        <w:pStyle w:val="1"/>
        <w:spacing w:before="0"/>
        <w:rPr>
          <w:lang w:eastAsia="ko-KR"/>
        </w:rPr>
      </w:pPr>
      <w:bookmarkStart w:id="0" w:name="_Hlk238135650"/>
      <w:bookmarkEnd w:id="0"/>
      <w:r>
        <w:rPr>
          <w:rFonts w:ascii="맑은 고딕" w:eastAsia="맑은 고딕" w:hAnsi="맑은 고딕" w:cs="맑은 고딕"/>
          <w:lang w:eastAsia="ko-KR"/>
        </w:rPr>
        <w:t>페이지 01</w:t>
      </w:r>
    </w:p>
    <w:p w14:paraId="649463B3" w14:textId="216431DA" w:rsidR="0099322A" w:rsidRDefault="00EA2A7B" w:rsidP="00A52995">
      <w:pPr>
        <w:spacing w:after="100"/>
        <w:rPr>
          <w:lang w:eastAsia="ko-KR"/>
        </w:rPr>
      </w:pPr>
      <w:r>
        <w:rPr>
          <w:rFonts w:hint="eastAsia"/>
          <w:lang w:eastAsia="ko-KR"/>
        </w:rPr>
        <w:t>표지 제목</w:t>
      </w:r>
      <w:r>
        <w:rPr>
          <w:lang w:eastAsia="ko-KR"/>
        </w:rPr>
        <w:t>”</w:t>
      </w:r>
      <w:r>
        <w:rPr>
          <w:rFonts w:hint="eastAsia"/>
          <w:lang w:eastAsia="ko-KR"/>
        </w:rPr>
        <w:t>지속 가능한 배터리 재활용을 위한 화학소재 및 친환경 차세대 공정기술</w:t>
      </w:r>
      <w:r>
        <w:rPr>
          <w:lang w:eastAsia="ko-KR"/>
        </w:rPr>
        <w:t>”</w:t>
      </w:r>
    </w:p>
    <w:p w14:paraId="7750216D" w14:textId="77777777" w:rsidR="00A52995" w:rsidRDefault="00A52995" w:rsidP="00A52995">
      <w:pPr>
        <w:spacing w:after="100"/>
        <w:rPr>
          <w:lang w:eastAsia="ko-KR"/>
        </w:rPr>
      </w:pPr>
    </w:p>
    <w:p w14:paraId="60AA0D03" w14:textId="31DB4A83" w:rsidR="0099322A" w:rsidRPr="0018609C" w:rsidRDefault="00000000" w:rsidP="0018609C">
      <w:pPr>
        <w:pStyle w:val="1"/>
        <w:spacing w:before="0"/>
        <w:rPr>
          <w:lang w:eastAsia="ko-KR"/>
        </w:rPr>
      </w:pPr>
      <w:r>
        <w:rPr>
          <w:rFonts w:ascii="맑은 고딕" w:eastAsia="맑은 고딕" w:hAnsi="맑은 고딕" w:cs="맑은 고딕"/>
          <w:lang w:eastAsia="ko-KR"/>
        </w:rPr>
        <w:t>페이지 02</w:t>
      </w:r>
    </w:p>
    <w:p w14:paraId="7BA71B53" w14:textId="559A6538" w:rsidR="00A96C83" w:rsidRDefault="00A96C83">
      <w:pPr>
        <w:spacing w:after="80"/>
        <w:rPr>
          <w:rFonts w:cs="맑은 고딕"/>
          <w:szCs w:val="21"/>
          <w:lang w:eastAsia="ko-KR"/>
        </w:rPr>
      </w:pPr>
      <w:r>
        <w:rPr>
          <w:rFonts w:cs="맑은 고딕" w:hint="eastAsia"/>
          <w:szCs w:val="21"/>
          <w:lang w:eastAsia="ko-KR"/>
        </w:rPr>
        <w:t xml:space="preserve">프롬프트: </w:t>
      </w:r>
      <w:r w:rsidRPr="00A96C83">
        <w:rPr>
          <w:rFonts w:cs="맑은 고딕"/>
          <w:szCs w:val="21"/>
          <w:lang w:eastAsia="ko-KR"/>
        </w:rPr>
        <w:t>좌측에는 기업명·대표자·임직원·소재지 등 핵심 기업정보와 비전을 배치하고, 우측에는 사업장 위치를 나타내는 지도 이미지를 배치한다. 기업정보는 구분선을 활용해 정돈하되 별도의 카드형 박스로 변경하지 않으며, 원본 레이아웃 비율과 Hard Rule을 유지한다.</w:t>
      </w:r>
    </w:p>
    <w:p w14:paraId="6E6320A7" w14:textId="5E1A5D9A" w:rsidR="00A52995" w:rsidRDefault="00A52995">
      <w:pPr>
        <w:spacing w:after="80"/>
        <w:rPr>
          <w:rFonts w:cs="맑은 고딕"/>
          <w:szCs w:val="21"/>
          <w:lang w:eastAsia="ko-KR"/>
        </w:rPr>
      </w:pPr>
      <w:r w:rsidRPr="00A52995">
        <w:rPr>
          <w:rFonts w:cs="맑은 고딕" w:hint="eastAsia"/>
          <w:szCs w:val="21"/>
          <w:lang w:eastAsia="ko-KR"/>
        </w:rPr>
        <w:t>우측</w:t>
      </w:r>
      <w:r>
        <w:rPr>
          <w:rFonts w:cs="맑은 고딕" w:hint="eastAsia"/>
          <w:szCs w:val="21"/>
          <w:lang w:eastAsia="ko-KR"/>
        </w:rPr>
        <w:t>에 이미지(그림1) 삽입.</w:t>
      </w:r>
    </w:p>
    <w:p w14:paraId="1686E069" w14:textId="77777777" w:rsidR="00A96C83" w:rsidRPr="00A52995" w:rsidRDefault="00A96C83">
      <w:pPr>
        <w:spacing w:after="80"/>
        <w:rPr>
          <w:rFonts w:cs="맑은 고딕"/>
          <w:szCs w:val="21"/>
          <w:lang w:eastAsia="ko-KR"/>
        </w:rPr>
      </w:pPr>
    </w:p>
    <w:p w14:paraId="7F4A10F5" w14:textId="4ED8CDFC" w:rsidR="005243E2" w:rsidRDefault="005243E2">
      <w:pPr>
        <w:spacing w:after="80"/>
        <w:rPr>
          <w:rFonts w:cs="맑은 고딕"/>
          <w:lang w:eastAsia="ko-KR"/>
        </w:rPr>
      </w:pPr>
      <w:proofErr w:type="spellStart"/>
      <w:r>
        <w:rPr>
          <w:rFonts w:cs="맑은 고딕" w:hint="eastAsia"/>
          <w:lang w:eastAsia="ko-KR"/>
        </w:rPr>
        <w:t>섹션명</w:t>
      </w:r>
      <w:proofErr w:type="spellEnd"/>
      <w:r>
        <w:rPr>
          <w:rFonts w:cs="맑은 고딕" w:hint="eastAsia"/>
          <w:lang w:eastAsia="ko-KR"/>
        </w:rPr>
        <w:t>: Company</w:t>
      </w:r>
    </w:p>
    <w:p w14:paraId="4CF0412D" w14:textId="48F1CCC9" w:rsidR="0099322A" w:rsidRDefault="005243E2">
      <w:pPr>
        <w:spacing w:after="80"/>
        <w:rPr>
          <w:lang w:eastAsia="ko-KR"/>
        </w:rPr>
      </w:pPr>
      <w:r>
        <w:rPr>
          <w:rFonts w:cs="맑은 고딕" w:hint="eastAsia"/>
          <w:lang w:eastAsia="ko-KR"/>
        </w:rPr>
        <w:t xml:space="preserve">제목: </w:t>
      </w:r>
      <w:r>
        <w:rPr>
          <w:rFonts w:cs="맑은 고딕"/>
          <w:lang w:eastAsia="ko-KR"/>
        </w:rPr>
        <w:t>기업소개</w:t>
      </w:r>
    </w:p>
    <w:p w14:paraId="203D114E" w14:textId="28E22FF7" w:rsidR="0099322A" w:rsidRDefault="005243E2">
      <w:pPr>
        <w:spacing w:after="80"/>
        <w:rPr>
          <w:rFonts w:cs="맑은 고딕"/>
          <w:lang w:eastAsia="ko-KR"/>
        </w:rPr>
      </w:pPr>
      <w:r>
        <w:rPr>
          <w:rFonts w:cs="맑은 고딕" w:hint="eastAsia"/>
          <w:lang w:eastAsia="ko-KR"/>
        </w:rPr>
        <w:t xml:space="preserve">핵심가치: </w:t>
      </w:r>
      <w:r>
        <w:rPr>
          <w:rFonts w:cs="맑은 고딕"/>
          <w:lang w:eastAsia="ko-KR"/>
        </w:rPr>
        <w:t>첨단 화학 소재와 차세대 친환경 공정으로</w:t>
      </w:r>
      <w:r>
        <w:rPr>
          <w:rFonts w:hint="eastAsia"/>
          <w:lang w:eastAsia="ko-KR"/>
        </w:rPr>
        <w:t xml:space="preserve"> </w:t>
      </w:r>
      <w:r>
        <w:rPr>
          <w:rFonts w:cs="맑은 고딕"/>
          <w:lang w:eastAsia="ko-KR"/>
        </w:rPr>
        <w:t>폐배터리 순환경제 선도</w:t>
      </w:r>
    </w:p>
    <w:p w14:paraId="06305291" w14:textId="56208E65" w:rsidR="005243E2" w:rsidRDefault="005243E2">
      <w:pPr>
        <w:spacing w:after="80"/>
        <w:rPr>
          <w:rFonts w:cs="맑은 고딕"/>
          <w:lang w:eastAsia="ko-KR"/>
        </w:rPr>
      </w:pPr>
      <w:r>
        <w:rPr>
          <w:rFonts w:cs="맑은 고딕" w:hint="eastAsia"/>
          <w:lang w:eastAsia="ko-KR"/>
        </w:rPr>
        <w:t xml:space="preserve">기업명: 주식회사 </w:t>
      </w:r>
      <w:proofErr w:type="spellStart"/>
      <w:r>
        <w:rPr>
          <w:rFonts w:cs="맑은 고딕" w:hint="eastAsia"/>
          <w:lang w:eastAsia="ko-KR"/>
        </w:rPr>
        <w:t>코솔러스</w:t>
      </w:r>
      <w:proofErr w:type="spellEnd"/>
    </w:p>
    <w:p w14:paraId="3791CC23" w14:textId="4F8F8305" w:rsidR="005243E2" w:rsidRDefault="005243E2">
      <w:pPr>
        <w:spacing w:after="80"/>
        <w:rPr>
          <w:rFonts w:cs="맑은 고딕"/>
          <w:lang w:eastAsia="ko-KR"/>
        </w:rPr>
      </w:pPr>
      <w:r>
        <w:rPr>
          <w:rFonts w:cs="맑은 고딕" w:hint="eastAsia"/>
          <w:lang w:eastAsia="ko-KR"/>
        </w:rPr>
        <w:t>대표자: 김성현</w:t>
      </w:r>
    </w:p>
    <w:p w14:paraId="1D6DA07B" w14:textId="1F0F3FA8" w:rsidR="005243E2" w:rsidRDefault="005243E2">
      <w:pPr>
        <w:spacing w:after="80"/>
        <w:rPr>
          <w:rFonts w:cs="맑은 고딕"/>
          <w:lang w:eastAsia="ko-KR"/>
        </w:rPr>
      </w:pPr>
      <w:r>
        <w:rPr>
          <w:rFonts w:cs="맑은 고딕" w:hint="eastAsia"/>
          <w:lang w:eastAsia="ko-KR"/>
        </w:rPr>
        <w:t>임직원: 27</w:t>
      </w:r>
    </w:p>
    <w:p w14:paraId="3F58A479" w14:textId="6E9398A3" w:rsidR="005243E2" w:rsidRDefault="005243E2">
      <w:pPr>
        <w:spacing w:after="80"/>
        <w:rPr>
          <w:rFonts w:cs="맑은 고딕"/>
          <w:lang w:eastAsia="ko-KR"/>
        </w:rPr>
      </w:pPr>
      <w:r>
        <w:rPr>
          <w:rFonts w:cs="맑은 고딕" w:hint="eastAsia"/>
          <w:lang w:eastAsia="ko-KR"/>
        </w:rPr>
        <w:t>소재지: 대한민국 전주, 익산, 완주, 군산</w:t>
      </w:r>
    </w:p>
    <w:p w14:paraId="35995BA8" w14:textId="27CF934B" w:rsidR="005243E2" w:rsidRPr="00A52995" w:rsidRDefault="005243E2">
      <w:pPr>
        <w:spacing w:after="80"/>
        <w:rPr>
          <w:rFonts w:cs="맑은 고딕"/>
          <w:szCs w:val="21"/>
          <w:lang w:eastAsia="ko-KR"/>
        </w:rPr>
      </w:pPr>
      <w:r w:rsidRPr="00A52995">
        <w:rPr>
          <w:rFonts w:cs="맑은 고딕" w:hint="eastAsia"/>
          <w:szCs w:val="21"/>
          <w:lang w:eastAsia="ko-KR"/>
        </w:rPr>
        <w:t xml:space="preserve">비전: </w:t>
      </w:r>
      <w:r w:rsidRPr="00A52995">
        <w:rPr>
          <w:rFonts w:cs="맑은 고딕"/>
          <w:szCs w:val="21"/>
          <w:lang w:eastAsia="ko-KR"/>
        </w:rPr>
        <w:t>사용 후 배터리 핵심광물 회수를 위한 혁신 화학소재와 친환경 공정 기술을 통해,</w:t>
      </w:r>
      <w:r w:rsidRPr="00A52995">
        <w:rPr>
          <w:rFonts w:cs="맑은 고딕"/>
          <w:szCs w:val="21"/>
          <w:lang w:eastAsia="ko-KR"/>
        </w:rPr>
        <w:br/>
        <w:t>인류의 지속가능한 미래를 선도하는 글로벌 리더로 도약</w:t>
      </w:r>
    </w:p>
    <w:p w14:paraId="2DC1512C" w14:textId="77777777" w:rsidR="00A52995" w:rsidRDefault="0018609C" w:rsidP="00A52995">
      <w:pPr>
        <w:keepNext/>
        <w:spacing w:after="40"/>
      </w:pPr>
      <w:r>
        <w:rPr>
          <w:noProof/>
        </w:rPr>
        <w:lastRenderedPageBreak/>
        <w:drawing>
          <wp:inline distT="0" distB="0" distL="0" distR="0" wp14:anchorId="7C76D13F" wp14:editId="0EB713F5">
            <wp:extent cx="3009900" cy="3009900"/>
            <wp:effectExtent l="0" t="0" r="0" b="0"/>
            <wp:docPr id="1578320149" name="그림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09900" cy="3009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8BCBED" w14:textId="4FC7F618" w:rsidR="006128ED" w:rsidRPr="006128ED" w:rsidRDefault="00A52995" w:rsidP="00A52995">
      <w:pPr>
        <w:pStyle w:val="af0"/>
        <w:rPr>
          <w:lang w:eastAsia="ko-KR"/>
        </w:rPr>
      </w:pPr>
      <w:r>
        <w:rPr>
          <w:lang w:eastAsia="ko-KR"/>
        </w:rPr>
        <w:t xml:space="preserve">그림 </w:t>
      </w:r>
      <w:r>
        <w:fldChar w:fldCharType="begin"/>
      </w:r>
      <w:r>
        <w:rPr>
          <w:lang w:eastAsia="ko-KR"/>
        </w:rPr>
        <w:instrText xml:space="preserve"> SEQ 그림 \* ARABIC </w:instrText>
      </w:r>
      <w:r>
        <w:fldChar w:fldCharType="separate"/>
      </w:r>
      <w:r w:rsidR="00C878AE">
        <w:rPr>
          <w:noProof/>
          <w:lang w:eastAsia="ko-KR"/>
        </w:rPr>
        <w:t>1</w:t>
      </w:r>
      <w:r>
        <w:rPr>
          <w:noProof/>
        </w:rPr>
        <w:fldChar w:fldCharType="end"/>
      </w:r>
    </w:p>
    <w:p w14:paraId="50613831" w14:textId="77777777" w:rsidR="008361DA" w:rsidRPr="006128ED" w:rsidRDefault="008361DA" w:rsidP="006128ED">
      <w:pPr>
        <w:rPr>
          <w:lang w:eastAsia="ko-KR"/>
        </w:rPr>
      </w:pPr>
    </w:p>
    <w:p w14:paraId="489C0CA3" w14:textId="7D7E4260" w:rsidR="0099322A" w:rsidRDefault="00000000" w:rsidP="00A52995">
      <w:pPr>
        <w:pStyle w:val="1"/>
        <w:spacing w:before="0"/>
        <w:rPr>
          <w:rFonts w:ascii="맑은 고딕" w:eastAsia="맑은 고딕" w:hAnsi="맑은 고딕" w:cs="맑은 고딕"/>
          <w:lang w:eastAsia="ko-KR"/>
        </w:rPr>
      </w:pPr>
      <w:r>
        <w:rPr>
          <w:rFonts w:ascii="맑은 고딕" w:eastAsia="맑은 고딕" w:hAnsi="맑은 고딕" w:cs="맑은 고딕"/>
          <w:lang w:eastAsia="ko-KR"/>
        </w:rPr>
        <w:t>페이지 03</w:t>
      </w:r>
    </w:p>
    <w:p w14:paraId="70F69B19" w14:textId="3741D415" w:rsidR="00A52995" w:rsidRPr="00A52995" w:rsidRDefault="00A52995" w:rsidP="00A52995">
      <w:pPr>
        <w:spacing w:after="80"/>
        <w:rPr>
          <w:lang w:eastAsia="ko-KR"/>
        </w:rPr>
      </w:pPr>
      <w:r>
        <w:rPr>
          <w:rFonts w:cs="맑은 고딕" w:hint="eastAsia"/>
          <w:lang w:eastAsia="ko-KR"/>
        </w:rPr>
        <w:t xml:space="preserve">프롬프트: </w:t>
      </w:r>
      <w:r w:rsidR="00A96C83" w:rsidRPr="00A96C83">
        <w:rPr>
          <w:rFonts w:cs="맑은 고딕"/>
          <w:lang w:eastAsia="ko-KR"/>
        </w:rPr>
        <w:t>본문을 3개의 동일한 컬럼으로 구분하고</w:t>
      </w:r>
      <w:r w:rsidR="00A96C83">
        <w:rPr>
          <w:rFonts w:cs="맑은 고딕" w:hint="eastAsia"/>
          <w:lang w:eastAsia="ko-KR"/>
        </w:rPr>
        <w:t xml:space="preserve"> 각각의 </w:t>
      </w:r>
      <w:r w:rsidR="00A96C83" w:rsidRPr="00A96C83">
        <w:rPr>
          <w:rFonts w:cs="맑은 고딕"/>
          <w:lang w:eastAsia="ko-KR"/>
        </w:rPr>
        <w:t>카테고리 헤더 박스를 배치한다. 각 컬럼은 핵심 문장, 원본 그림 또는 차트, 주요 수치 순서로 구성하며 카드형 테두리와 임의 배경색은 적용하지 않는다. 원본 그림을 새로운 그래프로 재구성하지 않는다.</w:t>
      </w:r>
      <w:r>
        <w:rPr>
          <w:rFonts w:cs="맑은 고딕" w:hint="eastAsia"/>
          <w:lang w:eastAsia="ko-KR"/>
        </w:rPr>
        <w:t xml:space="preserve"> </w:t>
      </w:r>
    </w:p>
    <w:p w14:paraId="27889F99" w14:textId="671D9585" w:rsidR="005243E2" w:rsidRDefault="005243E2">
      <w:pPr>
        <w:spacing w:after="80"/>
        <w:rPr>
          <w:rFonts w:cs="맑은 고딕"/>
          <w:lang w:eastAsia="ko-KR"/>
        </w:rPr>
      </w:pPr>
      <w:r>
        <w:rPr>
          <w:rFonts w:cs="맑은 고딕" w:hint="eastAsia"/>
          <w:lang w:eastAsia="ko-KR"/>
        </w:rPr>
        <w:t>섹션: Background</w:t>
      </w:r>
    </w:p>
    <w:p w14:paraId="3ADC426C" w14:textId="07A6DD68" w:rsidR="0099322A" w:rsidRDefault="005243E2">
      <w:pPr>
        <w:spacing w:after="80"/>
        <w:rPr>
          <w:rFonts w:cs="맑은 고딕"/>
          <w:lang w:eastAsia="ko-KR"/>
        </w:rPr>
      </w:pPr>
      <w:r>
        <w:rPr>
          <w:rFonts w:cs="맑은 고딕" w:hint="eastAsia"/>
          <w:lang w:eastAsia="ko-KR"/>
        </w:rPr>
        <w:t>제목: 문제제기-환경 및 지정학적 요인</w:t>
      </w:r>
    </w:p>
    <w:p w14:paraId="43FFCC10" w14:textId="39B6BF53" w:rsidR="00A52995" w:rsidRDefault="00A52995">
      <w:pPr>
        <w:spacing w:after="80"/>
        <w:rPr>
          <w:lang w:eastAsia="ko-KR"/>
        </w:rPr>
      </w:pP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07"/>
        <w:gridCol w:w="3402"/>
        <w:gridCol w:w="3461"/>
      </w:tblGrid>
      <w:tr w:rsidR="0018609C" w:rsidRPr="0018609C" w14:paraId="54B329CC" w14:textId="77777777" w:rsidTr="00A52995">
        <w:trPr>
          <w:tblHeader/>
          <w:tblCellSpacing w:w="15" w:type="dxa"/>
        </w:trPr>
        <w:tc>
          <w:tcPr>
            <w:tcW w:w="2562" w:type="dxa"/>
            <w:vAlign w:val="center"/>
            <w:hideMark/>
          </w:tcPr>
          <w:p w14:paraId="6C11D421" w14:textId="77777777" w:rsidR="0018609C" w:rsidRPr="0018609C" w:rsidRDefault="0018609C" w:rsidP="0018609C">
            <w:pPr>
              <w:spacing w:after="80"/>
              <w:jc w:val="center"/>
              <w:rPr>
                <w:rFonts w:cs="맑은 고딕"/>
                <w:b/>
                <w:bCs/>
                <w:lang w:eastAsia="ko-KR"/>
              </w:rPr>
            </w:pPr>
            <w:r w:rsidRPr="0018609C">
              <w:rPr>
                <w:rFonts w:cs="맑은 고딕"/>
                <w:b/>
                <w:bCs/>
                <w:lang w:eastAsia="ko-KR"/>
              </w:rPr>
              <w:t>환경 오염</w:t>
            </w:r>
          </w:p>
        </w:tc>
        <w:tc>
          <w:tcPr>
            <w:tcW w:w="3372" w:type="dxa"/>
            <w:vAlign w:val="center"/>
            <w:hideMark/>
          </w:tcPr>
          <w:p w14:paraId="0303DB12" w14:textId="77777777" w:rsidR="0018609C" w:rsidRPr="0018609C" w:rsidRDefault="0018609C" w:rsidP="0018609C">
            <w:pPr>
              <w:spacing w:after="80"/>
              <w:jc w:val="center"/>
              <w:rPr>
                <w:rFonts w:cs="맑은 고딕"/>
                <w:b/>
                <w:bCs/>
                <w:lang w:eastAsia="ko-KR"/>
              </w:rPr>
            </w:pPr>
            <w:r w:rsidRPr="0018609C">
              <w:rPr>
                <w:rFonts w:cs="맑은 고딕"/>
                <w:b/>
                <w:bCs/>
                <w:lang w:eastAsia="ko-KR"/>
              </w:rPr>
              <w:t>핵심광물 고갈</w:t>
            </w:r>
          </w:p>
        </w:tc>
        <w:tc>
          <w:tcPr>
            <w:tcW w:w="3416" w:type="dxa"/>
            <w:vAlign w:val="center"/>
            <w:hideMark/>
          </w:tcPr>
          <w:p w14:paraId="45F7F65D" w14:textId="77777777" w:rsidR="0018609C" w:rsidRPr="0018609C" w:rsidRDefault="0018609C" w:rsidP="0018609C">
            <w:pPr>
              <w:spacing w:after="80"/>
              <w:jc w:val="center"/>
              <w:rPr>
                <w:rFonts w:cs="맑은 고딕"/>
                <w:b/>
                <w:bCs/>
                <w:lang w:eastAsia="ko-KR"/>
              </w:rPr>
            </w:pPr>
            <w:r w:rsidRPr="0018609C">
              <w:rPr>
                <w:rFonts w:cs="맑은 고딕"/>
                <w:b/>
                <w:bCs/>
                <w:lang w:eastAsia="ko-KR"/>
              </w:rPr>
              <w:t>특정국가에 편중된 공급망</w:t>
            </w:r>
          </w:p>
        </w:tc>
      </w:tr>
      <w:tr w:rsidR="0018609C" w:rsidRPr="0018609C" w14:paraId="7BCF6896" w14:textId="77777777" w:rsidTr="00A52995">
        <w:trPr>
          <w:tblCellSpacing w:w="15" w:type="dxa"/>
        </w:trPr>
        <w:tc>
          <w:tcPr>
            <w:tcW w:w="2562" w:type="dxa"/>
            <w:vAlign w:val="center"/>
            <w:hideMark/>
          </w:tcPr>
          <w:p w14:paraId="4C8C40A0" w14:textId="77777777" w:rsidR="0018609C" w:rsidRPr="0018609C" w:rsidRDefault="0018609C" w:rsidP="0018609C">
            <w:pPr>
              <w:spacing w:after="80"/>
              <w:jc w:val="center"/>
              <w:rPr>
                <w:rFonts w:cs="맑은 고딕"/>
                <w:lang w:eastAsia="ko-KR"/>
              </w:rPr>
            </w:pPr>
            <w:r w:rsidRPr="0018609C">
              <w:rPr>
                <w:rFonts w:cs="맑은 고딕"/>
                <w:lang w:eastAsia="ko-KR"/>
              </w:rPr>
              <w:t xml:space="preserve">배터리 </w:t>
            </w:r>
            <w:proofErr w:type="spellStart"/>
            <w:r w:rsidRPr="0018609C">
              <w:rPr>
                <w:rFonts w:cs="맑은 고딕"/>
                <w:lang w:eastAsia="ko-KR"/>
              </w:rPr>
              <w:t>밸류체인</w:t>
            </w:r>
            <w:proofErr w:type="spellEnd"/>
            <w:r w:rsidRPr="0018609C">
              <w:rPr>
                <w:rFonts w:cs="맑은 고딕"/>
                <w:lang w:eastAsia="ko-KR"/>
              </w:rPr>
              <w:t xml:space="preserve"> 전반의 환경부하 및 사회적 비용</w:t>
            </w:r>
          </w:p>
        </w:tc>
        <w:tc>
          <w:tcPr>
            <w:tcW w:w="3372" w:type="dxa"/>
            <w:vAlign w:val="center"/>
            <w:hideMark/>
          </w:tcPr>
          <w:p w14:paraId="3B98141D" w14:textId="77777777" w:rsidR="0018609C" w:rsidRPr="0018609C" w:rsidRDefault="0018609C" w:rsidP="0018609C">
            <w:pPr>
              <w:spacing w:after="80"/>
              <w:jc w:val="center"/>
              <w:rPr>
                <w:rFonts w:cs="맑은 고딕"/>
                <w:lang w:eastAsia="ko-KR"/>
              </w:rPr>
            </w:pPr>
            <w:r w:rsidRPr="0018609C">
              <w:rPr>
                <w:rFonts w:cs="맑은 고딕"/>
                <w:lang w:eastAsia="ko-KR"/>
              </w:rPr>
              <w:t>광산채굴 기준 수요-공급 미스매치 발생</w:t>
            </w:r>
          </w:p>
        </w:tc>
        <w:tc>
          <w:tcPr>
            <w:tcW w:w="3416" w:type="dxa"/>
            <w:vAlign w:val="center"/>
            <w:hideMark/>
          </w:tcPr>
          <w:p w14:paraId="54487C25" w14:textId="77777777" w:rsidR="0018609C" w:rsidRPr="0018609C" w:rsidRDefault="0018609C" w:rsidP="0018609C">
            <w:pPr>
              <w:spacing w:after="80"/>
              <w:jc w:val="center"/>
              <w:rPr>
                <w:rFonts w:cs="맑은 고딕"/>
                <w:lang w:eastAsia="ko-KR"/>
              </w:rPr>
            </w:pPr>
            <w:r w:rsidRPr="0018609C">
              <w:rPr>
                <w:rFonts w:cs="맑은 고딕"/>
                <w:lang w:eastAsia="ko-KR"/>
              </w:rPr>
              <w:t>중국이 장악한 글로벌 배터리 핵심광물 공급망</w:t>
            </w:r>
          </w:p>
        </w:tc>
      </w:tr>
      <w:tr w:rsidR="0018609C" w:rsidRPr="0018609C" w14:paraId="52CB03EB" w14:textId="77777777" w:rsidTr="00A52995">
        <w:trPr>
          <w:tblCellSpacing w:w="15" w:type="dxa"/>
        </w:trPr>
        <w:tc>
          <w:tcPr>
            <w:tcW w:w="2562" w:type="dxa"/>
            <w:vAlign w:val="center"/>
            <w:hideMark/>
          </w:tcPr>
          <w:p w14:paraId="2726AB3D" w14:textId="05288612" w:rsidR="0018609C" w:rsidRPr="0018609C" w:rsidRDefault="00A52995" w:rsidP="0018609C">
            <w:pPr>
              <w:spacing w:after="80"/>
              <w:jc w:val="center"/>
              <w:rPr>
                <w:rFonts w:cs="맑은 고딕"/>
                <w:lang w:eastAsia="ko-KR"/>
              </w:rPr>
            </w:pPr>
            <w:proofErr w:type="spellStart"/>
            <w:r>
              <w:rPr>
                <w:rFonts w:cs="맑은 고딕" w:hint="eastAsia"/>
                <w:lang w:eastAsia="ko-KR"/>
              </w:rPr>
              <w:t>이미지삽입</w:t>
            </w:r>
            <w:proofErr w:type="spellEnd"/>
            <w:r>
              <w:rPr>
                <w:rFonts w:cs="맑은 고딕" w:hint="eastAsia"/>
                <w:lang w:eastAsia="ko-KR"/>
              </w:rPr>
              <w:t>(</w:t>
            </w:r>
            <w:r w:rsidR="0018609C" w:rsidRPr="0018609C">
              <w:rPr>
                <w:rFonts w:cs="맑은 고딕"/>
                <w:lang w:eastAsia="ko-KR"/>
              </w:rPr>
              <w:t xml:space="preserve">그림 </w:t>
            </w:r>
            <w:r>
              <w:rPr>
                <w:rFonts w:cs="맑은 고딕" w:hint="eastAsia"/>
                <w:lang w:eastAsia="ko-KR"/>
              </w:rPr>
              <w:t>2)</w:t>
            </w:r>
            <w:r w:rsidR="00093D73">
              <w:rPr>
                <w:rFonts w:cs="맑은 고딕"/>
                <w:lang w:eastAsia="ko-KR"/>
              </w:rPr>
              <w:br/>
            </w:r>
            <w:r w:rsidR="00093D73" w:rsidRPr="0018609C">
              <w:rPr>
                <w:rFonts w:cs="맑은 고딕"/>
                <w:lang w:eastAsia="ko-KR"/>
              </w:rPr>
              <w:t xml:space="preserve">니켈 1톤당 133톤 폐기물 </w:t>
            </w:r>
            <w:r w:rsidR="00093D73" w:rsidRPr="0018609C">
              <w:rPr>
                <w:rFonts w:cs="맑은 고딕"/>
                <w:lang w:eastAsia="ko-KR"/>
              </w:rPr>
              <w:lastRenderedPageBreak/>
              <w:t>발생</w:t>
            </w:r>
            <w:r w:rsidR="00093D73">
              <w:rPr>
                <w:rFonts w:cs="맑은 고딕"/>
                <w:lang w:eastAsia="ko-KR"/>
              </w:rPr>
              <w:br/>
            </w:r>
            <w:r w:rsidR="00093D73" w:rsidRPr="0018609C">
              <w:rPr>
                <w:rFonts w:cs="맑은 고딕"/>
                <w:lang w:eastAsia="ko-KR"/>
              </w:rPr>
              <w:t>채굴 산업의 노동 및 인권문제</w:t>
            </w:r>
          </w:p>
        </w:tc>
        <w:tc>
          <w:tcPr>
            <w:tcW w:w="3372" w:type="dxa"/>
            <w:vAlign w:val="center"/>
            <w:hideMark/>
          </w:tcPr>
          <w:p w14:paraId="512CFE5E" w14:textId="77777777" w:rsidR="00A52995" w:rsidRDefault="00A52995" w:rsidP="0018609C">
            <w:pPr>
              <w:spacing w:after="80"/>
              <w:jc w:val="center"/>
              <w:rPr>
                <w:rFonts w:cs="맑은 고딕"/>
                <w:lang w:eastAsia="ko-KR"/>
              </w:rPr>
            </w:pPr>
            <w:proofErr w:type="spellStart"/>
            <w:r>
              <w:rPr>
                <w:rFonts w:cs="맑은 고딕" w:hint="eastAsia"/>
                <w:lang w:eastAsia="ko-KR"/>
              </w:rPr>
              <w:lastRenderedPageBreak/>
              <w:t>이미지삽입</w:t>
            </w:r>
            <w:proofErr w:type="spellEnd"/>
            <w:r>
              <w:rPr>
                <w:rFonts w:cs="맑은 고딕" w:hint="eastAsia"/>
                <w:lang w:eastAsia="ko-KR"/>
              </w:rPr>
              <w:t xml:space="preserve"> (</w:t>
            </w:r>
            <w:r w:rsidR="00093D73">
              <w:rPr>
                <w:rFonts w:cs="맑은 고딕" w:hint="eastAsia"/>
                <w:lang w:eastAsia="ko-KR"/>
              </w:rPr>
              <w:t>그림</w:t>
            </w:r>
            <w:r>
              <w:rPr>
                <w:rFonts w:cs="맑은 고딕" w:hint="eastAsia"/>
                <w:lang w:eastAsia="ko-KR"/>
              </w:rPr>
              <w:t>4)</w:t>
            </w:r>
          </w:p>
          <w:p w14:paraId="11841A3B" w14:textId="50D077C5" w:rsidR="0018609C" w:rsidRPr="00A52995" w:rsidRDefault="00A52995" w:rsidP="0018609C">
            <w:pPr>
              <w:spacing w:after="80"/>
              <w:jc w:val="center"/>
              <w:rPr>
                <w:rFonts w:cs="맑은 고딕"/>
                <w:lang w:eastAsia="ko-KR"/>
              </w:rPr>
            </w:pPr>
            <w:r>
              <w:rPr>
                <w:rFonts w:cs="맑은 고딕" w:hint="eastAsia"/>
                <w:lang w:eastAsia="ko-KR"/>
              </w:rPr>
              <w:t>이미지 제목</w:t>
            </w:r>
            <w:r w:rsidR="00093D73">
              <w:rPr>
                <w:rFonts w:cs="맑은 고딕"/>
                <w:lang w:eastAsia="ko-KR"/>
              </w:rPr>
              <w:br/>
            </w:r>
            <w:r>
              <w:rPr>
                <w:rFonts w:cs="맑은 고딕"/>
                <w:lang w:eastAsia="ko-KR"/>
              </w:rPr>
              <w:lastRenderedPageBreak/>
              <w:t>“</w:t>
            </w:r>
            <w:r>
              <w:rPr>
                <w:rFonts w:cs="맑은 고딕" w:hint="eastAsia"/>
                <w:lang w:eastAsia="ko-KR"/>
              </w:rPr>
              <w:t>[</w:t>
            </w:r>
            <w:r w:rsidR="00093D73" w:rsidRPr="0018609C">
              <w:rPr>
                <w:rFonts w:cs="맑은 고딕"/>
                <w:lang w:eastAsia="ko-KR"/>
              </w:rPr>
              <w:t xml:space="preserve">글로벌 </w:t>
            </w:r>
            <w:proofErr w:type="spellStart"/>
            <w:r w:rsidR="00093D73" w:rsidRPr="0018609C">
              <w:rPr>
                <w:rFonts w:cs="맑은 고딕"/>
                <w:lang w:eastAsia="ko-KR"/>
              </w:rPr>
              <w:t>양극재</w:t>
            </w:r>
            <w:proofErr w:type="spellEnd"/>
            <w:r w:rsidR="00093D73" w:rsidRPr="0018609C">
              <w:rPr>
                <w:rFonts w:cs="맑은 고딕"/>
                <w:lang w:eastAsia="ko-KR"/>
              </w:rPr>
              <w:t xml:space="preserve">(리튬) </w:t>
            </w:r>
            <w:r>
              <w:rPr>
                <w:rFonts w:cs="맑은 고딕"/>
                <w:lang w:eastAsia="ko-KR"/>
              </w:rPr>
              <w:br/>
            </w:r>
            <w:r w:rsidR="00093D73" w:rsidRPr="0018609C">
              <w:rPr>
                <w:rFonts w:cs="맑은 고딕"/>
                <w:lang w:eastAsia="ko-KR"/>
              </w:rPr>
              <w:t>수요-공급 전망</w:t>
            </w:r>
            <w:r>
              <w:rPr>
                <w:rFonts w:cs="맑은 고딕" w:hint="eastAsia"/>
                <w:lang w:eastAsia="ko-KR"/>
              </w:rPr>
              <w:t>]</w:t>
            </w:r>
            <w:r>
              <w:rPr>
                <w:rFonts w:cs="맑은 고딕"/>
                <w:lang w:eastAsia="ko-KR"/>
              </w:rPr>
              <w:t>”</w:t>
            </w:r>
          </w:p>
        </w:tc>
        <w:tc>
          <w:tcPr>
            <w:tcW w:w="3416" w:type="dxa"/>
            <w:vAlign w:val="center"/>
            <w:hideMark/>
          </w:tcPr>
          <w:p w14:paraId="13EEFF76" w14:textId="606FDAB3" w:rsidR="0018609C" w:rsidRPr="00A52995" w:rsidRDefault="00A52995" w:rsidP="00A52995">
            <w:pPr>
              <w:spacing w:after="80"/>
              <w:jc w:val="center"/>
              <w:rPr>
                <w:rFonts w:cs="맑은 고딕"/>
                <w:lang w:eastAsia="ko-KR"/>
              </w:rPr>
            </w:pPr>
            <w:proofErr w:type="spellStart"/>
            <w:r>
              <w:rPr>
                <w:rFonts w:cs="맑은 고딕" w:hint="eastAsia"/>
                <w:lang w:eastAsia="ko-KR"/>
              </w:rPr>
              <w:lastRenderedPageBreak/>
              <w:t>이미지삽입</w:t>
            </w:r>
            <w:proofErr w:type="spellEnd"/>
            <w:r w:rsidRPr="0018609C">
              <w:rPr>
                <w:rFonts w:cs="맑은 고딕"/>
                <w:lang w:eastAsia="ko-KR"/>
              </w:rPr>
              <w:t xml:space="preserve"> </w:t>
            </w:r>
            <w:r>
              <w:rPr>
                <w:rFonts w:cs="맑은 고딕" w:hint="eastAsia"/>
                <w:lang w:eastAsia="ko-KR"/>
              </w:rPr>
              <w:t>(</w:t>
            </w:r>
            <w:r w:rsidR="0018609C" w:rsidRPr="0018609C">
              <w:rPr>
                <w:rFonts w:cs="맑은 고딕"/>
                <w:lang w:eastAsia="ko-KR"/>
              </w:rPr>
              <w:t xml:space="preserve">그림 </w:t>
            </w:r>
            <w:r>
              <w:rPr>
                <w:rFonts w:cs="맑은 고딕" w:hint="eastAsia"/>
                <w:lang w:eastAsia="ko-KR"/>
              </w:rPr>
              <w:t>3)</w:t>
            </w:r>
            <w:r w:rsidR="00093D73">
              <w:rPr>
                <w:rFonts w:cs="맑은 고딕"/>
                <w:lang w:eastAsia="ko-KR"/>
              </w:rPr>
              <w:br/>
            </w:r>
            <w:r w:rsidR="00093D73" w:rsidRPr="0018609C">
              <w:rPr>
                <w:rFonts w:cs="맑은 고딕"/>
                <w:lang w:eastAsia="ko-KR"/>
              </w:rPr>
              <w:t>전략광물 20개 중 19개 정제 1위</w:t>
            </w:r>
            <w:r w:rsidR="00093D73">
              <w:rPr>
                <w:rFonts w:cs="맑은 고딕"/>
                <w:lang w:eastAsia="ko-KR"/>
              </w:rPr>
              <w:br/>
            </w:r>
            <w:r w:rsidR="00093D73" w:rsidRPr="0018609C">
              <w:rPr>
                <w:rFonts w:cs="맑은 고딕"/>
                <w:lang w:eastAsia="ko-KR"/>
              </w:rPr>
              <w:lastRenderedPageBreak/>
              <w:t>전략광물 정제 평균 점유율 70%</w:t>
            </w:r>
            <w:r>
              <w:rPr>
                <w:rFonts w:cs="맑은 고딕"/>
                <w:lang w:eastAsia="ko-KR"/>
              </w:rPr>
              <w:br/>
            </w:r>
            <w:r w:rsidRPr="00A52995">
              <w:rPr>
                <w:rFonts w:cs="맑은 고딕" w:hint="eastAsia"/>
                <w:lang w:eastAsia="ko-KR"/>
              </w:rPr>
              <w:t xml:space="preserve">글로벌 </w:t>
            </w:r>
            <w:proofErr w:type="spellStart"/>
            <w:r w:rsidRPr="00A52995">
              <w:rPr>
                <w:rFonts w:cs="맑은 고딕" w:hint="eastAsia"/>
                <w:lang w:eastAsia="ko-KR"/>
              </w:rPr>
              <w:t>블랙매스</w:t>
            </w:r>
            <w:proofErr w:type="spellEnd"/>
            <w:r w:rsidRPr="00A52995">
              <w:rPr>
                <w:rFonts w:cs="맑은 고딕" w:hint="eastAsia"/>
                <w:lang w:eastAsia="ko-KR"/>
              </w:rPr>
              <w:t xml:space="preserve"> 처리 비중 89%</w:t>
            </w:r>
          </w:p>
        </w:tc>
      </w:tr>
    </w:tbl>
    <w:p w14:paraId="38411079" w14:textId="479BDDED" w:rsidR="0099322A" w:rsidRDefault="0018609C">
      <w:pPr>
        <w:spacing w:after="80"/>
        <w:rPr>
          <w:lang w:eastAsia="ko-KR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19DA3DD" wp14:editId="6671AA81">
                <wp:simplePos x="0" y="0"/>
                <wp:positionH relativeFrom="column">
                  <wp:posOffset>0</wp:posOffset>
                </wp:positionH>
                <wp:positionV relativeFrom="paragraph">
                  <wp:posOffset>2226945</wp:posOffset>
                </wp:positionV>
                <wp:extent cx="3498215" cy="635"/>
                <wp:effectExtent l="0" t="0" r="0" b="0"/>
                <wp:wrapSquare wrapText="bothSides"/>
                <wp:docPr id="1631652203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98215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724067ED" w14:textId="2A69EE1A" w:rsidR="0018609C" w:rsidRPr="00560F15" w:rsidRDefault="0018609C" w:rsidP="0018609C">
                            <w:pPr>
                              <w:pStyle w:val="af0"/>
                              <w:rPr>
                                <w:noProof/>
                                <w:color w:val="1F2D30"/>
                                <w:sz w:val="21"/>
                                <w:szCs w:val="22"/>
                              </w:rPr>
                            </w:pPr>
                            <w:r>
                              <w:t xml:space="preserve">그림 </w:t>
                            </w:r>
                            <w:fldSimple w:instr=" SEQ 그림 \* ARABIC ">
                              <w:r w:rsidR="00C878AE">
                                <w:rPr>
                                  <w:noProof/>
                                </w:rPr>
                                <w:t>2</w:t>
                              </w:r>
                            </w:fldSimple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419DA3DD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margin-left:0;margin-top:175.35pt;width:275.45pt;height:.0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" stroked="f">
                <v:textbox style="mso-fit-shape-to-text:t" inset="0,0,0,0">
                  <w:txbxContent>
                    <w:p w14:paraId="724067ED" w14:textId="2A69EE1A" w:rsidR="0018609C" w:rsidRPr="00560F15" w:rsidRDefault="0018609C" w:rsidP="0018609C">
                      <w:pPr>
                        <w:pStyle w:val="af0"/>
                        <w:rPr>
                          <w:noProof/>
                          <w:color w:val="1F2D30"/>
                          <w:sz w:val="21"/>
                          <w:szCs w:val="22"/>
                        </w:rPr>
                      </w:pPr>
                      <w:r>
                        <w:t xml:space="preserve">그림 </w:t>
                      </w:r>
                      <w:fldSimple w:instr=" SEQ 그림 \* ARABIC ">
                        <w:r w:rsidR="00C878AE">
                          <w:rPr>
                            <w:noProof/>
                          </w:rPr>
                          <w:t>2</w:t>
                        </w:r>
                      </w:fldSimple>
                    </w:p>
                  </w:txbxContent>
                </v:textbox>
                <w10:wrap type="square"/>
              </v:shape>
            </w:pict>
          </mc:Fallback>
        </mc:AlternateContent>
      </w:r>
      <w:r w:rsidR="005243E2" w:rsidRPr="005243E2">
        <w:rPr>
          <w:noProof/>
          <w:lang w:eastAsia="ko-KR"/>
        </w:rPr>
        <mc:AlternateContent>
          <mc:Choice Requires="wpg">
            <w:drawing>
              <wp:anchor distT="0" distB="0" distL="114300" distR="114300" simplePos="0" relativeHeight="251656192" behindDoc="0" locked="0" layoutInCell="1" allowOverlap="1" wp14:anchorId="51586890" wp14:editId="15ABD06E">
                <wp:simplePos x="0" y="0"/>
                <wp:positionH relativeFrom="column">
                  <wp:posOffset>0</wp:posOffset>
                </wp:positionH>
                <wp:positionV relativeFrom="paragraph">
                  <wp:posOffset>18415</wp:posOffset>
                </wp:positionV>
                <wp:extent cx="3498271" cy="2151897"/>
                <wp:effectExtent l="0" t="0" r="6985" b="1270"/>
                <wp:wrapSquare wrapText="bothSides"/>
                <wp:docPr id="1338884861" name="그룹 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498271" cy="2151897"/>
                          <a:chOff x="0" y="0"/>
                          <a:chExt cx="3498271" cy="2151897"/>
                        </a:xfrm>
                      </wpg:grpSpPr>
                      <pic:pic xmlns:pic="http://schemas.openxmlformats.org/drawingml/2006/picture">
                        <pic:nvPicPr>
                          <pic:cNvPr id="1831611012" name="그림 1831611012" descr="République démocratique du Congo : les petits forçats du cobalt - Amnesty International France"/>
                          <pic:cNvPicPr>
                            <a:picLocks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1851322" y="2198"/>
                            <a:ext cx="1644801" cy="1233601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993350550" name="그림 993350550" descr="INDONESIA-RIGHTS-MINING-ENVIRONMENT-CHINA"/>
                          <pic:cNvPicPr>
                            <a:picLocks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50858" cy="1233604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654264218" name="그림 654264218"/>
                          <pic:cNvPicPr>
                            <a:picLocks noChangeAspect="1"/>
                          </pic:cNvPicPr>
                        </pic:nvPicPr>
                        <pic:blipFill>
                          <a:blip r:embed="rId11"/>
                          <a:srcRect b="33757"/>
                          <a:stretch>
                            <a:fillRect/>
                          </a:stretch>
                        </pic:blipFill>
                        <pic:spPr>
                          <a:xfrm>
                            <a:off x="9139" y="1225887"/>
                            <a:ext cx="1866569" cy="9172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653461833" name="그림 653461833"/>
                          <pic:cNvPicPr>
                            <a:picLocks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1875940" y="1234697"/>
                            <a:ext cx="1622331" cy="91720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2DE8A09A" id="그룹 4" o:spid="_x0000_s1026" style="position:absolute;margin-left:0;margin-top:1.45pt;width:275.45pt;height:169.45pt;z-index:251656192" coordsize="34982,21518" o:gfxdata="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그림 1831611012" o:spid="_x0000_s1027" type="#_x0000_t75" alt="République démocratique du Congo : les petits forçats du cobalt - Amnesty International France" style="position:absolute;left:18513;top:21;width:16448;height:1233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">
                  <v:imagedata r:id="rId13" o:title=" les petits forçats du cobalt - Amnesty International France"/>
                </v:shape>
                <v:shape id="그림 993350550" o:spid="_x0000_s1028" type="#_x0000_t75" alt="INDONESIA-RIGHTS-MINING-ENVIRONMENT-CHINA" style="position:absolute;width:18508;height:1233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">
                  <v:imagedata r:id="rId14" o:title="INDONESIA-RIGHTS-MINING-ENVIRONMENT-CHINA"/>
                </v:shape>
                <v:shape id="그림 654264218" o:spid="_x0000_s1029" type="#_x0000_t75" style="position:absolute;left:91;top:12258;width:18666;height:917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">
                  <v:imagedata r:id="rId15" o:title="" cropbottom="22123f"/>
                </v:shape>
                <v:shape id="그림 653461833" o:spid="_x0000_s1030" type="#_x0000_t75" style="position:absolute;left:18759;top:12346;width:16223;height:917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">
                  <v:imagedata r:id="rId16" o:title=""/>
                </v:shape>
                <w10:wrap type="square"/>
              </v:group>
            </w:pict>
          </mc:Fallback>
        </mc:AlternateContent>
      </w:r>
    </w:p>
    <w:p w14:paraId="10E1C69C" w14:textId="77777777" w:rsidR="005243E2" w:rsidRDefault="005243E2">
      <w:pPr>
        <w:spacing w:after="80"/>
        <w:rPr>
          <w:lang w:eastAsia="ko-KR"/>
        </w:rPr>
      </w:pPr>
    </w:p>
    <w:p w14:paraId="47C0C89F" w14:textId="77777777" w:rsidR="005243E2" w:rsidRDefault="005243E2">
      <w:pPr>
        <w:spacing w:after="80"/>
        <w:rPr>
          <w:lang w:eastAsia="ko-KR"/>
        </w:rPr>
      </w:pPr>
    </w:p>
    <w:p w14:paraId="4B4C4511" w14:textId="77777777" w:rsidR="005243E2" w:rsidRDefault="005243E2">
      <w:pPr>
        <w:spacing w:after="80"/>
        <w:rPr>
          <w:lang w:eastAsia="ko-KR"/>
        </w:rPr>
      </w:pPr>
    </w:p>
    <w:p w14:paraId="1FE1FA0B" w14:textId="77777777" w:rsidR="005243E2" w:rsidRDefault="005243E2">
      <w:pPr>
        <w:spacing w:after="80"/>
        <w:rPr>
          <w:lang w:eastAsia="ko-KR"/>
        </w:rPr>
      </w:pPr>
    </w:p>
    <w:p w14:paraId="71B69077" w14:textId="77777777" w:rsidR="005243E2" w:rsidRPr="005243E2" w:rsidRDefault="005243E2">
      <w:pPr>
        <w:spacing w:after="80"/>
        <w:rPr>
          <w:lang w:eastAsia="ko-KR"/>
        </w:rPr>
      </w:pPr>
    </w:p>
    <w:p w14:paraId="1FE943AD" w14:textId="77777777" w:rsidR="0018609C" w:rsidRDefault="006128ED" w:rsidP="0018609C">
      <w:pPr>
        <w:keepNext/>
        <w:spacing w:after="80"/>
      </w:pPr>
      <w:r>
        <w:rPr>
          <w:noProof/>
        </w:rPr>
        <w:drawing>
          <wp:inline distT="0" distB="0" distL="0" distR="0" wp14:anchorId="22F86BF1" wp14:editId="2F51C6CE">
            <wp:extent cx="2636520" cy="1798461"/>
            <wp:effectExtent l="0" t="0" r="0" b="0"/>
            <wp:docPr id="776805615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lide_03_image_05_45f35bfd.jp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642510" cy="18025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B6B21D" w14:textId="62C9154A" w:rsidR="006128ED" w:rsidRDefault="0018609C" w:rsidP="0018609C">
      <w:pPr>
        <w:pStyle w:val="af0"/>
        <w:rPr>
          <w:rFonts w:cs="맑은 고딕"/>
          <w:lang w:eastAsia="ko-KR"/>
        </w:rPr>
      </w:pPr>
      <w:proofErr w:type="spellStart"/>
      <w:r>
        <w:t>그림</w:t>
      </w:r>
      <w:proofErr w:type="spellEnd"/>
      <w:r>
        <w:t xml:space="preserve"> </w:t>
      </w:r>
      <w:fldSimple w:instr=" SEQ 그림 \* ARABIC ">
        <w:r w:rsidR="00C878AE">
          <w:rPr>
            <w:noProof/>
          </w:rPr>
          <w:t>3</w:t>
        </w:r>
      </w:fldSimple>
    </w:p>
    <w:p w14:paraId="5885D80F" w14:textId="77777777" w:rsidR="00A52995" w:rsidRDefault="00A52995" w:rsidP="00A52995">
      <w:pPr>
        <w:keepNext/>
        <w:spacing w:after="80"/>
      </w:pPr>
      <w:r w:rsidRPr="00A52995">
        <w:rPr>
          <w:noProof/>
        </w:rPr>
        <w:lastRenderedPageBreak/>
        <w:drawing>
          <wp:inline distT="0" distB="0" distL="0" distR="0" wp14:anchorId="2B696618" wp14:editId="057E7CE4">
            <wp:extent cx="2762636" cy="2419688"/>
            <wp:effectExtent l="0" t="0" r="0" b="0"/>
            <wp:docPr id="138950953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950953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762636" cy="24196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0BC413" w14:textId="78150E71" w:rsidR="00093D73" w:rsidRDefault="00A52995" w:rsidP="00A52995">
      <w:pPr>
        <w:pStyle w:val="af0"/>
      </w:pPr>
      <w:proofErr w:type="spellStart"/>
      <w:r>
        <w:t>그림</w:t>
      </w:r>
      <w:proofErr w:type="spellEnd"/>
      <w:r>
        <w:t xml:space="preserve"> </w:t>
      </w:r>
      <w:fldSimple w:instr=" SEQ 그림 \* ARABIC ">
        <w:r w:rsidR="00C878AE">
          <w:rPr>
            <w:noProof/>
          </w:rPr>
          <w:t>4</w:t>
        </w:r>
      </w:fldSimple>
    </w:p>
    <w:p w14:paraId="57C890DE" w14:textId="77777777" w:rsidR="00093D73" w:rsidRPr="00093D73" w:rsidRDefault="00093D73" w:rsidP="00093D73">
      <w:pPr>
        <w:rPr>
          <w:lang w:eastAsia="ko-KR"/>
        </w:rPr>
      </w:pPr>
    </w:p>
    <w:p w14:paraId="14A422AF" w14:textId="73EFFC75" w:rsidR="006128ED" w:rsidRDefault="00911379">
      <w:pPr>
        <w:spacing w:after="80"/>
        <w:rPr>
          <w:lang w:eastAsia="ko-KR"/>
        </w:rPr>
      </w:pPr>
      <w:r>
        <w:rPr>
          <w:rFonts w:cs="맑은 고딕" w:hint="eastAsia"/>
          <w:lang w:eastAsia="ko-KR"/>
        </w:rPr>
        <w:t>각주:</w:t>
      </w:r>
    </w:p>
    <w:p w14:paraId="1727F798" w14:textId="446A72FC" w:rsidR="008361DA" w:rsidRDefault="00000000" w:rsidP="00093D73">
      <w:pPr>
        <w:spacing w:after="80"/>
        <w:rPr>
          <w:rFonts w:cs="맑은 고딕"/>
          <w:lang w:eastAsia="ko-KR"/>
        </w:rPr>
      </w:pPr>
      <w:r>
        <w:rPr>
          <w:rFonts w:cs="맑은 고딕"/>
        </w:rPr>
        <w:t>Source: IEA, Global Critical Minerals Outlook 2025; Benchmark Mineral Intelligence, China’s Battery Recycling Dominance, 2025; Earthworks, Filtered Tailing in Indonesia, 2026</w:t>
      </w:r>
    </w:p>
    <w:p w14:paraId="59BB6775" w14:textId="77777777" w:rsidR="00093D73" w:rsidRPr="00093D73" w:rsidRDefault="00093D73" w:rsidP="00093D73">
      <w:pPr>
        <w:spacing w:after="80"/>
        <w:rPr>
          <w:rFonts w:cs="맑은 고딕"/>
          <w:lang w:eastAsia="ko-KR"/>
        </w:rPr>
      </w:pPr>
    </w:p>
    <w:p w14:paraId="75F9AE7D" w14:textId="44D962B2" w:rsidR="0099322A" w:rsidRDefault="00000000">
      <w:pPr>
        <w:pStyle w:val="1"/>
        <w:spacing w:before="0"/>
        <w:rPr>
          <w:lang w:eastAsia="ko-KR"/>
        </w:rPr>
      </w:pPr>
      <w:r>
        <w:rPr>
          <w:rFonts w:ascii="맑은 고딕" w:eastAsia="맑은 고딕" w:hAnsi="맑은 고딕" w:cs="맑은 고딕"/>
          <w:lang w:eastAsia="ko-KR"/>
        </w:rPr>
        <w:t>페이지 04</w:t>
      </w:r>
    </w:p>
    <w:p w14:paraId="75F7E3D4" w14:textId="77777777" w:rsidR="00A96C83" w:rsidRDefault="00A96C83">
      <w:pPr>
        <w:spacing w:after="80"/>
        <w:rPr>
          <w:rFonts w:cs="맑은 고딕"/>
          <w:lang w:eastAsia="ko-KR"/>
        </w:rPr>
      </w:pPr>
      <w:r>
        <w:rPr>
          <w:rFonts w:cs="맑은 고딕" w:hint="eastAsia"/>
          <w:lang w:eastAsia="ko-KR"/>
        </w:rPr>
        <w:t xml:space="preserve">프롬프트: </w:t>
      </w:r>
      <w:r w:rsidRPr="00A96C83">
        <w:rPr>
          <w:rFonts w:cs="맑은 고딕"/>
          <w:lang w:eastAsia="ko-KR"/>
        </w:rPr>
        <w:t>본문을 3개의 동일한 컬럼으로 나누고 각</w:t>
      </w:r>
      <w:r>
        <w:rPr>
          <w:rFonts w:cs="맑은 고딕" w:hint="eastAsia"/>
          <w:lang w:eastAsia="ko-KR"/>
        </w:rPr>
        <w:t xml:space="preserve">각의 </w:t>
      </w:r>
      <w:r w:rsidRPr="00A96C83">
        <w:rPr>
          <w:rFonts w:cs="맑은 고딕"/>
          <w:lang w:eastAsia="ko-KR"/>
        </w:rPr>
        <w:t>카테고리 헤더 박스를 배치한다. 그림4~7은 원본 그대로 사용하며 데이터를 임의로 재해석하지 않는다.</w:t>
      </w:r>
    </w:p>
    <w:p w14:paraId="06616911" w14:textId="4F29142D" w:rsidR="006128ED" w:rsidRDefault="00A96C83">
      <w:pPr>
        <w:spacing w:after="80"/>
        <w:rPr>
          <w:rFonts w:cs="맑은 고딕"/>
          <w:lang w:eastAsia="ko-KR"/>
        </w:rPr>
      </w:pPr>
      <w:r>
        <w:rPr>
          <w:rFonts w:cs="맑은 고딕"/>
          <w:lang w:eastAsia="ko-KR"/>
        </w:rPr>
        <w:br/>
      </w:r>
      <w:r w:rsidR="006128ED">
        <w:rPr>
          <w:rFonts w:cs="맑은 고딕" w:hint="eastAsia"/>
          <w:lang w:eastAsia="ko-KR"/>
        </w:rPr>
        <w:t>섹션: Background</w:t>
      </w:r>
    </w:p>
    <w:p w14:paraId="21FD0D06" w14:textId="736D39B5" w:rsidR="0099322A" w:rsidRDefault="006128ED">
      <w:pPr>
        <w:spacing w:after="80"/>
        <w:rPr>
          <w:rFonts w:cs="맑은 고딕"/>
          <w:lang w:eastAsia="ko-KR"/>
        </w:rPr>
      </w:pPr>
      <w:r>
        <w:rPr>
          <w:rFonts w:cs="맑은 고딕" w:hint="eastAsia"/>
          <w:lang w:eastAsia="ko-KR"/>
        </w:rPr>
        <w:t xml:space="preserve">제목: </w:t>
      </w:r>
      <w:r>
        <w:rPr>
          <w:rFonts w:cs="맑은 고딕"/>
          <w:lang w:eastAsia="ko-KR"/>
        </w:rPr>
        <w:t>왜 지금인가?</w:t>
      </w:r>
      <w:r>
        <w:rPr>
          <w:rFonts w:cs="맑은 고딕" w:hint="eastAsia"/>
          <w:lang w:eastAsia="ko-KR"/>
        </w:rPr>
        <w:t xml:space="preserve"> </w:t>
      </w:r>
      <w:r>
        <w:rPr>
          <w:rFonts w:cs="맑은 고딕"/>
          <w:lang w:eastAsia="ko-KR"/>
        </w:rPr>
        <w:t>–</w:t>
      </w:r>
      <w:r>
        <w:rPr>
          <w:rFonts w:cs="맑은 고딕" w:hint="eastAsia"/>
          <w:lang w:eastAsia="ko-KR"/>
        </w:rPr>
        <w:t xml:space="preserve"> 산업적 요인</w:t>
      </w:r>
    </w:p>
    <w:p w14:paraId="07755EF8" w14:textId="075E94FC" w:rsidR="00A52995" w:rsidRDefault="00A52995">
      <w:pPr>
        <w:spacing w:after="80"/>
        <w:rPr>
          <w:rFonts w:cs="맑은 고딕"/>
          <w:lang w:eastAsia="ko-KR"/>
        </w:rPr>
      </w:pPr>
      <w:proofErr w:type="spellStart"/>
      <w:r>
        <w:rPr>
          <w:rFonts w:cs="맑은 고딕" w:hint="eastAsia"/>
          <w:lang w:eastAsia="ko-KR"/>
        </w:rPr>
        <w:t>테두리없는</w:t>
      </w:r>
      <w:proofErr w:type="spellEnd"/>
      <w:r>
        <w:rPr>
          <w:rFonts w:cs="맑은 고딕" w:hint="eastAsia"/>
          <w:lang w:eastAsia="ko-KR"/>
        </w:rPr>
        <w:t xml:space="preserve"> 3컬럼 </w:t>
      </w:r>
    </w:p>
    <w:p w14:paraId="4A3C907E" w14:textId="1E707C21" w:rsidR="00093D73" w:rsidRDefault="00F04B7D" w:rsidP="006128ED">
      <w:pPr>
        <w:spacing w:after="80"/>
        <w:rPr>
          <w:lang w:eastAsia="ko-KR"/>
        </w:rPr>
      </w:pPr>
      <w:r>
        <w:rPr>
          <w:rFonts w:cs="맑은 고딕" w:hint="eastAsia"/>
          <w:lang w:eastAsia="ko-KR"/>
        </w:rPr>
        <w:t>헤더박스1</w:t>
      </w:r>
      <w:r w:rsidR="00911379">
        <w:rPr>
          <w:rFonts w:cs="맑은 고딕" w:hint="eastAsia"/>
          <w:lang w:eastAsia="ko-KR"/>
        </w:rPr>
        <w:t>:</w:t>
      </w:r>
      <w:r w:rsidR="006128ED">
        <w:rPr>
          <w:rFonts w:hint="eastAsia"/>
          <w:lang w:eastAsia="ko-KR"/>
        </w:rPr>
        <w:t xml:space="preserve"> 2030년 기점 폭발적 증가</w:t>
      </w:r>
    </w:p>
    <w:p w14:paraId="512720C0" w14:textId="38B0998C" w:rsidR="006128ED" w:rsidRDefault="00093D73" w:rsidP="006128ED">
      <w:pPr>
        <w:spacing w:after="80"/>
        <w:rPr>
          <w:lang w:eastAsia="ko-KR"/>
        </w:rPr>
      </w:pPr>
      <w:r>
        <w:rPr>
          <w:rFonts w:hint="eastAsia"/>
          <w:lang w:eastAsia="ko-KR"/>
        </w:rPr>
        <w:t>그림</w:t>
      </w:r>
      <w:r w:rsidR="00A52995">
        <w:rPr>
          <w:rFonts w:hint="eastAsia"/>
          <w:lang w:eastAsia="ko-KR"/>
        </w:rPr>
        <w:t>5</w:t>
      </w:r>
      <w:r>
        <w:rPr>
          <w:rFonts w:hint="eastAsia"/>
          <w:lang w:eastAsia="ko-KR"/>
        </w:rPr>
        <w:t>제목</w:t>
      </w:r>
      <w:r w:rsidR="006128ED">
        <w:rPr>
          <w:rFonts w:hint="eastAsia"/>
          <w:lang w:eastAsia="ko-KR"/>
        </w:rPr>
        <w:t xml:space="preserve">: </w:t>
      </w:r>
      <w:r w:rsidR="00A52995">
        <w:rPr>
          <w:lang w:eastAsia="ko-KR"/>
        </w:rPr>
        <w:t>“</w:t>
      </w:r>
      <w:r w:rsidR="006128ED">
        <w:rPr>
          <w:rFonts w:hint="eastAsia"/>
          <w:lang w:eastAsia="ko-KR"/>
        </w:rPr>
        <w:t>[글로벌 전기차 폐배터리 발생 전망]</w:t>
      </w:r>
      <w:r w:rsidR="00A52995">
        <w:rPr>
          <w:lang w:eastAsia="ko-KR"/>
        </w:rPr>
        <w:t>”</w:t>
      </w:r>
    </w:p>
    <w:p w14:paraId="7E62C447" w14:textId="77777777" w:rsidR="00A52995" w:rsidRDefault="00A52995" w:rsidP="00A52995">
      <w:pPr>
        <w:keepNext/>
        <w:spacing w:after="80"/>
      </w:pPr>
      <w:r w:rsidRPr="00A52995">
        <w:rPr>
          <w:noProof/>
          <w:lang w:eastAsia="ko-KR"/>
        </w:rPr>
        <w:lastRenderedPageBreak/>
        <w:drawing>
          <wp:inline distT="0" distB="0" distL="0" distR="0" wp14:anchorId="12599113" wp14:editId="111F49DE">
            <wp:extent cx="2896004" cy="2438740"/>
            <wp:effectExtent l="0" t="0" r="0" b="0"/>
            <wp:docPr id="2112556468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2556468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896004" cy="2438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2B7A7F" w14:textId="21177A85" w:rsidR="00A22BA7" w:rsidRDefault="00A52995" w:rsidP="00A52995">
      <w:pPr>
        <w:pStyle w:val="af0"/>
        <w:rPr>
          <w:lang w:eastAsia="ko-KR"/>
        </w:rPr>
      </w:pPr>
      <w:r>
        <w:rPr>
          <w:lang w:eastAsia="ko-KR"/>
        </w:rPr>
        <w:t xml:space="preserve">그림 </w:t>
      </w:r>
      <w:r>
        <w:fldChar w:fldCharType="begin"/>
      </w:r>
      <w:r>
        <w:rPr>
          <w:lang w:eastAsia="ko-KR"/>
        </w:rPr>
        <w:instrText xml:space="preserve"> SEQ 그림 \* ARABIC </w:instrText>
      </w:r>
      <w:r>
        <w:fldChar w:fldCharType="separate"/>
      </w:r>
      <w:r w:rsidR="00C878AE">
        <w:rPr>
          <w:noProof/>
          <w:lang w:eastAsia="ko-KR"/>
        </w:rPr>
        <w:t>5</w:t>
      </w:r>
      <w:r>
        <w:rPr>
          <w:noProof/>
        </w:rPr>
        <w:fldChar w:fldCharType="end"/>
      </w:r>
    </w:p>
    <w:p w14:paraId="01280AF2" w14:textId="6424040D" w:rsidR="00093D73" w:rsidRDefault="00F04B7D">
      <w:pPr>
        <w:spacing w:after="80"/>
        <w:rPr>
          <w:lang w:eastAsia="ko-KR"/>
        </w:rPr>
      </w:pPr>
      <w:r>
        <w:rPr>
          <w:rFonts w:cs="맑은 고딕" w:hint="eastAsia"/>
          <w:lang w:eastAsia="ko-KR"/>
        </w:rPr>
        <w:t>헤더박스2</w:t>
      </w:r>
      <w:r w:rsidR="00911379">
        <w:rPr>
          <w:rFonts w:cs="맑은 고딕" w:hint="eastAsia"/>
          <w:lang w:eastAsia="ko-KR"/>
        </w:rPr>
        <w:t xml:space="preserve">: </w:t>
      </w:r>
      <w:r w:rsidR="006128ED">
        <w:rPr>
          <w:rFonts w:cs="맑은 고딕"/>
          <w:lang w:eastAsia="ko-KR"/>
        </w:rPr>
        <w:t>ESS 시장</w:t>
      </w:r>
      <w:r w:rsidR="006128ED">
        <w:rPr>
          <w:rFonts w:hint="eastAsia"/>
          <w:lang w:eastAsia="ko-KR"/>
        </w:rPr>
        <w:t>의 고성장 전환</w:t>
      </w:r>
    </w:p>
    <w:p w14:paraId="3D83A965" w14:textId="64CEB140" w:rsidR="00093D73" w:rsidRDefault="00093D73">
      <w:pPr>
        <w:spacing w:after="80"/>
        <w:rPr>
          <w:lang w:eastAsia="ko-KR"/>
        </w:rPr>
      </w:pPr>
      <w:r>
        <w:rPr>
          <w:rFonts w:hint="eastAsia"/>
          <w:lang w:eastAsia="ko-KR"/>
        </w:rPr>
        <w:t>그림</w:t>
      </w:r>
      <w:r w:rsidR="00A52995">
        <w:rPr>
          <w:rFonts w:hint="eastAsia"/>
          <w:lang w:eastAsia="ko-KR"/>
        </w:rPr>
        <w:t>6</w:t>
      </w:r>
      <w:r>
        <w:rPr>
          <w:rFonts w:hint="eastAsia"/>
          <w:lang w:eastAsia="ko-KR"/>
        </w:rPr>
        <w:t xml:space="preserve"> 삽입</w:t>
      </w:r>
    </w:p>
    <w:p w14:paraId="2D030756" w14:textId="77777777" w:rsidR="00A52995" w:rsidRDefault="00A52995" w:rsidP="00A52995">
      <w:pPr>
        <w:keepNext/>
        <w:spacing w:after="80"/>
      </w:pPr>
      <w:r w:rsidRPr="00A52995">
        <w:rPr>
          <w:noProof/>
        </w:rPr>
        <w:drawing>
          <wp:inline distT="0" distB="0" distL="0" distR="0" wp14:anchorId="5576017D" wp14:editId="2B23FC71">
            <wp:extent cx="3191320" cy="2553056"/>
            <wp:effectExtent l="0" t="0" r="9525" b="0"/>
            <wp:docPr id="868128253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8128253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191320" cy="25530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837F88" w14:textId="601FCCE3" w:rsidR="00A52995" w:rsidRDefault="00A52995" w:rsidP="00A52995">
      <w:pPr>
        <w:pStyle w:val="af0"/>
        <w:rPr>
          <w:lang w:eastAsia="ko-KR"/>
        </w:rPr>
      </w:pPr>
      <w:r>
        <w:rPr>
          <w:lang w:eastAsia="ko-KR"/>
        </w:rPr>
        <w:t xml:space="preserve">그림 </w:t>
      </w:r>
      <w:r>
        <w:fldChar w:fldCharType="begin"/>
      </w:r>
      <w:r>
        <w:rPr>
          <w:lang w:eastAsia="ko-KR"/>
        </w:rPr>
        <w:instrText xml:space="preserve"> SEQ 그림 \* ARABIC </w:instrText>
      </w:r>
      <w:r>
        <w:fldChar w:fldCharType="separate"/>
      </w:r>
      <w:r w:rsidR="00C878AE">
        <w:rPr>
          <w:noProof/>
          <w:lang w:eastAsia="ko-KR"/>
        </w:rPr>
        <w:t>6</w:t>
      </w:r>
      <w:r>
        <w:fldChar w:fldCharType="end"/>
      </w:r>
    </w:p>
    <w:p w14:paraId="6C02E2BC" w14:textId="067AB23E" w:rsidR="0099322A" w:rsidRPr="00A52995" w:rsidRDefault="00A52995" w:rsidP="00A52995">
      <w:pPr>
        <w:pStyle w:val="af0"/>
        <w:rPr>
          <w:lang w:eastAsia="ko-KR"/>
        </w:rPr>
      </w:pPr>
      <w:r>
        <w:rPr>
          <w:rFonts w:cs="맑은 고딕" w:hint="eastAsia"/>
          <w:lang w:eastAsia="ko-KR"/>
        </w:rPr>
        <w:t>그림6</w:t>
      </w:r>
      <w:r w:rsidR="006128ED">
        <w:rPr>
          <w:rFonts w:cs="맑은 고딕" w:hint="eastAsia"/>
          <w:lang w:eastAsia="ko-KR"/>
        </w:rPr>
        <w:t xml:space="preserve"> 제목: </w:t>
      </w:r>
      <w:r w:rsidR="006128ED">
        <w:rPr>
          <w:rFonts w:cs="맑은 고딕"/>
          <w:lang w:eastAsia="ko-KR"/>
        </w:rPr>
        <w:t>[북미 ESS 시장 성장 전망]</w:t>
      </w:r>
    </w:p>
    <w:p w14:paraId="339BBC4D" w14:textId="77777777" w:rsidR="00A52995" w:rsidRPr="00A52995" w:rsidRDefault="00A52995">
      <w:pPr>
        <w:spacing w:after="80"/>
        <w:rPr>
          <w:lang w:eastAsia="ko-KR"/>
        </w:rPr>
      </w:pPr>
    </w:p>
    <w:p w14:paraId="233EA84D" w14:textId="43B6852B" w:rsidR="0099322A" w:rsidRDefault="00F04B7D">
      <w:pPr>
        <w:spacing w:after="80"/>
        <w:rPr>
          <w:rFonts w:cs="맑은 고딕"/>
          <w:lang w:eastAsia="ko-KR"/>
        </w:rPr>
      </w:pPr>
      <w:r>
        <w:rPr>
          <w:rFonts w:cs="맑은 고딕" w:hint="eastAsia"/>
          <w:lang w:eastAsia="ko-KR"/>
        </w:rPr>
        <w:t>헤더박스3</w:t>
      </w:r>
      <w:r w:rsidR="00911379">
        <w:rPr>
          <w:rFonts w:cs="맑은 고딕" w:hint="eastAsia"/>
          <w:lang w:eastAsia="ko-KR"/>
        </w:rPr>
        <w:t xml:space="preserve">: </w:t>
      </w:r>
      <w:r w:rsidR="006128ED">
        <w:rPr>
          <w:rFonts w:cs="맑은 고딕" w:hint="eastAsia"/>
          <w:lang w:eastAsia="ko-KR"/>
        </w:rPr>
        <w:t>시장 개화 전 재료 및 공정 확보 필요</w:t>
      </w:r>
    </w:p>
    <w:p w14:paraId="60E5023F" w14:textId="33602309" w:rsidR="00093D73" w:rsidRDefault="00093D73">
      <w:pPr>
        <w:spacing w:after="80"/>
        <w:rPr>
          <w:rFonts w:cs="맑은 고딕"/>
          <w:lang w:eastAsia="ko-KR"/>
        </w:rPr>
      </w:pPr>
      <w:r>
        <w:rPr>
          <w:rFonts w:cs="맑은 고딕" w:hint="eastAsia"/>
          <w:lang w:eastAsia="ko-KR"/>
        </w:rPr>
        <w:t>그림</w:t>
      </w:r>
      <w:r w:rsidR="00A52995">
        <w:rPr>
          <w:rFonts w:cs="맑은 고딕" w:hint="eastAsia"/>
          <w:lang w:eastAsia="ko-KR"/>
        </w:rPr>
        <w:t>7</w:t>
      </w:r>
      <w:r>
        <w:rPr>
          <w:rFonts w:cs="맑은 고딕" w:hint="eastAsia"/>
          <w:lang w:eastAsia="ko-KR"/>
        </w:rPr>
        <w:t>, 그림</w:t>
      </w:r>
      <w:r w:rsidR="00A52995">
        <w:rPr>
          <w:rFonts w:cs="맑은 고딕" w:hint="eastAsia"/>
          <w:lang w:eastAsia="ko-KR"/>
        </w:rPr>
        <w:t>8</w:t>
      </w:r>
      <w:r>
        <w:rPr>
          <w:rFonts w:cs="맑은 고딕" w:hint="eastAsia"/>
          <w:lang w:eastAsia="ko-KR"/>
        </w:rPr>
        <w:t xml:space="preserve"> 상하 배열로 삽입</w:t>
      </w:r>
    </w:p>
    <w:p w14:paraId="5C38DC98" w14:textId="77777777" w:rsidR="00093D73" w:rsidRDefault="006128ED" w:rsidP="00093D73">
      <w:pPr>
        <w:keepNext/>
        <w:spacing w:after="80"/>
      </w:pPr>
      <w:r>
        <w:rPr>
          <w:noProof/>
        </w:rPr>
        <w:lastRenderedPageBreak/>
        <w:drawing>
          <wp:inline distT="0" distB="0" distL="0" distR="0" wp14:anchorId="645AA818" wp14:editId="2EA98701">
            <wp:extent cx="2499360" cy="1187196"/>
            <wp:effectExtent l="0" t="0" r="0" b="0"/>
            <wp:docPr id="938686757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lide_04_image_01_1f5f7af9.jp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501504" cy="11882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8E4733" w14:textId="01517C87" w:rsidR="006128ED" w:rsidRDefault="00093D73" w:rsidP="00093D73">
      <w:pPr>
        <w:pStyle w:val="af0"/>
        <w:rPr>
          <w:rFonts w:cs="맑은 고딕"/>
          <w:lang w:eastAsia="ko-KR"/>
        </w:rPr>
      </w:pPr>
      <w:proofErr w:type="spellStart"/>
      <w:r>
        <w:t>그림</w:t>
      </w:r>
      <w:proofErr w:type="spellEnd"/>
      <w:r>
        <w:t xml:space="preserve"> </w:t>
      </w:r>
      <w:fldSimple w:instr=" SEQ 그림 \* ARABIC ">
        <w:r w:rsidR="00C878AE">
          <w:rPr>
            <w:noProof/>
          </w:rPr>
          <w:t>7</w:t>
        </w:r>
      </w:fldSimple>
    </w:p>
    <w:p w14:paraId="361B7625" w14:textId="77777777" w:rsidR="00093D73" w:rsidRDefault="00093D73" w:rsidP="00093D73">
      <w:pPr>
        <w:keepNext/>
        <w:spacing w:after="80"/>
      </w:pPr>
      <w:r w:rsidRPr="00093D73">
        <w:rPr>
          <w:rFonts w:cs="맑은 고딕"/>
          <w:noProof/>
          <w:lang w:eastAsia="ko-KR"/>
        </w:rPr>
        <mc:AlternateContent>
          <mc:Choice Requires="wpg">
            <w:drawing>
              <wp:inline distT="0" distB="0" distL="0" distR="0" wp14:anchorId="02FD0651" wp14:editId="5AA4F27F">
                <wp:extent cx="3983356" cy="3413166"/>
                <wp:effectExtent l="0" t="0" r="0" b="0"/>
                <wp:docPr id="526" name="그룹 525">
                  <a:extLst xmlns:a="http://schemas.openxmlformats.org/drawingml/2006/main">
                    <a:ext uri="{FF2B5EF4-FFF2-40B4-BE49-F238E27FC236}">
                      <a16:creationId xmlns:a16="http://schemas.microsoft.com/office/drawing/2014/main" id="{5F2DE320-22F4-EA0C-2B4B-CA9DD4E372C9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983356" cy="3413166"/>
                          <a:chOff x="13131" y="0"/>
                          <a:chExt cx="3983356" cy="3413166"/>
                        </a:xfrm>
                      </wpg:grpSpPr>
                      <wps:wsp>
                        <wps:cNvPr id="482337340" name="양극재 배터리 수요">
                          <a:extLst>
                            <a:ext uri="{FF2B5EF4-FFF2-40B4-BE49-F238E27FC236}">
                              <a16:creationId xmlns:a16="http://schemas.microsoft.com/office/drawing/2014/main" id="{09736D63-43A2-966D-1A3A-40F12DB91EAE}"/>
                            </a:ext>
                          </a:extLst>
                        </wps:cNvPr>
                        <wps:cNvSpPr txBox="1"/>
                        <wps:spPr>
                          <a:xfrm>
                            <a:off x="100129" y="0"/>
                            <a:ext cx="3896358" cy="2695573"/>
                          </a:xfrm>
                          <a:prstGeom prst="rect">
                            <a:avLst/>
                          </a:prstGeom>
                          <a:noFill/>
                          <a:ln w="12700" cap="flat">
                            <a:noFill/>
                            <a:miter lim="400000"/>
                          </a:ln>
                          <a:effectLst/>
                          <a:extLst>
                            <a:ext uri="{C572A759-6A51-4108-AA02-DFA0A04FC94B}">
                              <ma14:wrappingTextBoxFlag xmlns:o="urn:schemas-microsoft-com:office:office" xmlns:v="urn:schemas-microsoft-com:vml" xmlns:w10="urn:schemas-microsoft-com:office:word" xmlns:w="http://schemas.openxmlformats.org/wordprocessingml/2006/main" xmlns:p="http://schemas.openxmlformats.org/presentationml/2006/main" xmlns="" xmlns:a14="http://schemas.microsoft.com/office/drawing/2010/main" xmlns:ma14="http://schemas.microsoft.com/office/mac/drawingml/2011/main" xmlns:lc="http://schemas.openxmlformats.org/drawingml/2006/lockedCanvas" val="1"/>
                            </a:ext>
                          </a:extLst>
                        </wps:spPr>
                        <wps:txbx>
                          <w:txbxContent>
                            <w:p w14:paraId="7F11F074" w14:textId="77777777" w:rsidR="00093D73" w:rsidRDefault="00093D73" w:rsidP="00093D73">
                              <w:pPr>
                                <w:wordWrap w:val="0"/>
                                <w:spacing w:line="360" w:lineRule="auto"/>
                                <w:jc w:val="center"/>
                                <w:rPr>
                                  <w:rFonts w:ascii="Pretendard SemiBold" w:eastAsia="Pretendard SemiBold" w:hAnsi="Pretendard SemiBold" w:cs="Pretendard SemiBold"/>
                                  <w:color w:val="000000" w:themeColor="text1"/>
                                  <w:kern w:val="24"/>
                                  <w:sz w:val="40"/>
                                  <w:szCs w:val="40"/>
                                </w:rPr>
                              </w:pPr>
                              <w:r>
                                <w:rPr>
                                  <w:rFonts w:ascii="Pretendard SemiBold" w:eastAsia="Pretendard SemiBold" w:hAnsi="Pretendard SemiBold" w:cs="Pretendard SemiBold" w:hint="eastAsia"/>
                                  <w:color w:val="000000" w:themeColor="text1"/>
                                  <w:kern w:val="24"/>
                                  <w:sz w:val="40"/>
                                  <w:szCs w:val="40"/>
                                </w:rPr>
                                <w:t xml:space="preserve">“Historically, it typically </w:t>
                              </w:r>
                            </w:p>
                            <w:p w14:paraId="6E4283A8" w14:textId="77777777" w:rsidR="00093D73" w:rsidRDefault="00093D73" w:rsidP="00093D73">
                              <w:pPr>
                                <w:wordWrap w:val="0"/>
                                <w:spacing w:line="360" w:lineRule="auto"/>
                                <w:jc w:val="center"/>
                                <w:rPr>
                                  <w:rFonts w:ascii="Pretendard SemiBold" w:eastAsia="Pretendard SemiBold" w:hAnsi="Pretendard SemiBold" w:cs="Pretendard SemiBold"/>
                                  <w:color w:val="000000" w:themeColor="text1"/>
                                  <w:kern w:val="24"/>
                                  <w:sz w:val="40"/>
                                  <w:szCs w:val="40"/>
                                </w:rPr>
                              </w:pPr>
                              <w:r>
                                <w:rPr>
                                  <w:rFonts w:ascii="Pretendard SemiBold" w:eastAsia="Pretendard SemiBold" w:hAnsi="Pretendard SemiBold" w:cs="Pretendard SemiBold" w:hint="eastAsia"/>
                                  <w:color w:val="000000" w:themeColor="text1"/>
                                  <w:kern w:val="24"/>
                                  <w:sz w:val="40"/>
                                  <w:szCs w:val="40"/>
                                </w:rPr>
                                <w:t xml:space="preserve">takes 10 to 20 years to move </w:t>
                              </w:r>
                            </w:p>
                            <w:p w14:paraId="08C1A511" w14:textId="77777777" w:rsidR="00093D73" w:rsidRDefault="00093D73" w:rsidP="00093D73">
                              <w:pPr>
                                <w:wordWrap w:val="0"/>
                                <w:spacing w:line="360" w:lineRule="auto"/>
                                <w:jc w:val="center"/>
                                <w:rPr>
                                  <w:rFonts w:ascii="Pretendard SemiBold" w:eastAsia="Pretendard SemiBold" w:hAnsi="Pretendard SemiBold" w:cs="Pretendard SemiBold"/>
                                  <w:color w:val="000000" w:themeColor="text1"/>
                                  <w:kern w:val="24"/>
                                  <w:sz w:val="40"/>
                                  <w:szCs w:val="40"/>
                                </w:rPr>
                              </w:pPr>
                              <w:r>
                                <w:rPr>
                                  <w:rFonts w:ascii="Pretendard SemiBold" w:eastAsia="Pretendard SemiBold" w:hAnsi="Pretendard SemiBold" w:cs="Pretendard SemiBold" w:hint="eastAsia"/>
                                  <w:color w:val="000000" w:themeColor="text1"/>
                                  <w:kern w:val="24"/>
                                  <w:sz w:val="40"/>
                                  <w:szCs w:val="40"/>
                                </w:rPr>
                                <w:t xml:space="preserve">a material from initial discovery to market.” </w:t>
                              </w:r>
                            </w:p>
                          </w:txbxContent>
                        </wps:txbx>
                        <wps:bodyPr wrap="square" lIns="45719" tIns="45719" rIns="45719" bIns="45719" numCol="1" anchor="ctr">
                          <a:spAutoFit/>
                        </wps:bodyPr>
                      </wps:wsp>
                      <wps:wsp>
                        <wps:cNvPr id="667493522" name="TextBox 527">
                          <a:extLst>
                            <a:ext uri="{FF2B5EF4-FFF2-40B4-BE49-F238E27FC236}">
                              <a16:creationId xmlns:a16="http://schemas.microsoft.com/office/drawing/2014/main" id="{9C39A981-766A-BCE9-1EAD-A5B8A9BE73C6}"/>
                            </a:ext>
                          </a:extLst>
                        </wps:cNvPr>
                        <wps:cNvSpPr txBox="1"/>
                        <wps:spPr>
                          <a:xfrm>
                            <a:off x="13131" y="2359701"/>
                            <a:ext cx="3983355" cy="1053465"/>
                          </a:xfrm>
                          <a:prstGeom prst="rect">
                            <a:avLst/>
                          </a:prstGeom>
                          <a:noFill/>
                        </wps:spPr>
                        <wps:txbx>
                          <w:txbxContent>
                            <w:p w14:paraId="07E63959" w14:textId="77777777" w:rsidR="00093D73" w:rsidRDefault="00093D73" w:rsidP="00093D73">
                              <w:pPr>
                                <w:wordWrap w:val="0"/>
                                <w:jc w:val="center"/>
                                <w:rPr>
                                  <w:rFonts w:ascii="Pretendard Light" w:eastAsia="Pretendard Light" w:hAnsi="Pretendard Light" w:cs="Pretendard Light"/>
                                  <w:i/>
                                  <w:iCs/>
                                  <w:color w:val="000000" w:themeColor="text1"/>
                                  <w:kern w:val="24"/>
                                  <w:sz w:val="36"/>
                                  <w:szCs w:val="36"/>
                                  <w14:textOutline w14:w="9525" w14:cap="flat" w14:cmpd="sng" w14:algn="ctr">
                                    <w14:solidFill>
                                      <w14:schemeClr w14:val="accent1">
                                        <w14:alpha w14:val="100000"/>
                                      </w14:schemeClr>
                                    </w14:solidFill>
                                    <w14:prstDash w14:val="solid"/>
                                    <w14:round/>
                                  </w14:textOutline>
                                </w:rPr>
                              </w:pPr>
                              <w:r>
                                <w:rPr>
                                  <w:rFonts w:ascii="Pretendard Light" w:eastAsia="Pretendard Light" w:hAnsi="Pretendard Light" w:cs="Pretendard Light" w:hint="eastAsia"/>
                                  <w:i/>
                                  <w:iCs/>
                                  <w:color w:val="000000" w:themeColor="text1"/>
                                  <w:kern w:val="24"/>
                                  <w:sz w:val="36"/>
                                  <w:szCs w:val="36"/>
                                  <w14:textOutline w14:w="9525" w14:cap="flat" w14:cmpd="sng" w14:algn="ctr">
                                    <w14:solidFill>
                                      <w14:schemeClr w14:val="accent1">
                                        <w14:alpha w14:val="100000"/>
                                      </w14:schemeClr>
                                    </w14:solidFill>
                                    <w14:prstDash w14:val="solid"/>
                                    <w14:round/>
                                  </w14:textOutline>
                                </w:rPr>
                                <w:t>White House Office of Science and Technology Policy</w:t>
                              </w:r>
                            </w:p>
                          </w:txbxContent>
                        </wps:txbx>
                        <wps:bodyPr wrap="square">
                          <a:sp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02FD0651" id="그룹 525" o:spid="_x0000_s1027" style="width:313.65pt;height:268.75pt;mso-position-horizontal-relative:char;mso-position-vertical-relative:line" coordorigin="131" coordsize="39833,3413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">
                <v:shape id="양극재 배터리 수요" o:spid="_x0000_s1028" type="#_x0000_t202" style="position:absolute;left:1001;width:38963;height:2695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" filled="f" stroked="f" strokeweight="1pt">
                  <v:stroke miterlimit="4"/>
                  <v:textbox style="mso-fit-shape-to-text:t" inset="1.27mm,1.27mm,1.27mm,1.27mm">
                    <w:txbxContent>
                      <w:p w14:paraId="7F11F074" w14:textId="77777777" w:rsidR="00093D73" w:rsidRDefault="00093D73" w:rsidP="00093D73">
                        <w:pPr>
                          <w:wordWrap w:val="0"/>
                          <w:spacing w:line="360" w:lineRule="auto"/>
                          <w:jc w:val="center"/>
                          <w:rPr>
                            <w:rFonts w:ascii="Pretendard SemiBold" w:eastAsia="Pretendard SemiBold" w:hAnsi="Pretendard SemiBold" w:cs="Pretendard SemiBold"/>
                            <w:color w:val="000000" w:themeColor="text1"/>
                            <w:kern w:val="24"/>
                            <w:sz w:val="40"/>
                            <w:szCs w:val="40"/>
                          </w:rPr>
                        </w:pPr>
                        <w:r>
                          <w:rPr>
                            <w:rFonts w:ascii="Pretendard SemiBold" w:eastAsia="Pretendard SemiBold" w:hAnsi="Pretendard SemiBold" w:cs="Pretendard SemiBold" w:hint="eastAsia"/>
                            <w:color w:val="000000" w:themeColor="text1"/>
                            <w:kern w:val="24"/>
                            <w:sz w:val="40"/>
                            <w:szCs w:val="40"/>
                          </w:rPr>
                          <w:t xml:space="preserve">“Historically, it typically </w:t>
                        </w:r>
                      </w:p>
                      <w:p w14:paraId="6E4283A8" w14:textId="77777777" w:rsidR="00093D73" w:rsidRDefault="00093D73" w:rsidP="00093D73">
                        <w:pPr>
                          <w:wordWrap w:val="0"/>
                          <w:spacing w:line="360" w:lineRule="auto"/>
                          <w:jc w:val="center"/>
                          <w:rPr>
                            <w:rFonts w:ascii="Pretendard SemiBold" w:eastAsia="Pretendard SemiBold" w:hAnsi="Pretendard SemiBold" w:cs="Pretendard SemiBold"/>
                            <w:color w:val="000000" w:themeColor="text1"/>
                            <w:kern w:val="24"/>
                            <w:sz w:val="40"/>
                            <w:szCs w:val="40"/>
                          </w:rPr>
                        </w:pPr>
                        <w:r>
                          <w:rPr>
                            <w:rFonts w:ascii="Pretendard SemiBold" w:eastAsia="Pretendard SemiBold" w:hAnsi="Pretendard SemiBold" w:cs="Pretendard SemiBold" w:hint="eastAsia"/>
                            <w:color w:val="000000" w:themeColor="text1"/>
                            <w:kern w:val="24"/>
                            <w:sz w:val="40"/>
                            <w:szCs w:val="40"/>
                          </w:rPr>
                          <w:t xml:space="preserve">takes 10 to 20 years to move </w:t>
                        </w:r>
                      </w:p>
                      <w:p w14:paraId="08C1A511" w14:textId="77777777" w:rsidR="00093D73" w:rsidRDefault="00093D73" w:rsidP="00093D73">
                        <w:pPr>
                          <w:wordWrap w:val="0"/>
                          <w:spacing w:line="360" w:lineRule="auto"/>
                          <w:jc w:val="center"/>
                          <w:rPr>
                            <w:rFonts w:ascii="Pretendard SemiBold" w:eastAsia="Pretendard SemiBold" w:hAnsi="Pretendard SemiBold" w:cs="Pretendard SemiBold"/>
                            <w:color w:val="000000" w:themeColor="text1"/>
                            <w:kern w:val="24"/>
                            <w:sz w:val="40"/>
                            <w:szCs w:val="40"/>
                          </w:rPr>
                        </w:pPr>
                        <w:r>
                          <w:rPr>
                            <w:rFonts w:ascii="Pretendard SemiBold" w:eastAsia="Pretendard SemiBold" w:hAnsi="Pretendard SemiBold" w:cs="Pretendard SemiBold" w:hint="eastAsia"/>
                            <w:color w:val="000000" w:themeColor="text1"/>
                            <w:kern w:val="24"/>
                            <w:sz w:val="40"/>
                            <w:szCs w:val="40"/>
                          </w:rPr>
                          <w:t xml:space="preserve">a material from initial discovery to market.” </w:t>
                        </w:r>
                      </w:p>
                    </w:txbxContent>
                  </v:textbox>
                </v:shape>
                <v:shape id="TextBox 527" o:spid="_x0000_s1029" type="#_x0000_t202" style="position:absolute;left:131;top:23597;width:39833;height:1053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" filled="f" stroked="f">
                  <v:textbox style="mso-fit-shape-to-text:t">
                    <w:txbxContent>
                      <w:p w14:paraId="07E63959" w14:textId="77777777" w:rsidR="00093D73" w:rsidRDefault="00093D73" w:rsidP="00093D73">
                        <w:pPr>
                          <w:wordWrap w:val="0"/>
                          <w:jc w:val="center"/>
                          <w:rPr>
                            <w:rFonts w:ascii="Pretendard Light" w:eastAsia="Pretendard Light" w:hAnsi="Pretendard Light" w:cs="Pretendard Light"/>
                            <w:i/>
                            <w:iCs/>
                            <w:color w:val="000000" w:themeColor="text1"/>
                            <w:kern w:val="24"/>
                            <w:sz w:val="36"/>
                            <w:szCs w:val="36"/>
                            <w14:textOutline w14:w="9525" w14:cap="flat" w14:cmpd="sng" w14:algn="ctr">
                              <w14:solidFill>
                                <w14:schemeClr w14:val="accent1">
                                  <w14:alpha w14:val="100000"/>
                                </w14:schemeClr>
                              </w14:solidFill>
                              <w14:prstDash w14:val="solid"/>
                              <w14:round/>
                            </w14:textOutline>
                          </w:rPr>
                        </w:pPr>
                        <w:r>
                          <w:rPr>
                            <w:rFonts w:ascii="Pretendard Light" w:eastAsia="Pretendard Light" w:hAnsi="Pretendard Light" w:cs="Pretendard Light" w:hint="eastAsia"/>
                            <w:i/>
                            <w:iCs/>
                            <w:color w:val="000000" w:themeColor="text1"/>
                            <w:kern w:val="24"/>
                            <w:sz w:val="36"/>
                            <w:szCs w:val="36"/>
                            <w14:textOutline w14:w="9525" w14:cap="flat" w14:cmpd="sng" w14:algn="ctr">
                              <w14:solidFill>
                                <w14:schemeClr w14:val="accent1">
                                  <w14:alpha w14:val="100000"/>
                                </w14:schemeClr>
                              </w14:solidFill>
                              <w14:prstDash w14:val="solid"/>
                              <w14:round/>
                            </w14:textOutline>
                          </w:rPr>
                          <w:t>White House Office of Science and Technology Policy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742EB4AB" w14:textId="6D684601" w:rsidR="006128ED" w:rsidRDefault="00093D73" w:rsidP="00093D73">
      <w:pPr>
        <w:pStyle w:val="af0"/>
        <w:rPr>
          <w:rFonts w:cs="맑은 고딕"/>
          <w:lang w:eastAsia="ko-KR"/>
        </w:rPr>
      </w:pPr>
      <w:proofErr w:type="spellStart"/>
      <w:r>
        <w:t>그림</w:t>
      </w:r>
      <w:proofErr w:type="spellEnd"/>
      <w:r>
        <w:t xml:space="preserve"> </w:t>
      </w:r>
      <w:fldSimple w:instr=" SEQ 그림 \* ARABIC ">
        <w:r w:rsidR="00C878AE">
          <w:rPr>
            <w:noProof/>
          </w:rPr>
          <w:t>8</w:t>
        </w:r>
      </w:fldSimple>
    </w:p>
    <w:p w14:paraId="7491AEB5" w14:textId="77777777" w:rsidR="00A52995" w:rsidRDefault="00A52995">
      <w:pPr>
        <w:spacing w:after="80"/>
        <w:rPr>
          <w:rFonts w:cs="맑은 고딕"/>
          <w:lang w:eastAsia="ko-KR"/>
        </w:rPr>
      </w:pPr>
    </w:p>
    <w:p w14:paraId="090A676F" w14:textId="0A2CD26F" w:rsidR="006128ED" w:rsidRDefault="006128ED">
      <w:pPr>
        <w:spacing w:after="80"/>
        <w:rPr>
          <w:lang w:eastAsia="ko-KR"/>
        </w:rPr>
      </w:pPr>
      <w:r>
        <w:rPr>
          <w:rFonts w:cs="맑은 고딕" w:hint="eastAsia"/>
          <w:lang w:eastAsia="ko-KR"/>
        </w:rPr>
        <w:t>각주:</w:t>
      </w:r>
    </w:p>
    <w:p w14:paraId="35CB4E37" w14:textId="77777777" w:rsidR="0099322A" w:rsidRDefault="00000000">
      <w:pPr>
        <w:spacing w:after="80"/>
      </w:pPr>
      <w:proofErr w:type="spellStart"/>
      <w:r>
        <w:rPr>
          <w:rFonts w:cs="맑은 고딕"/>
        </w:rPr>
        <w:t>Sorece</w:t>
      </w:r>
      <w:proofErr w:type="spellEnd"/>
      <w:r>
        <w:rPr>
          <w:rFonts w:cs="맑은 고딕"/>
        </w:rPr>
        <w:t>: SNE Research (2023); Mirae Asset Securities Research Center (Jan. 2026); Korea Automotive Technology Institute (KATECH), Mobility Insight (Apr. 2024; citing SNE Research).</w:t>
      </w:r>
    </w:p>
    <w:p w14:paraId="0B9BB4C3" w14:textId="77777777" w:rsidR="0099322A" w:rsidRDefault="00000000">
      <w:pPr>
        <w:rPr>
          <w:lang w:eastAsia="ko-KR"/>
        </w:rPr>
      </w:pPr>
      <w:r>
        <w:rPr>
          <w:lang w:eastAsia="ko-KR"/>
        </w:rPr>
        <w:br w:type="page"/>
      </w:r>
    </w:p>
    <w:p w14:paraId="6F724885" w14:textId="77777777" w:rsidR="0099322A" w:rsidRDefault="00000000">
      <w:pPr>
        <w:pStyle w:val="1"/>
        <w:spacing w:before="0"/>
        <w:rPr>
          <w:lang w:eastAsia="ko-KR"/>
        </w:rPr>
      </w:pPr>
      <w:r>
        <w:rPr>
          <w:rFonts w:ascii="맑은 고딕" w:eastAsia="맑은 고딕" w:hAnsi="맑은 고딕" w:cs="맑은 고딕"/>
          <w:lang w:eastAsia="ko-KR"/>
        </w:rPr>
        <w:lastRenderedPageBreak/>
        <w:t>페이지 05</w:t>
      </w:r>
    </w:p>
    <w:p w14:paraId="6AFEF099" w14:textId="3BD2766C" w:rsidR="005029A0" w:rsidRDefault="005029A0" w:rsidP="005029A0">
      <w:pPr>
        <w:spacing w:after="80"/>
        <w:rPr>
          <w:rFonts w:cs="맑은 고딕"/>
          <w:lang w:eastAsia="ko-KR"/>
        </w:rPr>
      </w:pPr>
      <w:r>
        <w:rPr>
          <w:rFonts w:cs="맑은 고딕" w:hint="eastAsia"/>
          <w:lang w:eastAsia="ko-KR"/>
        </w:rPr>
        <w:t xml:space="preserve">프롬프트: </w:t>
      </w:r>
      <w:r w:rsidRPr="00A96C83">
        <w:rPr>
          <w:rFonts w:cs="맑은 고딕"/>
          <w:lang w:eastAsia="ko-KR"/>
        </w:rPr>
        <w:t>본문을 3개의 동일한 컬럼으로 나누고 각</w:t>
      </w:r>
      <w:r>
        <w:rPr>
          <w:rFonts w:cs="맑은 고딕" w:hint="eastAsia"/>
          <w:lang w:eastAsia="ko-KR"/>
        </w:rPr>
        <w:t xml:space="preserve">각의 </w:t>
      </w:r>
      <w:r w:rsidRPr="00A96C83">
        <w:rPr>
          <w:rFonts w:cs="맑은 고딕"/>
          <w:lang w:eastAsia="ko-KR"/>
        </w:rPr>
        <w:t xml:space="preserve">카테고리 헤더 박스를 배치한다. </w:t>
      </w:r>
      <w:r>
        <w:rPr>
          <w:rFonts w:cs="맑은 고딕"/>
          <w:lang w:eastAsia="ko-KR"/>
        </w:rPr>
        <w:br/>
      </w:r>
      <w:r>
        <w:rPr>
          <w:rFonts w:cs="맑은 고딕" w:hint="eastAsia"/>
          <w:lang w:eastAsia="ko-KR"/>
        </w:rPr>
        <w:t xml:space="preserve">각 컬럼의 본문 내용에 맞게 아이콘을 삽입하고, 컬럼 크기에 맞게 아이콘 크기를 적절하게 조정. </w:t>
      </w:r>
    </w:p>
    <w:p w14:paraId="424CFDF2" w14:textId="21935A96" w:rsidR="0099322A" w:rsidRDefault="006128ED">
      <w:pPr>
        <w:spacing w:after="80"/>
        <w:rPr>
          <w:lang w:eastAsia="ko-KR"/>
        </w:rPr>
      </w:pPr>
      <w:r>
        <w:rPr>
          <w:rFonts w:cs="맑은 고딕" w:hint="eastAsia"/>
          <w:lang w:eastAsia="ko-KR"/>
        </w:rPr>
        <w:t xml:space="preserve">섹션: </w:t>
      </w:r>
      <w:r>
        <w:rPr>
          <w:rFonts w:cs="맑은 고딕"/>
          <w:lang w:eastAsia="ko-KR"/>
        </w:rPr>
        <w:t>Background</w:t>
      </w:r>
    </w:p>
    <w:p w14:paraId="1EB7027C" w14:textId="6B90C70F" w:rsidR="0099322A" w:rsidRDefault="006128ED">
      <w:pPr>
        <w:spacing w:after="80"/>
        <w:rPr>
          <w:lang w:eastAsia="ko-KR"/>
        </w:rPr>
      </w:pPr>
      <w:r>
        <w:rPr>
          <w:rFonts w:cs="맑은 고딕" w:hint="eastAsia"/>
          <w:lang w:eastAsia="ko-KR"/>
        </w:rPr>
        <w:t xml:space="preserve">제목: </w:t>
      </w:r>
      <w:r>
        <w:rPr>
          <w:rFonts w:cs="맑은 고딕"/>
          <w:lang w:eastAsia="ko-KR"/>
        </w:rPr>
        <w:t>비즈니스 모델</w:t>
      </w:r>
    </w:p>
    <w:p w14:paraId="6DE71327" w14:textId="246F9A51" w:rsidR="0099322A" w:rsidRDefault="00F04B7D" w:rsidP="006128ED">
      <w:pPr>
        <w:spacing w:after="80"/>
        <w:rPr>
          <w:rFonts w:cs="맑은 고딕"/>
          <w:lang w:eastAsia="ko-KR"/>
        </w:rPr>
      </w:pPr>
      <w:r>
        <w:rPr>
          <w:rFonts w:cs="맑은 고딕" w:hint="eastAsia"/>
          <w:lang w:eastAsia="ko-KR"/>
        </w:rPr>
        <w:t>헤더박스1</w:t>
      </w:r>
      <w:r w:rsidR="00911379">
        <w:rPr>
          <w:rFonts w:cs="맑은 고딕" w:hint="eastAsia"/>
          <w:lang w:eastAsia="ko-KR"/>
        </w:rPr>
        <w:t>:</w:t>
      </w:r>
      <w:r w:rsidR="006128ED">
        <w:rPr>
          <w:rFonts w:cs="맑은 고딕"/>
          <w:lang w:eastAsia="ko-KR"/>
        </w:rPr>
        <w:t xml:space="preserve"> </w:t>
      </w:r>
      <w:r w:rsidR="006128ED" w:rsidRPr="006128ED">
        <w:rPr>
          <w:rFonts w:cs="맑은 고딕"/>
          <w:lang w:eastAsia="ko-KR"/>
        </w:rPr>
        <w:t>환경오염 저감</w:t>
      </w:r>
    </w:p>
    <w:p w14:paraId="3957C470" w14:textId="77777777" w:rsidR="006128ED" w:rsidRDefault="006128ED" w:rsidP="006128ED">
      <w:pPr>
        <w:spacing w:after="80"/>
        <w:rPr>
          <w:lang w:eastAsia="ko-KR"/>
        </w:rPr>
      </w:pPr>
      <w:r>
        <w:rPr>
          <w:rFonts w:cs="맑은 고딕"/>
          <w:lang w:eastAsia="ko-KR"/>
        </w:rPr>
        <w:t>유해물질 억제 및 온실가스 감축으로 환경 오염 저감</w:t>
      </w:r>
    </w:p>
    <w:p w14:paraId="3DB306A2" w14:textId="77777777" w:rsidR="00AB065E" w:rsidRDefault="00AB065E" w:rsidP="00AB065E">
      <w:pPr>
        <w:spacing w:after="80"/>
        <w:rPr>
          <w:rFonts w:cs="맑은 고딕"/>
          <w:lang w:eastAsia="ko-KR"/>
        </w:rPr>
      </w:pPr>
    </w:p>
    <w:p w14:paraId="037984D9" w14:textId="233382D7" w:rsidR="00AB065E" w:rsidRDefault="00F04B7D" w:rsidP="00AB065E">
      <w:pPr>
        <w:spacing w:after="80"/>
        <w:rPr>
          <w:lang w:eastAsia="ko-KR"/>
        </w:rPr>
      </w:pPr>
      <w:r>
        <w:rPr>
          <w:rFonts w:cs="맑은 고딕" w:hint="eastAsia"/>
          <w:lang w:eastAsia="ko-KR"/>
        </w:rPr>
        <w:t xml:space="preserve">헤더박스 </w:t>
      </w:r>
      <w:r w:rsidR="00911379">
        <w:rPr>
          <w:rFonts w:cs="맑은 고딕" w:hint="eastAsia"/>
          <w:lang w:eastAsia="ko-KR"/>
        </w:rPr>
        <w:t xml:space="preserve">2: </w:t>
      </w:r>
      <w:r w:rsidR="00AB065E">
        <w:rPr>
          <w:rFonts w:cs="맑은 고딕"/>
          <w:lang w:eastAsia="ko-KR"/>
        </w:rPr>
        <w:t>도시광산 구축</w:t>
      </w:r>
    </w:p>
    <w:p w14:paraId="72C23774" w14:textId="77777777" w:rsidR="00AB065E" w:rsidRDefault="00AB065E" w:rsidP="00AB065E">
      <w:pPr>
        <w:spacing w:after="80"/>
        <w:rPr>
          <w:lang w:eastAsia="ko-KR"/>
        </w:rPr>
      </w:pPr>
      <w:r>
        <w:rPr>
          <w:rFonts w:cs="맑은 고딕"/>
          <w:lang w:eastAsia="ko-KR"/>
        </w:rPr>
        <w:t>폐자원으로부터 핵심 광물 확보로 배터리 원재료 수요부족 해결</w:t>
      </w:r>
    </w:p>
    <w:p w14:paraId="1A07D3DF" w14:textId="77777777" w:rsidR="006128ED" w:rsidRPr="00AB065E" w:rsidRDefault="006128ED" w:rsidP="006128ED">
      <w:pPr>
        <w:spacing w:after="80"/>
        <w:rPr>
          <w:lang w:eastAsia="ko-KR"/>
        </w:rPr>
      </w:pPr>
    </w:p>
    <w:p w14:paraId="54D6C3A4" w14:textId="6EE689FB" w:rsidR="0099322A" w:rsidRDefault="00F04B7D">
      <w:pPr>
        <w:spacing w:after="80"/>
        <w:rPr>
          <w:lang w:eastAsia="ko-KR"/>
        </w:rPr>
      </w:pPr>
      <w:r>
        <w:rPr>
          <w:rFonts w:cs="맑은 고딕" w:hint="eastAsia"/>
          <w:lang w:eastAsia="ko-KR"/>
        </w:rPr>
        <w:t xml:space="preserve">헤더박스 </w:t>
      </w:r>
      <w:r w:rsidR="00911379">
        <w:rPr>
          <w:rFonts w:cs="맑은 고딕" w:hint="eastAsia"/>
          <w:lang w:eastAsia="ko-KR"/>
        </w:rPr>
        <w:t>3:</w:t>
      </w:r>
      <w:r w:rsidR="00AB065E">
        <w:rPr>
          <w:rFonts w:cs="맑은 고딕" w:hint="eastAsia"/>
          <w:lang w:eastAsia="ko-KR"/>
        </w:rPr>
        <w:t xml:space="preserve"> </w:t>
      </w:r>
      <w:r w:rsidR="00AB065E">
        <w:rPr>
          <w:rFonts w:cs="맑은 고딕"/>
          <w:lang w:eastAsia="ko-KR"/>
        </w:rPr>
        <w:t>新공급망 구축</w:t>
      </w:r>
    </w:p>
    <w:p w14:paraId="7842B153" w14:textId="3911A0D3" w:rsidR="0099322A" w:rsidRDefault="00000000" w:rsidP="00AB065E">
      <w:pPr>
        <w:spacing w:after="80"/>
        <w:rPr>
          <w:rFonts w:cs="맑은 고딕"/>
          <w:lang w:eastAsia="ko-KR"/>
        </w:rPr>
      </w:pPr>
      <w:r>
        <w:rPr>
          <w:rFonts w:cs="맑은 고딕"/>
          <w:lang w:eastAsia="ko-KR"/>
        </w:rPr>
        <w:t xml:space="preserve">제조 </w:t>
      </w:r>
      <w:r w:rsidR="00AB065E">
        <w:rPr>
          <w:rFonts w:cs="맑은 고딕" w:hint="eastAsia"/>
          <w:lang w:eastAsia="ko-KR"/>
        </w:rPr>
        <w:t xml:space="preserve">→ </w:t>
      </w:r>
      <w:r>
        <w:rPr>
          <w:rFonts w:cs="맑은 고딕"/>
          <w:lang w:eastAsia="ko-KR"/>
        </w:rPr>
        <w:t xml:space="preserve">재활용 </w:t>
      </w:r>
      <w:r w:rsidR="00AB065E">
        <w:rPr>
          <w:rFonts w:cs="맑은 고딕" w:hint="eastAsia"/>
          <w:lang w:eastAsia="ko-KR"/>
        </w:rPr>
        <w:t>→</w:t>
      </w:r>
      <w:r>
        <w:rPr>
          <w:rFonts w:cs="맑은 고딕"/>
          <w:lang w:eastAsia="ko-KR"/>
        </w:rPr>
        <w:t xml:space="preserve"> 제조로 이어지는 재활용 기반 新공급망 구</w:t>
      </w:r>
      <w:r w:rsidR="00AB065E">
        <w:rPr>
          <w:rFonts w:cs="맑은 고딕" w:hint="eastAsia"/>
          <w:lang w:eastAsia="ko-KR"/>
        </w:rPr>
        <w:t>축</w:t>
      </w:r>
    </w:p>
    <w:p w14:paraId="1C189A9C" w14:textId="77777777" w:rsidR="008361DA" w:rsidRDefault="008361DA" w:rsidP="00AB065E">
      <w:pPr>
        <w:spacing w:after="80"/>
        <w:rPr>
          <w:lang w:eastAsia="ko-KR"/>
        </w:rPr>
      </w:pPr>
    </w:p>
    <w:p w14:paraId="019224BC" w14:textId="77777777" w:rsidR="00C270E5" w:rsidRDefault="00C270E5" w:rsidP="00AB065E">
      <w:pPr>
        <w:spacing w:after="80"/>
        <w:rPr>
          <w:lang w:eastAsia="ko-KR"/>
        </w:rPr>
      </w:pPr>
    </w:p>
    <w:p w14:paraId="081C1156" w14:textId="77777777" w:rsidR="00C270E5" w:rsidRDefault="00C270E5" w:rsidP="00AB065E">
      <w:pPr>
        <w:spacing w:after="80"/>
        <w:rPr>
          <w:lang w:eastAsia="ko-KR"/>
        </w:rPr>
      </w:pPr>
    </w:p>
    <w:p w14:paraId="06EC28E5" w14:textId="77777777" w:rsidR="00C270E5" w:rsidRDefault="00C270E5" w:rsidP="00AB065E">
      <w:pPr>
        <w:spacing w:after="80"/>
        <w:rPr>
          <w:lang w:eastAsia="ko-KR"/>
        </w:rPr>
      </w:pPr>
    </w:p>
    <w:p w14:paraId="19C2EB65" w14:textId="77777777" w:rsidR="00C270E5" w:rsidRDefault="00C270E5" w:rsidP="00AB065E">
      <w:pPr>
        <w:spacing w:after="80"/>
        <w:rPr>
          <w:lang w:eastAsia="ko-KR"/>
        </w:rPr>
      </w:pPr>
    </w:p>
    <w:p w14:paraId="0EDEE8E1" w14:textId="77777777" w:rsidR="00C270E5" w:rsidRDefault="00C270E5" w:rsidP="00AB065E">
      <w:pPr>
        <w:spacing w:after="80"/>
        <w:rPr>
          <w:lang w:eastAsia="ko-KR"/>
        </w:rPr>
      </w:pPr>
    </w:p>
    <w:p w14:paraId="365C486D" w14:textId="77777777" w:rsidR="00C270E5" w:rsidRDefault="00C270E5" w:rsidP="00AB065E">
      <w:pPr>
        <w:spacing w:after="80"/>
        <w:rPr>
          <w:lang w:eastAsia="ko-KR"/>
        </w:rPr>
      </w:pPr>
    </w:p>
    <w:p w14:paraId="524B29FA" w14:textId="77777777" w:rsidR="00C270E5" w:rsidRDefault="00C270E5" w:rsidP="00AB065E">
      <w:pPr>
        <w:spacing w:after="80"/>
        <w:rPr>
          <w:lang w:eastAsia="ko-KR"/>
        </w:rPr>
      </w:pPr>
    </w:p>
    <w:p w14:paraId="28A902A2" w14:textId="77777777" w:rsidR="00C270E5" w:rsidRDefault="00C270E5" w:rsidP="00AB065E">
      <w:pPr>
        <w:spacing w:after="80"/>
        <w:rPr>
          <w:lang w:eastAsia="ko-KR"/>
        </w:rPr>
      </w:pPr>
    </w:p>
    <w:p w14:paraId="29012776" w14:textId="77777777" w:rsidR="00C270E5" w:rsidRDefault="00C270E5" w:rsidP="00AB065E">
      <w:pPr>
        <w:spacing w:after="80"/>
        <w:rPr>
          <w:lang w:eastAsia="ko-KR"/>
        </w:rPr>
      </w:pPr>
    </w:p>
    <w:p w14:paraId="3199B1F7" w14:textId="77777777" w:rsidR="0099322A" w:rsidRDefault="00000000">
      <w:pPr>
        <w:pStyle w:val="1"/>
        <w:spacing w:before="0"/>
        <w:rPr>
          <w:lang w:eastAsia="ko-KR"/>
        </w:rPr>
      </w:pPr>
      <w:r>
        <w:rPr>
          <w:rFonts w:ascii="맑은 고딕" w:eastAsia="맑은 고딕" w:hAnsi="맑은 고딕" w:cs="맑은 고딕"/>
          <w:lang w:eastAsia="ko-KR"/>
        </w:rPr>
        <w:lastRenderedPageBreak/>
        <w:t>페이지 06</w:t>
      </w:r>
    </w:p>
    <w:p w14:paraId="539E66DD" w14:textId="52325B54" w:rsidR="005029A0" w:rsidRDefault="005029A0">
      <w:pPr>
        <w:spacing w:after="80"/>
        <w:rPr>
          <w:rFonts w:cs="맑은 고딕"/>
          <w:lang w:eastAsia="ko-KR"/>
        </w:rPr>
      </w:pPr>
      <w:r>
        <w:rPr>
          <w:rFonts w:cs="맑은 고딕" w:hint="eastAsia"/>
          <w:lang w:eastAsia="ko-KR"/>
        </w:rPr>
        <w:t xml:space="preserve">프롬프트: </w:t>
      </w:r>
    </w:p>
    <w:p w14:paraId="20165C49" w14:textId="00CE7FEF" w:rsidR="005029A0" w:rsidRDefault="005029A0" w:rsidP="005029A0">
      <w:pPr>
        <w:rPr>
          <w:lang w:eastAsia="ko-KR"/>
        </w:rPr>
      </w:pPr>
      <w:r>
        <w:rPr>
          <w:rFonts w:hint="eastAsia"/>
          <w:lang w:eastAsia="ko-KR"/>
        </w:rPr>
        <w:t>이</w:t>
      </w:r>
      <w:r>
        <w:rPr>
          <w:lang w:eastAsia="ko-KR"/>
        </w:rPr>
        <w:t xml:space="preserve"> 페이지는 「상단 공정 흐름 + 하단 한계 및 개선 </w:t>
      </w:r>
      <w:proofErr w:type="spellStart"/>
      <w:r>
        <w:rPr>
          <w:lang w:eastAsia="ko-KR"/>
        </w:rPr>
        <w:t>필요성」의</w:t>
      </w:r>
      <w:proofErr w:type="spellEnd"/>
      <w:r>
        <w:rPr>
          <w:lang w:eastAsia="ko-KR"/>
        </w:rPr>
        <w:t xml:space="preserve"> 2단 구조로 만든다.</w:t>
      </w:r>
    </w:p>
    <w:p w14:paraId="14DF32EA" w14:textId="77777777" w:rsidR="005029A0" w:rsidRDefault="005029A0" w:rsidP="005029A0">
      <w:pPr>
        <w:rPr>
          <w:lang w:eastAsia="ko-KR"/>
        </w:rPr>
      </w:pPr>
      <w:r>
        <w:rPr>
          <w:lang w:eastAsia="ko-KR"/>
        </w:rPr>
        <w:t>[상단: 슬라이드 본문 높이의 약 58%]</w:t>
      </w:r>
    </w:p>
    <w:p w14:paraId="51B0FF0B" w14:textId="77777777" w:rsidR="005029A0" w:rsidRDefault="005029A0" w:rsidP="005029A0">
      <w:pPr>
        <w:rPr>
          <w:lang w:eastAsia="ko-KR"/>
        </w:rPr>
      </w:pPr>
      <w:r>
        <w:rPr>
          <w:lang w:eastAsia="ko-KR"/>
        </w:rPr>
        <w:t>- 왼쪽에서 오른쪽으로 한 방향으로 읽히는 공정 흐름을 구성한다.</w:t>
      </w:r>
    </w:p>
    <w:p w14:paraId="0E352024" w14:textId="77777777" w:rsidR="005029A0" w:rsidRDefault="005029A0" w:rsidP="005029A0">
      <w:pPr>
        <w:rPr>
          <w:lang w:eastAsia="ko-KR"/>
        </w:rPr>
      </w:pPr>
      <w:r>
        <w:rPr>
          <w:lang w:eastAsia="ko-KR"/>
        </w:rPr>
        <w:t>- 전처리공정과 후처리공정을 점선 세로 구분선으로 명확히 나눈다.</w:t>
      </w:r>
    </w:p>
    <w:p w14:paraId="271EC212" w14:textId="77777777" w:rsidR="005029A0" w:rsidRDefault="005029A0" w:rsidP="005029A0">
      <w:pPr>
        <w:rPr>
          <w:lang w:eastAsia="ko-KR"/>
        </w:rPr>
      </w:pPr>
      <w:r>
        <w:rPr>
          <w:lang w:eastAsia="ko-KR"/>
        </w:rPr>
        <w:t xml:space="preserve">- 전처리공정: 폐배터리 원본 사진 → </w:t>
      </w:r>
      <w:proofErr w:type="spellStart"/>
      <w:r>
        <w:rPr>
          <w:lang w:eastAsia="ko-KR"/>
        </w:rPr>
        <w:t>블랙매스</w:t>
      </w:r>
      <w:proofErr w:type="spellEnd"/>
      <w:r>
        <w:rPr>
          <w:lang w:eastAsia="ko-KR"/>
        </w:rPr>
        <w:t xml:space="preserve"> 원본 사진.</w:t>
      </w:r>
    </w:p>
    <w:p w14:paraId="620800D5" w14:textId="28797373" w:rsidR="005029A0" w:rsidRDefault="005029A0" w:rsidP="005029A0">
      <w:pPr>
        <w:rPr>
          <w:lang w:eastAsia="ko-KR"/>
        </w:rPr>
      </w:pPr>
      <w:r>
        <w:rPr>
          <w:lang w:eastAsia="ko-KR"/>
        </w:rPr>
        <w:t xml:space="preserve">- 후처리공정: </w:t>
      </w:r>
      <w:proofErr w:type="spellStart"/>
      <w:r>
        <w:rPr>
          <w:lang w:eastAsia="ko-KR"/>
        </w:rPr>
        <w:t>양극재</w:t>
      </w:r>
      <w:proofErr w:type="spellEnd"/>
      <w:r>
        <w:rPr>
          <w:lang w:eastAsia="ko-KR"/>
        </w:rPr>
        <w:t xml:space="preserve"> 재활용공정 원본 사진 → MnSO4, CoSO4</w:t>
      </w:r>
      <w:r>
        <w:rPr>
          <w:rFonts w:hint="eastAsia"/>
          <w:lang w:eastAsia="ko-KR"/>
        </w:rPr>
        <w:t>(상단2개)</w:t>
      </w:r>
      <w:r>
        <w:rPr>
          <w:lang w:eastAsia="ko-KR"/>
        </w:rPr>
        <w:t>, NiSO4, Li2CO3</w:t>
      </w:r>
      <w:r>
        <w:rPr>
          <w:rFonts w:hint="eastAsia"/>
          <w:lang w:eastAsia="ko-KR"/>
        </w:rPr>
        <w:t>(하단2개)</w:t>
      </w:r>
      <w:r>
        <w:rPr>
          <w:lang w:eastAsia="ko-KR"/>
        </w:rPr>
        <w:t xml:space="preserve"> </w:t>
      </w:r>
      <w:r>
        <w:rPr>
          <w:rFonts w:hint="eastAsia"/>
          <w:lang w:eastAsia="ko-KR"/>
        </w:rPr>
        <w:t xml:space="preserve">구성으로 상단2개, 하단2개 총 </w:t>
      </w:r>
      <w:r>
        <w:rPr>
          <w:lang w:eastAsia="ko-KR"/>
        </w:rPr>
        <w:t>원본 사진 4개</w:t>
      </w:r>
      <w:r>
        <w:rPr>
          <w:rFonts w:hint="eastAsia"/>
          <w:lang w:eastAsia="ko-KR"/>
        </w:rPr>
        <w:t xml:space="preserve"> + </w:t>
      </w:r>
      <w:proofErr w:type="spellStart"/>
      <w:r>
        <w:rPr>
          <w:rFonts w:hint="eastAsia"/>
          <w:lang w:eastAsia="ko-KR"/>
        </w:rPr>
        <w:t>폐흑연</w:t>
      </w:r>
      <w:proofErr w:type="spellEnd"/>
      <w:r>
        <w:rPr>
          <w:rFonts w:hint="eastAsia"/>
          <w:lang w:eastAsia="ko-KR"/>
        </w:rPr>
        <w:t xml:space="preserve"> 원본 사진 . </w:t>
      </w:r>
    </w:p>
    <w:p w14:paraId="6814D27A" w14:textId="77777777" w:rsidR="005029A0" w:rsidRDefault="005029A0" w:rsidP="005029A0">
      <w:pPr>
        <w:rPr>
          <w:lang w:eastAsia="ko-KR"/>
        </w:rPr>
      </w:pPr>
      <w:r>
        <w:rPr>
          <w:lang w:eastAsia="ko-KR"/>
        </w:rPr>
        <w:t>- 공정 단계 사이에는 동일한 스타일의 단방향 화살표를 사용한다.</w:t>
      </w:r>
    </w:p>
    <w:p w14:paraId="01DB9021" w14:textId="77777777" w:rsidR="005029A0" w:rsidRDefault="005029A0" w:rsidP="005029A0">
      <w:pPr>
        <w:rPr>
          <w:lang w:eastAsia="ko-KR"/>
        </w:rPr>
      </w:pPr>
      <w:r>
        <w:rPr>
          <w:lang w:eastAsia="ko-KR"/>
        </w:rPr>
        <w:t xml:space="preserve">- 네 종류의 </w:t>
      </w:r>
      <w:proofErr w:type="spellStart"/>
      <w:r>
        <w:rPr>
          <w:lang w:eastAsia="ko-KR"/>
        </w:rPr>
        <w:t>금속염은</w:t>
      </w:r>
      <w:proofErr w:type="spellEnd"/>
      <w:r>
        <w:rPr>
          <w:lang w:eastAsia="ko-KR"/>
        </w:rPr>
        <w:t xml:space="preserve"> 하나의 박스 제목으로 묶지 말고, 각각의 원본 사진 아래에 물질명을 표기한다.</w:t>
      </w:r>
    </w:p>
    <w:p w14:paraId="2A726B12" w14:textId="0314AD04" w:rsidR="005029A0" w:rsidRDefault="005029A0" w:rsidP="005029A0">
      <w:pPr>
        <w:rPr>
          <w:lang w:eastAsia="ko-KR"/>
        </w:rPr>
      </w:pPr>
      <w:r>
        <w:rPr>
          <w:rFonts w:hint="eastAsia"/>
          <w:lang w:eastAsia="ko-KR"/>
        </w:rPr>
        <w:t xml:space="preserve">- </w:t>
      </w:r>
      <w:proofErr w:type="spellStart"/>
      <w:r>
        <w:rPr>
          <w:rFonts w:hint="eastAsia"/>
          <w:lang w:eastAsia="ko-KR"/>
        </w:rPr>
        <w:t>금속염과</w:t>
      </w:r>
      <w:proofErr w:type="spellEnd"/>
      <w:r>
        <w:rPr>
          <w:rFonts w:hint="eastAsia"/>
          <w:lang w:eastAsia="ko-KR"/>
        </w:rPr>
        <w:t xml:space="preserve"> </w:t>
      </w:r>
      <w:proofErr w:type="spellStart"/>
      <w:r>
        <w:rPr>
          <w:rFonts w:hint="eastAsia"/>
          <w:lang w:eastAsia="ko-KR"/>
        </w:rPr>
        <w:t>폐흑연</w:t>
      </w:r>
      <w:proofErr w:type="spellEnd"/>
      <w:r>
        <w:rPr>
          <w:rFonts w:hint="eastAsia"/>
          <w:lang w:eastAsia="ko-KR"/>
        </w:rPr>
        <w:t xml:space="preserve"> 원본사진 간의 관계는 + 표시를 출력한다. </w:t>
      </w:r>
    </w:p>
    <w:p w14:paraId="0D944997" w14:textId="77777777" w:rsidR="005029A0" w:rsidRDefault="005029A0" w:rsidP="005029A0">
      <w:pPr>
        <w:rPr>
          <w:lang w:eastAsia="ko-KR"/>
        </w:rPr>
      </w:pPr>
      <w:r>
        <w:rPr>
          <w:lang w:eastAsia="ko-KR"/>
        </w:rPr>
        <w:t>- 모든 사진은 제공된 원본을 사용하며, 사진을 아이콘·일러스트·새 도식으로 바꾸지 않는다.</w:t>
      </w:r>
    </w:p>
    <w:p w14:paraId="0CD7D8BC" w14:textId="77777777" w:rsidR="005029A0" w:rsidRDefault="005029A0" w:rsidP="005029A0">
      <w:pPr>
        <w:rPr>
          <w:lang w:eastAsia="ko-KR"/>
        </w:rPr>
      </w:pPr>
    </w:p>
    <w:p w14:paraId="4FA26496" w14:textId="77777777" w:rsidR="005029A0" w:rsidRDefault="005029A0" w:rsidP="005029A0">
      <w:pPr>
        <w:rPr>
          <w:lang w:eastAsia="ko-KR"/>
        </w:rPr>
      </w:pPr>
      <w:r>
        <w:rPr>
          <w:lang w:eastAsia="ko-KR"/>
        </w:rPr>
        <w:t>[하단: 슬라이드 본문 높이의 약 32%]</w:t>
      </w:r>
    </w:p>
    <w:p w14:paraId="23F9A27D" w14:textId="294E786E" w:rsidR="005029A0" w:rsidRPr="005029A0" w:rsidRDefault="005029A0" w:rsidP="005029A0">
      <w:pPr>
        <w:rPr>
          <w:lang w:eastAsia="ko-KR"/>
        </w:rPr>
      </w:pPr>
      <w:r>
        <w:rPr>
          <w:lang w:eastAsia="ko-KR"/>
        </w:rPr>
        <w:t>- 좌우 2개 영역을 동일한 상단선에 맞춰 배치한다.</w:t>
      </w:r>
      <w:r>
        <w:rPr>
          <w:rFonts w:hint="eastAsia"/>
          <w:lang w:eastAsia="ko-KR"/>
        </w:rPr>
        <w:t xml:space="preserve"> 차지 공간은 슬라이드의 약 66% 이며 그 오른쪽에는 한계의 결과에 대한 의미로 화살표 표시와 텍스트를 출력한다 </w:t>
      </w:r>
      <w:r>
        <w:rPr>
          <w:lang w:eastAsia="ko-KR"/>
        </w:rPr>
        <w:t>“</w:t>
      </w:r>
      <w:r>
        <w:rPr>
          <w:rFonts w:hint="eastAsia"/>
          <w:lang w:eastAsia="ko-KR"/>
        </w:rPr>
        <w:t>소재 및 공정 개선 필요</w:t>
      </w:r>
      <w:r>
        <w:rPr>
          <w:lang w:eastAsia="ko-KR"/>
        </w:rPr>
        <w:t>”</w:t>
      </w:r>
    </w:p>
    <w:p w14:paraId="3ADB60A4" w14:textId="77777777" w:rsidR="005029A0" w:rsidRDefault="005029A0" w:rsidP="005029A0">
      <w:pPr>
        <w:rPr>
          <w:lang w:eastAsia="ko-KR"/>
        </w:rPr>
      </w:pPr>
      <w:r>
        <w:rPr>
          <w:lang w:eastAsia="ko-KR"/>
        </w:rPr>
        <w:t xml:space="preserve">- 왼쪽 영역 제목은 「소재의 </w:t>
      </w:r>
      <w:proofErr w:type="spellStart"/>
      <w:r>
        <w:rPr>
          <w:lang w:eastAsia="ko-KR"/>
        </w:rPr>
        <w:t>한계」이며</w:t>
      </w:r>
      <w:proofErr w:type="spellEnd"/>
      <w:r>
        <w:rPr>
          <w:lang w:eastAsia="ko-KR"/>
        </w:rPr>
        <w:t xml:space="preserve">, 낮은 </w:t>
      </w:r>
      <w:proofErr w:type="spellStart"/>
      <w:r>
        <w:rPr>
          <w:lang w:eastAsia="ko-KR"/>
        </w:rPr>
        <w:t>선택성</w:t>
      </w:r>
      <w:proofErr w:type="spellEnd"/>
      <w:r>
        <w:rPr>
          <w:lang w:eastAsia="ko-KR"/>
        </w:rPr>
        <w:t xml:space="preserve"> / 제한된 동작 환경(pH 등) / </w:t>
      </w:r>
      <w:proofErr w:type="spellStart"/>
      <w:r>
        <w:rPr>
          <w:lang w:eastAsia="ko-KR"/>
        </w:rPr>
        <w:t>상분리</w:t>
      </w:r>
      <w:proofErr w:type="spellEnd"/>
      <w:r>
        <w:rPr>
          <w:lang w:eastAsia="ko-KR"/>
        </w:rPr>
        <w:t xml:space="preserve"> 불안정 / 부산물 과다발생(망초 등)을 세로로 정리한다.</w:t>
      </w:r>
    </w:p>
    <w:p w14:paraId="0D173525" w14:textId="77777777" w:rsidR="005029A0" w:rsidRDefault="005029A0" w:rsidP="005029A0">
      <w:pPr>
        <w:rPr>
          <w:lang w:eastAsia="ko-KR"/>
        </w:rPr>
      </w:pPr>
      <w:r>
        <w:rPr>
          <w:lang w:eastAsia="ko-KR"/>
        </w:rPr>
        <w:t xml:space="preserve">- 오른쪽 영역 제목은 「공정의 </w:t>
      </w:r>
      <w:proofErr w:type="spellStart"/>
      <w:r>
        <w:rPr>
          <w:lang w:eastAsia="ko-KR"/>
        </w:rPr>
        <w:t>한계」이며</w:t>
      </w:r>
      <w:proofErr w:type="spellEnd"/>
      <w:r>
        <w:rPr>
          <w:lang w:eastAsia="ko-KR"/>
        </w:rPr>
        <w:t>, 「1세대 재활용 공정 경제성 확보 실패」 문구와 제공된 공정 한계 원본 이미지를 배치한다.</w:t>
      </w:r>
    </w:p>
    <w:p w14:paraId="19FF5050" w14:textId="77777777" w:rsidR="005029A0" w:rsidRDefault="005029A0" w:rsidP="005029A0">
      <w:pPr>
        <w:rPr>
          <w:lang w:eastAsia="ko-KR"/>
        </w:rPr>
      </w:pPr>
      <w:r>
        <w:rPr>
          <w:lang w:eastAsia="ko-KR"/>
        </w:rPr>
        <w:t>- 하단 영역에 원본 데이터에 없는 기업 로고나 사례를 임의로 추가하지 않는다.</w:t>
      </w:r>
    </w:p>
    <w:p w14:paraId="565D0FF8" w14:textId="77777777" w:rsidR="005029A0" w:rsidRDefault="005029A0">
      <w:pPr>
        <w:spacing w:after="80"/>
        <w:rPr>
          <w:rFonts w:cs="맑은 고딕"/>
          <w:lang w:eastAsia="ko-KR"/>
        </w:rPr>
      </w:pPr>
    </w:p>
    <w:p w14:paraId="650F079F" w14:textId="7302F5D8" w:rsidR="0099322A" w:rsidRDefault="00AB065E">
      <w:pPr>
        <w:spacing w:after="80"/>
        <w:rPr>
          <w:lang w:eastAsia="ko-KR"/>
        </w:rPr>
      </w:pPr>
      <w:r>
        <w:rPr>
          <w:rFonts w:cs="맑은 고딕" w:hint="eastAsia"/>
          <w:lang w:eastAsia="ko-KR"/>
        </w:rPr>
        <w:lastRenderedPageBreak/>
        <w:t xml:space="preserve">섹션: </w:t>
      </w:r>
      <w:r>
        <w:rPr>
          <w:rFonts w:cs="맑은 고딕"/>
          <w:lang w:eastAsia="ko-KR"/>
        </w:rPr>
        <w:t>Background</w:t>
      </w:r>
    </w:p>
    <w:p w14:paraId="0CA4420C" w14:textId="76104C82" w:rsidR="0099322A" w:rsidRDefault="00AB065E">
      <w:pPr>
        <w:spacing w:after="80"/>
        <w:rPr>
          <w:rFonts w:cs="맑은 고딕"/>
          <w:lang w:eastAsia="ko-KR"/>
        </w:rPr>
      </w:pPr>
      <w:r>
        <w:rPr>
          <w:rFonts w:cs="맑은 고딕" w:hint="eastAsia"/>
          <w:lang w:eastAsia="ko-KR"/>
        </w:rPr>
        <w:t xml:space="preserve">제목: </w:t>
      </w:r>
      <w:r>
        <w:rPr>
          <w:rFonts w:cs="맑은 고딕"/>
          <w:lang w:eastAsia="ko-KR"/>
        </w:rPr>
        <w:t>재활용 공정 현황 (1세대)</w:t>
      </w:r>
    </w:p>
    <w:p w14:paraId="60182028" w14:textId="3C10A8B1" w:rsidR="0099322A" w:rsidRDefault="00000000">
      <w:pPr>
        <w:spacing w:after="80"/>
        <w:rPr>
          <w:rFonts w:cs="맑은 고딕"/>
          <w:lang w:eastAsia="ko-KR"/>
        </w:rPr>
      </w:pPr>
      <w:r>
        <w:rPr>
          <w:rFonts w:cs="맑은 고딕"/>
          <w:lang w:eastAsia="ko-KR"/>
        </w:rPr>
        <w:t>1세대 공정</w:t>
      </w:r>
      <w:r w:rsidR="00AB065E">
        <w:rPr>
          <w:rFonts w:cs="맑은 고딕" w:hint="eastAsia"/>
          <w:lang w:eastAsia="ko-KR"/>
        </w:rPr>
        <w:t xml:space="preserve">: </w:t>
      </w:r>
    </w:p>
    <w:p w14:paraId="1F5FABDF" w14:textId="2E383500" w:rsidR="00AB065E" w:rsidRDefault="00AB065E">
      <w:pPr>
        <w:spacing w:after="80"/>
        <w:rPr>
          <w:rFonts w:cs="맑은 고딕"/>
          <w:lang w:eastAsia="ko-KR"/>
        </w:rPr>
      </w:pPr>
      <w:r>
        <w:rPr>
          <w:rFonts w:cs="맑은 고딕" w:hint="eastAsia"/>
          <w:lang w:eastAsia="ko-KR"/>
        </w:rPr>
        <w:t xml:space="preserve">[전처리공정] 폐배터리-&gt; </w:t>
      </w:r>
      <w:proofErr w:type="spellStart"/>
      <w:r>
        <w:rPr>
          <w:rFonts w:cs="맑은 고딕" w:hint="eastAsia"/>
          <w:lang w:eastAsia="ko-KR"/>
        </w:rPr>
        <w:t>블랙메스</w:t>
      </w:r>
      <w:proofErr w:type="spellEnd"/>
      <w:r w:rsidR="00136B34">
        <w:rPr>
          <w:rFonts w:cs="맑은 고딕" w:hint="eastAsia"/>
          <w:lang w:eastAsia="ko-KR"/>
        </w:rPr>
        <w:t>[</w:t>
      </w:r>
      <w:r>
        <w:rPr>
          <w:rFonts w:cs="맑은 고딕" w:hint="eastAsia"/>
          <w:lang w:eastAsia="ko-KR"/>
        </w:rPr>
        <w:t xml:space="preserve">폐배터리 </w:t>
      </w:r>
      <w:proofErr w:type="spellStart"/>
      <w:r>
        <w:rPr>
          <w:rFonts w:cs="맑은 고딕" w:hint="eastAsia"/>
          <w:lang w:eastAsia="ko-KR"/>
        </w:rPr>
        <w:t>전처리하여</w:t>
      </w:r>
      <w:proofErr w:type="spellEnd"/>
      <w:r>
        <w:rPr>
          <w:rFonts w:cs="맑은 고딕" w:hint="eastAsia"/>
          <w:lang w:eastAsia="ko-KR"/>
        </w:rPr>
        <w:t xml:space="preserve"> 얻어지는 중간재</w:t>
      </w:r>
      <w:r w:rsidR="00136B34">
        <w:rPr>
          <w:rFonts w:cs="맑은 고딕" w:hint="eastAsia"/>
          <w:lang w:eastAsia="ko-KR"/>
        </w:rPr>
        <w:t>]</w:t>
      </w:r>
    </w:p>
    <w:p w14:paraId="186FCDF1" w14:textId="5A9C010C" w:rsidR="00AB065E" w:rsidRDefault="00AB065E">
      <w:pPr>
        <w:spacing w:after="80"/>
        <w:rPr>
          <w:lang w:eastAsia="ko-KR"/>
        </w:rPr>
      </w:pPr>
      <w:r>
        <w:rPr>
          <w:rFonts w:cs="맑은 고딕" w:hint="eastAsia"/>
          <w:lang w:eastAsia="ko-KR"/>
        </w:rPr>
        <w:t xml:space="preserve">[후처리공정] </w:t>
      </w:r>
      <w:proofErr w:type="spellStart"/>
      <w:r>
        <w:rPr>
          <w:rFonts w:cs="맑은 고딕" w:hint="eastAsia"/>
          <w:lang w:eastAsia="ko-KR"/>
        </w:rPr>
        <w:t>양극재</w:t>
      </w:r>
      <w:proofErr w:type="spellEnd"/>
      <w:r>
        <w:rPr>
          <w:rFonts w:cs="맑은 고딕" w:hint="eastAsia"/>
          <w:lang w:eastAsia="ko-KR"/>
        </w:rPr>
        <w:t xml:space="preserve"> 재활용공정-&gt; MnSO4, CoSO4, NiSO4, Li2CO3</w:t>
      </w:r>
      <w:r w:rsidR="00136B34">
        <w:rPr>
          <w:rFonts w:cs="맑은 고딕" w:hint="eastAsia"/>
          <w:lang w:eastAsia="ko-KR"/>
        </w:rPr>
        <w:t xml:space="preserve"> </w:t>
      </w:r>
      <w:r>
        <w:rPr>
          <w:rFonts w:cs="맑은 고딕" w:hint="eastAsia"/>
          <w:lang w:eastAsia="ko-KR"/>
        </w:rPr>
        <w:t xml:space="preserve">+ </w:t>
      </w:r>
      <w:proofErr w:type="spellStart"/>
      <w:r>
        <w:rPr>
          <w:rFonts w:cs="맑은 고딕" w:hint="eastAsia"/>
          <w:lang w:eastAsia="ko-KR"/>
        </w:rPr>
        <w:t>폐흑연</w:t>
      </w:r>
      <w:proofErr w:type="spellEnd"/>
    </w:p>
    <w:p w14:paraId="019BA62D" w14:textId="77777777" w:rsidR="00AB065E" w:rsidRDefault="00AB065E">
      <w:pPr>
        <w:spacing w:after="80"/>
        <w:rPr>
          <w:rFonts w:cs="맑은 고딕"/>
          <w:lang w:eastAsia="ko-KR"/>
        </w:rPr>
      </w:pPr>
    </w:p>
    <w:p w14:paraId="20E247DB" w14:textId="23EB635E" w:rsidR="00AB065E" w:rsidRDefault="00AB065E">
      <w:pPr>
        <w:spacing w:after="80"/>
        <w:rPr>
          <w:rFonts w:cs="맑은 고딕"/>
          <w:lang w:eastAsia="ko-KR"/>
        </w:rPr>
      </w:pPr>
      <w:r>
        <w:rPr>
          <w:rFonts w:cs="맑은 고딕" w:hint="eastAsia"/>
          <w:lang w:eastAsia="ko-KR"/>
        </w:rPr>
        <w:t xml:space="preserve">그 아래쪽에 박스 </w:t>
      </w:r>
      <w:proofErr w:type="spellStart"/>
      <w:r>
        <w:rPr>
          <w:rFonts w:cs="맑은 고딕" w:hint="eastAsia"/>
          <w:lang w:eastAsia="ko-KR"/>
        </w:rPr>
        <w:t>들어감</w:t>
      </w:r>
      <w:proofErr w:type="spellEnd"/>
    </w:p>
    <w:p w14:paraId="18967AEC" w14:textId="4CDBC69C" w:rsidR="0099322A" w:rsidRDefault="00AB065E">
      <w:pPr>
        <w:spacing w:after="80"/>
        <w:rPr>
          <w:rFonts w:cs="맑은 고딕"/>
          <w:lang w:eastAsia="ko-KR"/>
        </w:rPr>
      </w:pPr>
      <w:r>
        <w:rPr>
          <w:rFonts w:cs="맑은 고딕" w:hint="eastAsia"/>
          <w:lang w:eastAsia="ko-KR"/>
        </w:rPr>
        <w:t xml:space="preserve">박스제목: </w:t>
      </w:r>
      <w:r>
        <w:rPr>
          <w:rFonts w:cs="맑은 고딕"/>
          <w:lang w:eastAsia="ko-KR"/>
        </w:rPr>
        <w:t>소재의 한계</w:t>
      </w:r>
      <w:r w:rsidR="00C270E5">
        <w:rPr>
          <w:rFonts w:cs="맑은 고딕" w:hint="eastAsia"/>
          <w:lang w:eastAsia="ko-KR"/>
        </w:rPr>
        <w:t xml:space="preserve">. 아래 내용 세로로 나열 </w:t>
      </w:r>
    </w:p>
    <w:p w14:paraId="2EF1F51D" w14:textId="4F2C5CD1" w:rsidR="00C270E5" w:rsidRDefault="00C270E5">
      <w:pPr>
        <w:spacing w:after="80"/>
        <w:rPr>
          <w:lang w:eastAsia="ko-KR"/>
        </w:rPr>
      </w:pPr>
      <w:r>
        <w:rPr>
          <w:rFonts w:cs="맑은 고딕" w:hint="eastAsia"/>
          <w:lang w:eastAsia="ko-KR"/>
        </w:rPr>
        <w:t>구조: 박스2개 -&gt;(화살표표시) 텍스트박스: 소재 및 공정 개선 필요</w:t>
      </w:r>
    </w:p>
    <w:p w14:paraId="4B287CD1" w14:textId="6901CD50" w:rsidR="00AB065E" w:rsidRDefault="00AB065E" w:rsidP="00AB065E">
      <w:pPr>
        <w:spacing w:after="80"/>
        <w:rPr>
          <w:lang w:eastAsia="ko-KR"/>
        </w:rPr>
      </w:pPr>
      <w:r>
        <w:rPr>
          <w:rFonts w:cs="맑은 고딕"/>
          <w:lang w:eastAsia="ko-KR"/>
        </w:rPr>
        <w:t xml:space="preserve">낮은 </w:t>
      </w:r>
      <w:proofErr w:type="spellStart"/>
      <w:r>
        <w:rPr>
          <w:rFonts w:cs="맑은 고딕"/>
          <w:lang w:eastAsia="ko-KR"/>
        </w:rPr>
        <w:t>선택성</w:t>
      </w:r>
      <w:proofErr w:type="spellEnd"/>
      <w:r>
        <w:rPr>
          <w:rFonts w:hint="eastAsia"/>
          <w:lang w:eastAsia="ko-KR"/>
        </w:rPr>
        <w:t xml:space="preserve">, </w:t>
      </w:r>
      <w:r>
        <w:rPr>
          <w:rFonts w:cs="맑은 고딕"/>
          <w:lang w:eastAsia="ko-KR"/>
        </w:rPr>
        <w:t>제한된 동작 환경 (pH 등)</w:t>
      </w:r>
      <w:r>
        <w:rPr>
          <w:rFonts w:hint="eastAsia"/>
          <w:lang w:eastAsia="ko-KR"/>
        </w:rPr>
        <w:t xml:space="preserve">, </w:t>
      </w:r>
      <w:proofErr w:type="spellStart"/>
      <w:r>
        <w:rPr>
          <w:rFonts w:cs="맑은 고딕"/>
          <w:lang w:eastAsia="ko-KR"/>
        </w:rPr>
        <w:t>상분리</w:t>
      </w:r>
      <w:proofErr w:type="spellEnd"/>
      <w:r>
        <w:rPr>
          <w:rFonts w:cs="맑은 고딕"/>
          <w:lang w:eastAsia="ko-KR"/>
        </w:rPr>
        <w:t xml:space="preserve"> 불안정</w:t>
      </w:r>
      <w:r>
        <w:rPr>
          <w:rFonts w:hint="eastAsia"/>
          <w:lang w:eastAsia="ko-KR"/>
        </w:rPr>
        <w:t xml:space="preserve">, </w:t>
      </w:r>
      <w:r>
        <w:rPr>
          <w:rFonts w:cs="맑은 고딕"/>
          <w:lang w:eastAsia="ko-KR"/>
        </w:rPr>
        <w:t>부산물 과다발생 (망초 등)</w:t>
      </w:r>
    </w:p>
    <w:p w14:paraId="2E360BD9" w14:textId="49A53C76" w:rsidR="0099322A" w:rsidRDefault="00AB065E" w:rsidP="00AB065E">
      <w:pPr>
        <w:spacing w:after="80"/>
        <w:rPr>
          <w:lang w:eastAsia="ko-KR"/>
        </w:rPr>
      </w:pPr>
      <w:r>
        <w:rPr>
          <w:rFonts w:hint="eastAsia"/>
          <w:lang w:eastAsia="ko-KR"/>
        </w:rPr>
        <w:t>병렬구조로 박스 한 개 더 삽입</w:t>
      </w:r>
    </w:p>
    <w:p w14:paraId="14A210F5" w14:textId="2CA6FD3D" w:rsidR="00AB065E" w:rsidRDefault="00AB065E" w:rsidP="00AB065E">
      <w:pPr>
        <w:spacing w:after="80"/>
        <w:rPr>
          <w:lang w:eastAsia="ko-KR"/>
        </w:rPr>
      </w:pPr>
      <w:r>
        <w:rPr>
          <w:rFonts w:hint="eastAsia"/>
          <w:lang w:eastAsia="ko-KR"/>
        </w:rPr>
        <w:t>제목: 공정의 한계</w:t>
      </w:r>
    </w:p>
    <w:p w14:paraId="08655C2D" w14:textId="43C3E2AC" w:rsidR="0099322A" w:rsidRDefault="00AB065E" w:rsidP="00AB065E">
      <w:pPr>
        <w:spacing w:after="80"/>
        <w:rPr>
          <w:lang w:eastAsia="ko-KR"/>
        </w:rPr>
      </w:pPr>
      <w:r>
        <w:rPr>
          <w:rFonts w:hint="eastAsia"/>
          <w:lang w:eastAsia="ko-KR"/>
        </w:rPr>
        <w:t>1세대 재활용 공정 경제성 확보 실패(</w:t>
      </w:r>
      <w:proofErr w:type="spellStart"/>
      <w:r w:rsidR="00C270E5">
        <w:rPr>
          <w:rFonts w:hint="eastAsia"/>
          <w:lang w:eastAsia="ko-KR"/>
        </w:rPr>
        <w:t>새로로</w:t>
      </w:r>
      <w:proofErr w:type="spellEnd"/>
      <w:r w:rsidR="00C270E5">
        <w:rPr>
          <w:rFonts w:hint="eastAsia"/>
          <w:lang w:eastAsia="ko-KR"/>
        </w:rPr>
        <w:t xml:space="preserve"> 사진 삽입</w:t>
      </w:r>
      <w:r>
        <w:rPr>
          <w:rFonts w:hint="eastAsia"/>
          <w:lang w:eastAsia="ko-KR"/>
        </w:rPr>
        <w:t>)</w:t>
      </w:r>
    </w:p>
    <w:p w14:paraId="3D8C43E8" w14:textId="77777777" w:rsidR="00911379" w:rsidRDefault="00911379" w:rsidP="00AB065E">
      <w:pPr>
        <w:spacing w:after="80"/>
        <w:rPr>
          <w:lang w:eastAsia="ko-KR"/>
        </w:rPr>
      </w:pPr>
    </w:p>
    <w:p w14:paraId="1A94B56B" w14:textId="0BEA7B63" w:rsidR="00AB065E" w:rsidRPr="00AB065E" w:rsidRDefault="00AB065E" w:rsidP="00AB065E">
      <w:pPr>
        <w:spacing w:after="80"/>
        <w:rPr>
          <w:lang w:eastAsia="ko-KR"/>
        </w:rPr>
      </w:pPr>
      <w:r>
        <w:rPr>
          <w:rFonts w:hint="eastAsia"/>
          <w:lang w:eastAsia="ko-KR"/>
        </w:rPr>
        <w:t>삽입</w:t>
      </w:r>
      <w:r w:rsidR="00911379"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사진 list</w:t>
      </w:r>
    </w:p>
    <w:p w14:paraId="338DDAAD" w14:textId="77777777" w:rsidR="0099322A" w:rsidRDefault="00000000">
      <w:pPr>
        <w:spacing w:before="80" w:after="60"/>
        <w:jc w:val="center"/>
      </w:pPr>
      <w:r>
        <w:rPr>
          <w:noProof/>
        </w:rPr>
        <w:drawing>
          <wp:inline distT="0" distB="0" distL="0" distR="0" wp14:anchorId="7C4B48D2" wp14:editId="3CD9FFDF">
            <wp:extent cx="2430780" cy="1801120"/>
            <wp:effectExtent l="0" t="0" r="7620" b="889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lide_06_image_01_4f873ef9.jp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435361" cy="18045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0AFEC1" w14:textId="76101B65" w:rsidR="0099322A" w:rsidRDefault="00AB065E">
      <w:pPr>
        <w:spacing w:after="140"/>
        <w:jc w:val="center"/>
        <w:rPr>
          <w:lang w:eastAsia="ko-KR"/>
        </w:rPr>
      </w:pPr>
      <w:r>
        <w:rPr>
          <w:rFonts w:hint="eastAsia"/>
          <w:lang w:eastAsia="ko-KR"/>
        </w:rPr>
        <w:t>CoSO4</w:t>
      </w:r>
    </w:p>
    <w:p w14:paraId="14DC1F23" w14:textId="77777777" w:rsidR="0099322A" w:rsidRDefault="00000000">
      <w:pPr>
        <w:spacing w:before="80" w:after="60"/>
        <w:jc w:val="center"/>
      </w:pPr>
      <w:r>
        <w:rPr>
          <w:noProof/>
        </w:rPr>
        <w:lastRenderedPageBreak/>
        <w:drawing>
          <wp:inline distT="0" distB="0" distL="0" distR="0" wp14:anchorId="73ABFDF0" wp14:editId="0150C3A0">
            <wp:extent cx="2811780" cy="1869195"/>
            <wp:effectExtent l="0" t="0" r="762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lide_06_image_02_40b55b08.jp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816992" cy="1872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A34034" w14:textId="23E95350" w:rsidR="0099322A" w:rsidRDefault="00AB065E">
      <w:pPr>
        <w:spacing w:after="140"/>
        <w:jc w:val="center"/>
        <w:rPr>
          <w:lang w:eastAsia="ko-KR"/>
        </w:rPr>
      </w:pPr>
      <w:r>
        <w:rPr>
          <w:rFonts w:cs="맑은 고딕" w:hint="eastAsia"/>
          <w:color w:val="697073"/>
          <w:sz w:val="17"/>
          <w:lang w:eastAsia="ko-KR"/>
        </w:rPr>
        <w:t>MnSO4</w:t>
      </w:r>
    </w:p>
    <w:p w14:paraId="20E2F777" w14:textId="77777777" w:rsidR="0099322A" w:rsidRDefault="00000000">
      <w:pPr>
        <w:spacing w:before="80" w:after="60"/>
        <w:jc w:val="center"/>
      </w:pPr>
      <w:r>
        <w:rPr>
          <w:noProof/>
        </w:rPr>
        <w:drawing>
          <wp:inline distT="0" distB="0" distL="0" distR="0" wp14:anchorId="4BF85564" wp14:editId="39F29E58">
            <wp:extent cx="2910840" cy="1753313"/>
            <wp:effectExtent l="0" t="0" r="381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lide_06_image_03_902db7f2.jp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2918217" cy="17577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3C4B46" w14:textId="59E7DE70" w:rsidR="0099322A" w:rsidRDefault="00AB065E">
      <w:pPr>
        <w:spacing w:after="140"/>
        <w:jc w:val="center"/>
        <w:rPr>
          <w:rFonts w:cs="맑은 고딕"/>
          <w:color w:val="697073"/>
          <w:sz w:val="17"/>
          <w:lang w:eastAsia="ko-KR"/>
        </w:rPr>
      </w:pPr>
      <w:r>
        <w:rPr>
          <w:rFonts w:cs="맑은 고딕" w:hint="eastAsia"/>
          <w:color w:val="697073"/>
          <w:sz w:val="17"/>
          <w:lang w:eastAsia="ko-KR"/>
        </w:rPr>
        <w:t>NiSO4</w:t>
      </w:r>
    </w:p>
    <w:p w14:paraId="2E1BFB9F" w14:textId="32FE6681" w:rsidR="00AB065E" w:rsidRDefault="00AB065E">
      <w:pPr>
        <w:spacing w:after="140"/>
        <w:jc w:val="center"/>
        <w:rPr>
          <w:lang w:eastAsia="ko-KR"/>
        </w:rPr>
      </w:pPr>
      <w:r w:rsidRPr="00AB065E">
        <w:rPr>
          <w:noProof/>
          <w:lang w:eastAsia="ko-KR"/>
        </w:rPr>
        <w:drawing>
          <wp:inline distT="0" distB="0" distL="0" distR="0" wp14:anchorId="64AF252C" wp14:editId="0AF0E937">
            <wp:extent cx="2811780" cy="1871630"/>
            <wp:effectExtent l="0" t="0" r="7620" b="0"/>
            <wp:docPr id="1314" name="Picture 2">
              <a:extLst xmlns:a="http://schemas.openxmlformats.org/drawingml/2006/main">
                <a:ext uri="{FF2B5EF4-FFF2-40B4-BE49-F238E27FC236}">
                  <a16:creationId xmlns:a16="http://schemas.microsoft.com/office/drawing/2014/main" id="{6D6BE9BF-C2F4-0EFC-FD2E-FF8AF89D431C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4" name="Picture 2">
                      <a:extLst>
                        <a:ext uri="{FF2B5EF4-FFF2-40B4-BE49-F238E27FC236}">
                          <a16:creationId xmlns:a16="http://schemas.microsoft.com/office/drawing/2014/main" id="{6D6BE9BF-C2F4-0EFC-FD2E-FF8AF89D431C}"/>
                        </a:ext>
                      </a:extLst>
                    </pic:cNvPr>
                    <pic:cNvPicPr>
                      <a:picLocks noChangeAspect="1" noChangeArrowheads="1"/>
                    </pic:cNvPicPr>
                  </pic:nvPicPr>
                  <pic:blipFill rotWithShape="1"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/>
                  </pic:blipFill>
                  <pic:spPr bwMode="auto">
                    <a:xfrm>
                      <a:off x="0" y="0"/>
                      <a:ext cx="2824511" cy="1880104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4667EC3C" w14:textId="53CEBDD9" w:rsidR="00AB065E" w:rsidRDefault="00AB065E">
      <w:pPr>
        <w:spacing w:after="140"/>
        <w:jc w:val="center"/>
        <w:rPr>
          <w:lang w:eastAsia="ko-KR"/>
        </w:rPr>
      </w:pPr>
      <w:r>
        <w:rPr>
          <w:rFonts w:hint="eastAsia"/>
          <w:lang w:eastAsia="ko-KR"/>
        </w:rPr>
        <w:t>LiCO3</w:t>
      </w:r>
    </w:p>
    <w:p w14:paraId="2A209B5E" w14:textId="77777777" w:rsidR="0099322A" w:rsidRDefault="00000000">
      <w:pPr>
        <w:spacing w:before="80" w:after="60"/>
        <w:jc w:val="center"/>
      </w:pPr>
      <w:r>
        <w:rPr>
          <w:noProof/>
        </w:rPr>
        <w:lastRenderedPageBreak/>
        <w:drawing>
          <wp:inline distT="0" distB="0" distL="0" distR="0" wp14:anchorId="7CAFE9CD" wp14:editId="3B9C4B26">
            <wp:extent cx="2914691" cy="1752600"/>
            <wp:effectExtent l="0" t="0" r="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lide_06_image_04_ef0f2ded.jp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2917059" cy="17540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F51DF2" w14:textId="3DD4FB03" w:rsidR="0099322A" w:rsidRDefault="00AB065E">
      <w:pPr>
        <w:spacing w:after="140"/>
        <w:jc w:val="center"/>
        <w:rPr>
          <w:lang w:eastAsia="ko-KR"/>
        </w:rPr>
      </w:pPr>
      <w:r>
        <w:rPr>
          <w:rFonts w:cs="맑은 고딕" w:hint="eastAsia"/>
          <w:color w:val="697073"/>
          <w:sz w:val="17"/>
          <w:lang w:eastAsia="ko-KR"/>
        </w:rPr>
        <w:t>폐배터리</w:t>
      </w:r>
    </w:p>
    <w:p w14:paraId="398A9A9E" w14:textId="77777777" w:rsidR="0099322A" w:rsidRDefault="00000000">
      <w:pPr>
        <w:spacing w:before="80" w:after="60"/>
        <w:jc w:val="center"/>
      </w:pPr>
      <w:r>
        <w:rPr>
          <w:noProof/>
        </w:rPr>
        <w:drawing>
          <wp:inline distT="0" distB="0" distL="0" distR="0" wp14:anchorId="10E38566" wp14:editId="7CA42F17">
            <wp:extent cx="3063240" cy="2043619"/>
            <wp:effectExtent l="0" t="0" r="381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lide_06_image_05_cfe7dda8.jp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068838" cy="20473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5A60BD" w14:textId="0A0B06EB" w:rsidR="0099322A" w:rsidRDefault="00AB065E">
      <w:pPr>
        <w:spacing w:after="140"/>
        <w:jc w:val="center"/>
        <w:rPr>
          <w:lang w:eastAsia="ko-KR"/>
        </w:rPr>
      </w:pPr>
      <w:proofErr w:type="spellStart"/>
      <w:r>
        <w:rPr>
          <w:rFonts w:hint="eastAsia"/>
          <w:lang w:eastAsia="ko-KR"/>
        </w:rPr>
        <w:t>블랙매스</w:t>
      </w:r>
      <w:proofErr w:type="spellEnd"/>
    </w:p>
    <w:p w14:paraId="473DF51F" w14:textId="77777777" w:rsidR="0099322A" w:rsidRDefault="00000000">
      <w:pPr>
        <w:spacing w:before="80" w:after="60"/>
        <w:jc w:val="center"/>
      </w:pPr>
      <w:r>
        <w:rPr>
          <w:noProof/>
        </w:rPr>
        <w:drawing>
          <wp:inline distT="0" distB="0" distL="0" distR="0" wp14:anchorId="1165D925" wp14:editId="181D04ED">
            <wp:extent cx="3261360" cy="1615345"/>
            <wp:effectExtent l="0" t="0" r="0" b="4445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lide_06_image_06_53f9aff5.jp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3274910" cy="16220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F18486" w14:textId="52E24BBF" w:rsidR="0099322A" w:rsidRDefault="00AB065E">
      <w:pPr>
        <w:spacing w:after="140"/>
        <w:jc w:val="center"/>
        <w:rPr>
          <w:lang w:eastAsia="ko-KR"/>
        </w:rPr>
      </w:pPr>
      <w:proofErr w:type="spellStart"/>
      <w:r>
        <w:rPr>
          <w:rFonts w:hint="eastAsia"/>
          <w:lang w:eastAsia="ko-KR"/>
        </w:rPr>
        <w:t>폐흑연</w:t>
      </w:r>
      <w:proofErr w:type="spellEnd"/>
    </w:p>
    <w:p w14:paraId="0275CF7E" w14:textId="77777777" w:rsidR="0099322A" w:rsidRDefault="00000000">
      <w:pPr>
        <w:spacing w:before="80" w:after="60"/>
        <w:jc w:val="center"/>
      </w:pPr>
      <w:r>
        <w:rPr>
          <w:noProof/>
        </w:rPr>
        <w:lastRenderedPageBreak/>
        <w:drawing>
          <wp:inline distT="0" distB="0" distL="0" distR="0" wp14:anchorId="66425AC6" wp14:editId="59875854">
            <wp:extent cx="3253740" cy="2169160"/>
            <wp:effectExtent l="0" t="0" r="3810" b="254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lide_06_image_07_345a65f7.jp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3254535" cy="2169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A5BAD5" w14:textId="1D85E8D4" w:rsidR="0099322A" w:rsidRDefault="00AB065E">
      <w:pPr>
        <w:spacing w:after="140"/>
        <w:jc w:val="center"/>
        <w:rPr>
          <w:lang w:eastAsia="ko-KR"/>
        </w:rPr>
      </w:pPr>
      <w:proofErr w:type="spellStart"/>
      <w:r>
        <w:rPr>
          <w:rFonts w:hint="eastAsia"/>
          <w:lang w:eastAsia="ko-KR"/>
        </w:rPr>
        <w:t>양극재</w:t>
      </w:r>
      <w:proofErr w:type="spellEnd"/>
      <w:r>
        <w:rPr>
          <w:rFonts w:hint="eastAsia"/>
          <w:lang w:eastAsia="ko-KR"/>
        </w:rPr>
        <w:t xml:space="preserve"> 재활용 공정</w:t>
      </w:r>
    </w:p>
    <w:p w14:paraId="7CFD8812" w14:textId="7C5E40F0" w:rsidR="0099322A" w:rsidRDefault="0099322A" w:rsidP="002D67DB">
      <w:pPr>
        <w:spacing w:before="80" w:after="60"/>
        <w:rPr>
          <w:lang w:eastAsia="ko-KR"/>
        </w:rPr>
      </w:pPr>
    </w:p>
    <w:p w14:paraId="0BB288EE" w14:textId="77777777" w:rsidR="0099322A" w:rsidRDefault="00000000">
      <w:pPr>
        <w:spacing w:before="80" w:after="60"/>
        <w:jc w:val="center"/>
      </w:pPr>
      <w:r>
        <w:rPr>
          <w:noProof/>
        </w:rPr>
        <w:drawing>
          <wp:inline distT="0" distB="0" distL="0" distR="0" wp14:anchorId="79494853" wp14:editId="7C67E295">
            <wp:extent cx="1150620" cy="575310"/>
            <wp:effectExtent l="0" t="0" r="0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lide_06_image_09_e8372e9e.jp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1150620" cy="575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3BD033" w14:textId="621AF443" w:rsidR="0099322A" w:rsidRDefault="00AB065E">
      <w:pPr>
        <w:spacing w:after="140"/>
        <w:jc w:val="center"/>
        <w:rPr>
          <w:lang w:eastAsia="ko-KR"/>
        </w:rPr>
      </w:pPr>
      <w:r>
        <w:rPr>
          <w:rFonts w:hint="eastAsia"/>
          <w:lang w:eastAsia="ko-KR"/>
        </w:rPr>
        <w:t>공정의 한계 예시</w:t>
      </w:r>
      <w:r w:rsidR="002D67DB">
        <w:rPr>
          <w:rFonts w:hint="eastAsia"/>
          <w:lang w:eastAsia="ko-KR"/>
        </w:rPr>
        <w:t>1</w:t>
      </w:r>
    </w:p>
    <w:p w14:paraId="20AF2825" w14:textId="77777777" w:rsidR="0099322A" w:rsidRDefault="00000000">
      <w:pPr>
        <w:spacing w:before="80" w:after="60"/>
        <w:jc w:val="center"/>
      </w:pPr>
      <w:r>
        <w:rPr>
          <w:noProof/>
        </w:rPr>
        <w:drawing>
          <wp:inline distT="0" distB="0" distL="0" distR="0" wp14:anchorId="476A4437" wp14:editId="003EDB1C">
            <wp:extent cx="3749040" cy="835773"/>
            <wp:effectExtent l="0" t="0" r="3810" b="254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lide_06_image_10_6d5c2abd.jp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3759403" cy="8380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6C71DB" w14:textId="7021D80B" w:rsidR="002D67DB" w:rsidRDefault="002D67DB" w:rsidP="002D67DB">
      <w:pPr>
        <w:spacing w:after="140"/>
        <w:jc w:val="center"/>
        <w:rPr>
          <w:lang w:eastAsia="ko-KR"/>
        </w:rPr>
      </w:pPr>
      <w:r>
        <w:rPr>
          <w:rFonts w:hint="eastAsia"/>
          <w:lang w:eastAsia="ko-KR"/>
        </w:rPr>
        <w:t>공정의 한계 예시2</w:t>
      </w:r>
    </w:p>
    <w:p w14:paraId="79A28510" w14:textId="77777777" w:rsidR="0099322A" w:rsidRDefault="00000000">
      <w:pPr>
        <w:rPr>
          <w:lang w:eastAsia="ko-KR"/>
        </w:rPr>
      </w:pPr>
      <w:r>
        <w:rPr>
          <w:lang w:eastAsia="ko-KR"/>
        </w:rPr>
        <w:br w:type="page"/>
      </w:r>
    </w:p>
    <w:p w14:paraId="6AD7B943" w14:textId="77777777" w:rsidR="0099322A" w:rsidRDefault="00000000">
      <w:pPr>
        <w:pStyle w:val="1"/>
        <w:spacing w:before="0"/>
        <w:rPr>
          <w:lang w:eastAsia="ko-KR"/>
        </w:rPr>
      </w:pPr>
      <w:r>
        <w:rPr>
          <w:rFonts w:ascii="맑은 고딕" w:eastAsia="맑은 고딕" w:hAnsi="맑은 고딕" w:cs="맑은 고딕"/>
          <w:lang w:eastAsia="ko-KR"/>
        </w:rPr>
        <w:lastRenderedPageBreak/>
        <w:t>페이지 07</w:t>
      </w:r>
    </w:p>
    <w:p w14:paraId="0D33B10E" w14:textId="50696829" w:rsidR="00136B34" w:rsidRDefault="00136B34" w:rsidP="00136B34">
      <w:pPr>
        <w:spacing w:after="80"/>
        <w:rPr>
          <w:rFonts w:cs="맑은 고딕"/>
          <w:lang w:eastAsia="ko-KR"/>
        </w:rPr>
      </w:pPr>
      <w:r>
        <w:rPr>
          <w:rFonts w:cs="맑은 고딕" w:hint="eastAsia"/>
          <w:lang w:eastAsia="ko-KR"/>
        </w:rPr>
        <w:t xml:space="preserve">섹션: </w:t>
      </w:r>
      <w:r>
        <w:rPr>
          <w:rFonts w:cs="맑은 고딕"/>
          <w:lang w:eastAsia="ko-KR"/>
        </w:rPr>
        <w:t>Background</w:t>
      </w:r>
    </w:p>
    <w:p w14:paraId="513C55B9" w14:textId="7FDE7FED" w:rsidR="00136B34" w:rsidRDefault="00136B34" w:rsidP="00136B34">
      <w:pPr>
        <w:spacing w:after="80"/>
        <w:rPr>
          <w:rFonts w:cs="맑은 고딕"/>
          <w:lang w:eastAsia="ko-KR"/>
        </w:rPr>
      </w:pPr>
      <w:r>
        <w:rPr>
          <w:rFonts w:cs="맑은 고딕" w:hint="eastAsia"/>
          <w:lang w:eastAsia="ko-KR"/>
        </w:rPr>
        <w:t xml:space="preserve">제목: [솔루션1]개요 </w:t>
      </w:r>
      <w:r>
        <w:rPr>
          <w:rFonts w:cs="맑은 고딕"/>
          <w:lang w:eastAsia="ko-KR"/>
        </w:rPr>
        <w:t>–</w:t>
      </w:r>
      <w:r>
        <w:rPr>
          <w:rFonts w:cs="맑은 고딕" w:hint="eastAsia"/>
          <w:lang w:eastAsia="ko-KR"/>
        </w:rPr>
        <w:t xml:space="preserve"> 고성능 </w:t>
      </w:r>
      <w:proofErr w:type="spellStart"/>
      <w:r>
        <w:rPr>
          <w:rFonts w:cs="맑은 고딕" w:hint="eastAsia"/>
          <w:lang w:eastAsia="ko-KR"/>
        </w:rPr>
        <w:t>추출제</w:t>
      </w:r>
      <w:proofErr w:type="spellEnd"/>
      <w:r>
        <w:rPr>
          <w:rFonts w:cs="맑은 고딕" w:hint="eastAsia"/>
          <w:lang w:eastAsia="ko-KR"/>
        </w:rPr>
        <w:t>(1.5세대 화학소재)</w:t>
      </w:r>
    </w:p>
    <w:p w14:paraId="654F19FE" w14:textId="3D6A17AD" w:rsidR="00136B34" w:rsidRDefault="00136B34">
      <w:pPr>
        <w:spacing w:after="80"/>
        <w:rPr>
          <w:rFonts w:cs="맑은 고딕"/>
          <w:lang w:eastAsia="ko-KR"/>
        </w:rPr>
      </w:pPr>
      <w:r>
        <w:rPr>
          <w:rFonts w:cs="맑은 고딕" w:hint="eastAsia"/>
          <w:lang w:eastAsia="ko-KR"/>
        </w:rPr>
        <w:t>프롬프트:</w:t>
      </w:r>
    </w:p>
    <w:p w14:paraId="27623917" w14:textId="23CDC2C8" w:rsidR="00136B34" w:rsidRDefault="00136B34" w:rsidP="00136B34">
      <w:pPr>
        <w:rPr>
          <w:lang w:eastAsia="ko-KR"/>
        </w:rPr>
      </w:pPr>
      <w:r>
        <w:rPr>
          <w:rFonts w:hint="eastAsia"/>
          <w:lang w:eastAsia="ko-KR"/>
        </w:rPr>
        <w:t>이</w:t>
      </w:r>
      <w:r>
        <w:rPr>
          <w:lang w:eastAsia="ko-KR"/>
        </w:rPr>
        <w:t xml:space="preserve"> 페이지는 「이전 공정에서 추출제가 적용되는 </w:t>
      </w:r>
      <w:proofErr w:type="spellStart"/>
      <w:r>
        <w:rPr>
          <w:lang w:eastAsia="ko-KR"/>
        </w:rPr>
        <w:t>위치」와</w:t>
      </w:r>
      <w:proofErr w:type="spellEnd"/>
      <w:r>
        <w:rPr>
          <w:lang w:eastAsia="ko-KR"/>
        </w:rPr>
        <w:t xml:space="preserve"> 「기존 </w:t>
      </w:r>
      <w:proofErr w:type="spellStart"/>
      <w:r>
        <w:rPr>
          <w:lang w:eastAsia="ko-KR"/>
        </w:rPr>
        <w:t>추출제</w:t>
      </w:r>
      <w:proofErr w:type="spellEnd"/>
      <w:r>
        <w:rPr>
          <w:lang w:eastAsia="ko-KR"/>
        </w:rPr>
        <w:t xml:space="preserve"> 대비 </w:t>
      </w:r>
      <w:proofErr w:type="spellStart"/>
      <w:r>
        <w:rPr>
          <w:lang w:eastAsia="ko-KR"/>
        </w:rPr>
        <w:t>코솔러스</w:t>
      </w:r>
      <w:proofErr w:type="spellEnd"/>
      <w:r>
        <w:rPr>
          <w:lang w:eastAsia="ko-KR"/>
        </w:rPr>
        <w:t xml:space="preserve"> </w:t>
      </w:r>
      <w:proofErr w:type="spellStart"/>
      <w:r>
        <w:rPr>
          <w:lang w:eastAsia="ko-KR"/>
        </w:rPr>
        <w:t>추출제」를</w:t>
      </w:r>
      <w:proofErr w:type="spellEnd"/>
      <w:r>
        <w:rPr>
          <w:lang w:eastAsia="ko-KR"/>
        </w:rPr>
        <w:t xml:space="preserve"> 연결해 설명한다.</w:t>
      </w:r>
    </w:p>
    <w:p w14:paraId="7E34F594" w14:textId="77777777" w:rsidR="00136B34" w:rsidRDefault="00136B34" w:rsidP="00136B34">
      <w:pPr>
        <w:rPr>
          <w:lang w:eastAsia="ko-KR"/>
        </w:rPr>
      </w:pPr>
      <w:r>
        <w:rPr>
          <w:lang w:eastAsia="ko-KR"/>
        </w:rPr>
        <w:t>[상단: 약 52%]</w:t>
      </w:r>
    </w:p>
    <w:p w14:paraId="50BE20E1" w14:textId="77777777" w:rsidR="00136B34" w:rsidRDefault="00136B34" w:rsidP="00136B34">
      <w:pPr>
        <w:rPr>
          <w:lang w:eastAsia="ko-KR"/>
        </w:rPr>
      </w:pPr>
      <w:r>
        <w:rPr>
          <w:lang w:eastAsia="ko-KR"/>
        </w:rPr>
        <w:t xml:space="preserve">- Word 6페이지 상단에서 사용한 </w:t>
      </w:r>
      <w:proofErr w:type="spellStart"/>
      <w:r>
        <w:rPr>
          <w:lang w:eastAsia="ko-KR"/>
        </w:rPr>
        <w:t>전처리</w:t>
      </w:r>
      <w:proofErr w:type="spellEnd"/>
      <w:r>
        <w:rPr>
          <w:lang w:eastAsia="ko-KR"/>
        </w:rPr>
        <w:t xml:space="preserve"> → 후처리 공정 도식을 동일한 이미지 또는 동일한 그룹으로 재사용한다.</w:t>
      </w:r>
    </w:p>
    <w:p w14:paraId="29004A28" w14:textId="77777777" w:rsidR="00136B34" w:rsidRDefault="00136B34" w:rsidP="00136B34">
      <w:pPr>
        <w:rPr>
          <w:lang w:eastAsia="ko-KR"/>
        </w:rPr>
      </w:pPr>
      <w:r>
        <w:rPr>
          <w:lang w:eastAsia="ko-KR"/>
        </w:rPr>
        <w:t>- 공정 도식을 새로 해석하거나 다시 그리지 않는다.</w:t>
      </w:r>
    </w:p>
    <w:p w14:paraId="0B29A206" w14:textId="77777777" w:rsidR="00136B34" w:rsidRDefault="00136B34" w:rsidP="00136B34">
      <w:pPr>
        <w:rPr>
          <w:lang w:eastAsia="ko-KR"/>
        </w:rPr>
      </w:pPr>
      <w:r>
        <w:rPr>
          <w:lang w:eastAsia="ko-KR"/>
        </w:rPr>
        <w:t xml:space="preserve">- 후처리공정 중 추출제가 작동하는 위치만 브랜드 컬러의 짧은 </w:t>
      </w:r>
      <w:proofErr w:type="spellStart"/>
      <w:r>
        <w:rPr>
          <w:lang w:eastAsia="ko-KR"/>
        </w:rPr>
        <w:t>표시선</w:t>
      </w:r>
      <w:proofErr w:type="spellEnd"/>
      <w:r>
        <w:rPr>
          <w:lang w:eastAsia="ko-KR"/>
        </w:rPr>
        <w:t xml:space="preserve"> 또는 마커로 강조한다.</w:t>
      </w:r>
    </w:p>
    <w:p w14:paraId="57396A37" w14:textId="77777777" w:rsidR="00136B34" w:rsidRDefault="00136B34" w:rsidP="00136B34">
      <w:pPr>
        <w:rPr>
          <w:lang w:eastAsia="ko-KR"/>
        </w:rPr>
      </w:pPr>
      <w:r>
        <w:rPr>
          <w:lang w:eastAsia="ko-KR"/>
        </w:rPr>
        <w:t>- 상단 도식이 페이지 6과 다른 공정처럼 보이도록 순서·이미지·화살표를 변경하지 않는다.</w:t>
      </w:r>
    </w:p>
    <w:p w14:paraId="50AC95FF" w14:textId="77777777" w:rsidR="00136B34" w:rsidRDefault="00136B34" w:rsidP="00136B34">
      <w:pPr>
        <w:rPr>
          <w:lang w:eastAsia="ko-KR"/>
        </w:rPr>
      </w:pPr>
    </w:p>
    <w:p w14:paraId="0803458F" w14:textId="77777777" w:rsidR="00136B34" w:rsidRDefault="00136B34" w:rsidP="00136B34">
      <w:pPr>
        <w:rPr>
          <w:lang w:eastAsia="ko-KR"/>
        </w:rPr>
      </w:pPr>
      <w:r>
        <w:rPr>
          <w:lang w:eastAsia="ko-KR"/>
        </w:rPr>
        <w:t>[하단: 약 38%]</w:t>
      </w:r>
    </w:p>
    <w:p w14:paraId="00904456" w14:textId="77777777" w:rsidR="00136B34" w:rsidRDefault="00136B34" w:rsidP="00136B34">
      <w:pPr>
        <w:rPr>
          <w:lang w:eastAsia="ko-KR"/>
        </w:rPr>
      </w:pPr>
      <w:r>
        <w:rPr>
          <w:lang w:eastAsia="ko-KR"/>
        </w:rPr>
        <w:t>- 좌우 2열 비교 구조로 만들며 두 열의 너비와 높이를 동일하게 맞춘다.</w:t>
      </w:r>
    </w:p>
    <w:p w14:paraId="399A525D" w14:textId="77777777" w:rsidR="00136B34" w:rsidRDefault="00136B34" w:rsidP="00136B34">
      <w:pPr>
        <w:rPr>
          <w:lang w:eastAsia="ko-KR"/>
        </w:rPr>
      </w:pPr>
      <w:r>
        <w:rPr>
          <w:lang w:eastAsia="ko-KR"/>
        </w:rPr>
        <w:t xml:space="preserve">- 왼쪽: 「기존 </w:t>
      </w:r>
      <w:proofErr w:type="spellStart"/>
      <w:r>
        <w:rPr>
          <w:lang w:eastAsia="ko-KR"/>
        </w:rPr>
        <w:t>추출제</w:t>
      </w:r>
      <w:proofErr w:type="spellEnd"/>
      <w:r>
        <w:rPr>
          <w:lang w:eastAsia="ko-KR"/>
        </w:rPr>
        <w:t xml:space="preserve">(1세대)」 / 「광산, </w:t>
      </w:r>
      <w:proofErr w:type="spellStart"/>
      <w:r>
        <w:rPr>
          <w:lang w:eastAsia="ko-KR"/>
        </w:rPr>
        <w:t>염호</w:t>
      </w:r>
      <w:proofErr w:type="spellEnd"/>
      <w:r>
        <w:rPr>
          <w:lang w:eastAsia="ko-KR"/>
        </w:rPr>
        <w:t xml:space="preserve"> 기반 금속 회수용 </w:t>
      </w:r>
      <w:proofErr w:type="spellStart"/>
      <w:r>
        <w:rPr>
          <w:lang w:eastAsia="ko-KR"/>
        </w:rPr>
        <w:t>추출제</w:t>
      </w:r>
      <w:proofErr w:type="spellEnd"/>
      <w:r>
        <w:rPr>
          <w:lang w:eastAsia="ko-KR"/>
        </w:rPr>
        <w:t>」 / D2EHPA 화학구조 원본 이미지 / 「D2EHPA」.</w:t>
      </w:r>
    </w:p>
    <w:p w14:paraId="70567953" w14:textId="77777777" w:rsidR="00136B34" w:rsidRDefault="00136B34" w:rsidP="00136B34">
      <w:pPr>
        <w:rPr>
          <w:lang w:eastAsia="ko-KR"/>
        </w:rPr>
      </w:pPr>
      <w:r>
        <w:rPr>
          <w:lang w:eastAsia="ko-KR"/>
        </w:rPr>
        <w:t xml:space="preserve">- 오른쪽: 「[솔루션1] </w:t>
      </w:r>
      <w:proofErr w:type="spellStart"/>
      <w:r>
        <w:rPr>
          <w:lang w:eastAsia="ko-KR"/>
        </w:rPr>
        <w:t>코솔러스</w:t>
      </w:r>
      <w:proofErr w:type="spellEnd"/>
      <w:r>
        <w:rPr>
          <w:lang w:eastAsia="ko-KR"/>
        </w:rPr>
        <w:t xml:space="preserve"> </w:t>
      </w:r>
      <w:proofErr w:type="spellStart"/>
      <w:r>
        <w:rPr>
          <w:lang w:eastAsia="ko-KR"/>
        </w:rPr>
        <w:t>추출제</w:t>
      </w:r>
      <w:proofErr w:type="spellEnd"/>
      <w:r>
        <w:rPr>
          <w:lang w:eastAsia="ko-KR"/>
        </w:rPr>
        <w:t>(1.5세대)」 / 「재활용 효율 개선」 / RECYION Series 화학구조 원본 이미지 / 「RECYION Series」.</w:t>
      </w:r>
    </w:p>
    <w:p w14:paraId="40794BA8" w14:textId="77777777" w:rsidR="00136B34" w:rsidRDefault="00136B34" w:rsidP="00136B34">
      <w:pPr>
        <w:rPr>
          <w:lang w:eastAsia="ko-KR"/>
        </w:rPr>
      </w:pPr>
      <w:r>
        <w:rPr>
          <w:lang w:eastAsia="ko-KR"/>
        </w:rPr>
        <w:t>- 오른쪽 COSOLUS 영역만 브랜드 컬러 헤더 또는 얇은 강조선으로 우선순위를 높인다. 전체를 과도한 카드형 UI로 만들지 않는다.</w:t>
      </w:r>
    </w:p>
    <w:p w14:paraId="4DBC9EFE" w14:textId="4243AE97" w:rsidR="00136B34" w:rsidRDefault="00136B34">
      <w:pPr>
        <w:spacing w:after="80"/>
        <w:rPr>
          <w:lang w:eastAsia="ko-KR"/>
        </w:rPr>
      </w:pPr>
      <w:r w:rsidRPr="00136B34">
        <w:rPr>
          <w:noProof/>
          <w:lang w:eastAsia="ko-KR"/>
        </w:rPr>
        <w:lastRenderedPageBreak/>
        <w:drawing>
          <wp:inline distT="0" distB="0" distL="0" distR="0" wp14:anchorId="398DA921" wp14:editId="0A9E1B67">
            <wp:extent cx="2372056" cy="1028844"/>
            <wp:effectExtent l="0" t="0" r="0" b="0"/>
            <wp:docPr id="1142464614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2464614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2372056" cy="1028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073421" w14:textId="1EE44D84" w:rsidR="002D67DB" w:rsidRDefault="00136B34">
      <w:pPr>
        <w:spacing w:after="80"/>
        <w:rPr>
          <w:rFonts w:cs="맑은 고딕"/>
          <w:lang w:eastAsia="ko-KR"/>
        </w:rPr>
      </w:pPr>
      <w:r>
        <w:rPr>
          <w:lang w:eastAsia="ko-KR"/>
        </w:rPr>
        <w:t xml:space="preserve">D2EHPA 화학구조 원본 이미지 </w:t>
      </w:r>
      <w:r w:rsidRPr="00136B34">
        <w:rPr>
          <w:noProof/>
          <w:lang w:eastAsia="ko-KR"/>
        </w:rPr>
        <w:t xml:space="preserve"> </w:t>
      </w:r>
    </w:p>
    <w:p w14:paraId="415B237B" w14:textId="77777777" w:rsidR="002D67DB" w:rsidRPr="00136B34" w:rsidRDefault="002D67DB">
      <w:pPr>
        <w:spacing w:after="80"/>
        <w:rPr>
          <w:rFonts w:cs="맑은 고딕"/>
          <w:lang w:eastAsia="ko-KR"/>
        </w:rPr>
      </w:pPr>
    </w:p>
    <w:p w14:paraId="67FC93DE" w14:textId="75E42A9E" w:rsidR="00911379" w:rsidRDefault="00136B34" w:rsidP="008361DA">
      <w:pPr>
        <w:spacing w:after="80"/>
        <w:rPr>
          <w:lang w:eastAsia="ko-KR"/>
        </w:rPr>
      </w:pPr>
      <w:r w:rsidRPr="00136B34">
        <w:rPr>
          <w:rFonts w:cs="맑은 고딕"/>
          <w:noProof/>
          <w:lang w:eastAsia="ko-KR"/>
        </w:rPr>
        <w:drawing>
          <wp:inline distT="0" distB="0" distL="0" distR="0" wp14:anchorId="4D43EFAD" wp14:editId="424E987D">
            <wp:extent cx="2236811" cy="1294830"/>
            <wp:effectExtent l="0" t="0" r="0" b="0"/>
            <wp:docPr id="707323048" name="그림 20">
              <a:extLst xmlns:a="http://schemas.openxmlformats.org/drawingml/2006/main">
                <a:ext uri="{FF2B5EF4-FFF2-40B4-BE49-F238E27FC236}">
                  <a16:creationId xmlns:a16="http://schemas.microsoft.com/office/drawing/2014/main" id="{57BCF65C-75E9-9E15-B152-21A4133B55EE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그림 20">
                      <a:extLst>
                        <a:ext uri="{FF2B5EF4-FFF2-40B4-BE49-F238E27FC236}">
                          <a16:creationId xmlns:a16="http://schemas.microsoft.com/office/drawing/2014/main" id="{57BCF65C-75E9-9E15-B152-21A4133B55EE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2236811" cy="1294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449169" w14:textId="7158EE75" w:rsidR="00911379" w:rsidRDefault="00136B34">
      <w:pPr>
        <w:rPr>
          <w:lang w:eastAsia="ko-KR"/>
        </w:rPr>
      </w:pPr>
      <w:r>
        <w:rPr>
          <w:lang w:eastAsia="ko-KR"/>
        </w:rPr>
        <w:t>RECYION Series 화학구조 원본 이미지</w:t>
      </w:r>
    </w:p>
    <w:p w14:paraId="0A7C32EB" w14:textId="77777777" w:rsidR="00911379" w:rsidRDefault="00911379">
      <w:pPr>
        <w:rPr>
          <w:lang w:eastAsia="ko-KR"/>
        </w:rPr>
      </w:pPr>
    </w:p>
    <w:p w14:paraId="736FF0B9" w14:textId="720F4443" w:rsidR="0099322A" w:rsidRDefault="008361DA">
      <w:pPr>
        <w:pStyle w:val="1"/>
        <w:spacing w:before="0"/>
        <w:rPr>
          <w:lang w:eastAsia="ko-KR"/>
        </w:rPr>
      </w:pPr>
      <w:r>
        <w:rPr>
          <w:rFonts w:ascii="맑은 고딕" w:eastAsia="맑은 고딕" w:hAnsi="맑은 고딕" w:cs="맑은 고딕" w:hint="eastAsia"/>
          <w:lang w:eastAsia="ko-KR"/>
        </w:rPr>
        <w:t>페</w:t>
      </w:r>
      <w:r>
        <w:rPr>
          <w:rFonts w:ascii="맑은 고딕" w:eastAsia="맑은 고딕" w:hAnsi="맑은 고딕" w:cs="맑은 고딕"/>
          <w:lang w:eastAsia="ko-KR"/>
        </w:rPr>
        <w:t>이지 08</w:t>
      </w:r>
    </w:p>
    <w:p w14:paraId="6F09A30B" w14:textId="77777777" w:rsidR="00136B34" w:rsidRDefault="00136B34">
      <w:pPr>
        <w:spacing w:after="80"/>
        <w:rPr>
          <w:rFonts w:cs="맑은 고딕"/>
          <w:lang w:eastAsia="ko-KR"/>
        </w:rPr>
      </w:pPr>
      <w:r>
        <w:rPr>
          <w:rFonts w:cs="맑은 고딕" w:hint="eastAsia"/>
          <w:lang w:eastAsia="ko-KR"/>
        </w:rPr>
        <w:t xml:space="preserve">프롬프트: </w:t>
      </w:r>
    </w:p>
    <w:p w14:paraId="676D3A02" w14:textId="034E41A9" w:rsidR="00136B34" w:rsidRDefault="00136B34">
      <w:pPr>
        <w:spacing w:after="80"/>
        <w:rPr>
          <w:rFonts w:cs="맑은 고딕"/>
          <w:lang w:eastAsia="ko-KR"/>
        </w:rPr>
      </w:pPr>
      <w:r w:rsidRPr="00136B34">
        <w:rPr>
          <w:rFonts w:cs="맑은 고딕"/>
          <w:lang w:eastAsia="ko-KR"/>
        </w:rPr>
        <w:t xml:space="preserve">상단에는 COSOLUS 기술의 효과를 나타내는 </w:t>
      </w:r>
      <w:r>
        <w:rPr>
          <w:rFonts w:cs="맑은 고딕" w:hint="eastAsia"/>
          <w:lang w:eastAsia="ko-KR"/>
        </w:rPr>
        <w:t>헤더 박스</w:t>
      </w:r>
      <w:r w:rsidRPr="00136B34">
        <w:rPr>
          <w:rFonts w:cs="맑은 고딕"/>
          <w:lang w:eastAsia="ko-KR"/>
        </w:rPr>
        <w:t>를 배치하고, 하단에는 COSOLUS·벨기에 S사·중국 K사를 비교하는 표를 구성한다. 공정시간 행에는 그림8~10을 각각 원본 그대로 삽입하고, COSOLUS 열은 Green 톤과 굵은 테두리로 강조한다. 표의 열 너비와 이미지 크기를 일정하게 맞추고, 첨가제 사용량 각주는 표 하단에 배치한다.</w:t>
      </w:r>
    </w:p>
    <w:p w14:paraId="05295CE5" w14:textId="77777777" w:rsidR="00136B34" w:rsidRDefault="00136B34">
      <w:pPr>
        <w:spacing w:after="80"/>
        <w:rPr>
          <w:rFonts w:cs="맑은 고딕"/>
          <w:lang w:eastAsia="ko-KR"/>
        </w:rPr>
      </w:pPr>
    </w:p>
    <w:p w14:paraId="3F89E10C" w14:textId="0AA141FD" w:rsidR="0099322A" w:rsidRDefault="0030411E">
      <w:pPr>
        <w:spacing w:after="80"/>
        <w:rPr>
          <w:lang w:eastAsia="ko-KR"/>
        </w:rPr>
      </w:pPr>
      <w:r>
        <w:rPr>
          <w:rFonts w:cs="맑은 고딕" w:hint="eastAsia"/>
          <w:lang w:eastAsia="ko-KR"/>
        </w:rPr>
        <w:t xml:space="preserve">섹션: </w:t>
      </w:r>
      <w:r>
        <w:rPr>
          <w:rFonts w:cs="맑은 고딕"/>
          <w:lang w:eastAsia="ko-KR"/>
        </w:rPr>
        <w:t>Technology</w:t>
      </w:r>
    </w:p>
    <w:p w14:paraId="278B629A" w14:textId="7D19567A" w:rsidR="0099322A" w:rsidRDefault="0030411E">
      <w:pPr>
        <w:spacing w:after="80"/>
        <w:rPr>
          <w:lang w:eastAsia="ko-KR"/>
        </w:rPr>
      </w:pPr>
      <w:r>
        <w:rPr>
          <w:rFonts w:cs="맑은 고딕" w:hint="eastAsia"/>
          <w:lang w:eastAsia="ko-KR"/>
        </w:rPr>
        <w:t xml:space="preserve">제목: </w:t>
      </w:r>
      <w:r>
        <w:rPr>
          <w:rFonts w:cs="맑은 고딕"/>
          <w:lang w:eastAsia="ko-KR"/>
        </w:rPr>
        <w:t xml:space="preserve">핵심기술 – [솔루션1-1] 고성능 </w:t>
      </w:r>
      <w:proofErr w:type="spellStart"/>
      <w:r>
        <w:rPr>
          <w:rFonts w:cs="맑은 고딕"/>
          <w:lang w:eastAsia="ko-KR"/>
        </w:rPr>
        <w:t>추출제</w:t>
      </w:r>
      <w:proofErr w:type="spellEnd"/>
      <w:r>
        <w:rPr>
          <w:rFonts w:cs="맑은 고딕"/>
          <w:lang w:eastAsia="ko-KR"/>
        </w:rPr>
        <w:t xml:space="preserve"> (1.5세대 화학소재)</w:t>
      </w:r>
    </w:p>
    <w:p w14:paraId="29526E3C" w14:textId="3F470B4C" w:rsidR="0099322A" w:rsidRDefault="00F04B7D">
      <w:pPr>
        <w:spacing w:after="80"/>
        <w:rPr>
          <w:rFonts w:cs="맑은 고딕"/>
          <w:lang w:eastAsia="ko-KR"/>
        </w:rPr>
      </w:pPr>
      <w:r>
        <w:rPr>
          <w:rFonts w:cs="맑은 고딕" w:hint="eastAsia"/>
          <w:lang w:eastAsia="ko-KR"/>
        </w:rPr>
        <w:t>헤더박스</w:t>
      </w:r>
      <w:r w:rsidR="004717BC">
        <w:rPr>
          <w:rFonts w:cs="맑은 고딕" w:hint="eastAsia"/>
          <w:lang w:eastAsia="ko-KR"/>
        </w:rPr>
        <w:t xml:space="preserve">: </w:t>
      </w:r>
      <w:r w:rsidR="004717BC">
        <w:rPr>
          <w:rFonts w:cs="맑은 고딕"/>
          <w:lang w:eastAsia="ko-KR"/>
        </w:rPr>
        <w:t xml:space="preserve">COSOLUS 화학구조 설계 및 정제 기술 </w:t>
      </w:r>
      <w:r w:rsidR="004717BC">
        <w:rPr>
          <w:rFonts w:cs="맑은 고딕" w:hint="eastAsia"/>
          <w:lang w:eastAsia="ko-KR"/>
        </w:rPr>
        <w:t>-?</w:t>
      </w:r>
      <w:r w:rsidR="004717BC">
        <w:rPr>
          <w:rFonts w:cs="맑은 고딕"/>
          <w:lang w:eastAsia="ko-KR"/>
        </w:rPr>
        <w:t xml:space="preserve"> 공정시간 단축 및 첨가제 사용량 저감</w:t>
      </w:r>
    </w:p>
    <w:p w14:paraId="61B7DA21" w14:textId="76FBA2C0" w:rsidR="004717BC" w:rsidRDefault="004717BC">
      <w:pPr>
        <w:spacing w:after="80"/>
        <w:rPr>
          <w:rFonts w:cs="맑은 고딕"/>
          <w:lang w:eastAsia="ko-KR"/>
        </w:rPr>
      </w:pPr>
      <w:r>
        <w:rPr>
          <w:rFonts w:cs="맑은 고딕" w:hint="eastAsia"/>
          <w:lang w:eastAsia="ko-KR"/>
        </w:rPr>
        <w:t xml:space="preserve">다음 표 삽입, 공정시간 항목에는 각각 이미지 삽입해줘. 테이블 간격 </w:t>
      </w:r>
      <w:proofErr w:type="spellStart"/>
      <w:r>
        <w:rPr>
          <w:rFonts w:cs="맑은 고딕" w:hint="eastAsia"/>
          <w:lang w:eastAsia="ko-KR"/>
        </w:rPr>
        <w:t>맞춰야하고</w:t>
      </w:r>
      <w:proofErr w:type="spellEnd"/>
    </w:p>
    <w:p w14:paraId="4C9B60B0" w14:textId="214D8A35" w:rsidR="004717BC" w:rsidRDefault="004717BC">
      <w:pPr>
        <w:spacing w:after="80"/>
        <w:rPr>
          <w:lang w:eastAsia="ko-KR"/>
        </w:rPr>
      </w:pPr>
      <w:proofErr w:type="spellStart"/>
      <w:r>
        <w:rPr>
          <w:rFonts w:cs="맑은 고딕" w:hint="eastAsia"/>
          <w:lang w:eastAsia="ko-KR"/>
        </w:rPr>
        <w:t>다음멘트는</w:t>
      </w:r>
      <w:proofErr w:type="spellEnd"/>
      <w:r>
        <w:rPr>
          <w:rFonts w:cs="맑은 고딕" w:hint="eastAsia"/>
          <w:lang w:eastAsia="ko-KR"/>
        </w:rPr>
        <w:t xml:space="preserve"> 표 아래에 각주처럼 넣어줘: *</w:t>
      </w:r>
      <w:proofErr w:type="spellStart"/>
      <w:r>
        <w:rPr>
          <w:rFonts w:cs="맑은 고딕" w:hint="eastAsia"/>
          <w:lang w:eastAsia="ko-KR"/>
        </w:rPr>
        <w:t>블랙메스</w:t>
      </w:r>
      <w:proofErr w:type="spellEnd"/>
      <w:r>
        <w:rPr>
          <w:rFonts w:cs="맑은 고딕" w:hint="eastAsia"/>
          <w:lang w:eastAsia="ko-KR"/>
        </w:rPr>
        <w:t xml:space="preserve"> 1톤당 첨가제 사용량</w:t>
      </w:r>
    </w:p>
    <w:tbl>
      <w:tblPr>
        <w:tblStyle w:val="af9"/>
        <w:tblW w:w="8758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030"/>
        <w:gridCol w:w="1947"/>
        <w:gridCol w:w="2432"/>
        <w:gridCol w:w="3349"/>
      </w:tblGrid>
      <w:tr w:rsidR="0099322A" w14:paraId="1DE226FE" w14:textId="77777777" w:rsidTr="004717BC">
        <w:trPr>
          <w:trHeight w:val="481"/>
        </w:trPr>
        <w:tc>
          <w:tcPr>
            <w:tcW w:w="103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5BC7CA" w14:textId="77777777" w:rsidR="0099322A" w:rsidRDefault="00000000">
            <w:pPr>
              <w:spacing w:after="0" w:line="264" w:lineRule="auto"/>
            </w:pPr>
            <w:proofErr w:type="spellStart"/>
            <w:r>
              <w:rPr>
                <w:rFonts w:cs="맑은 고딕"/>
                <w:b/>
                <w:sz w:val="18"/>
              </w:rPr>
              <w:lastRenderedPageBreak/>
              <w:t>구분</w:t>
            </w:r>
            <w:proofErr w:type="spellEnd"/>
          </w:p>
        </w:tc>
        <w:tc>
          <w:tcPr>
            <w:tcW w:w="1947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0C81FA" w14:textId="77777777" w:rsidR="0099322A" w:rsidRDefault="00000000">
            <w:pPr>
              <w:spacing w:after="0" w:line="264" w:lineRule="auto"/>
            </w:pPr>
            <w:r>
              <w:rPr>
                <w:rFonts w:cs="맑은 고딕"/>
                <w:b/>
                <w:sz w:val="18"/>
              </w:rPr>
              <w:t>COSOLUS</w:t>
            </w:r>
          </w:p>
        </w:tc>
        <w:tc>
          <w:tcPr>
            <w:tcW w:w="2432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E31563" w14:textId="77777777" w:rsidR="0099322A" w:rsidRDefault="00000000">
            <w:pPr>
              <w:spacing w:after="0" w:line="264" w:lineRule="auto"/>
            </w:pPr>
            <w:proofErr w:type="spellStart"/>
            <w:r>
              <w:rPr>
                <w:rFonts w:cs="맑은 고딕"/>
                <w:b/>
                <w:sz w:val="18"/>
              </w:rPr>
              <w:t>벨기에</w:t>
            </w:r>
            <w:proofErr w:type="spellEnd"/>
            <w:r>
              <w:rPr>
                <w:rFonts w:cs="맑은 고딕"/>
                <w:b/>
                <w:sz w:val="18"/>
              </w:rPr>
              <w:t xml:space="preserve"> </w:t>
            </w:r>
            <w:proofErr w:type="spellStart"/>
            <w:r>
              <w:rPr>
                <w:rFonts w:cs="맑은 고딕"/>
                <w:b/>
                <w:sz w:val="18"/>
              </w:rPr>
              <w:t>S사</w:t>
            </w:r>
            <w:proofErr w:type="spellEnd"/>
          </w:p>
        </w:tc>
        <w:tc>
          <w:tcPr>
            <w:tcW w:w="3349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B827F7" w14:textId="77777777" w:rsidR="0099322A" w:rsidRDefault="00000000">
            <w:pPr>
              <w:spacing w:after="0" w:line="264" w:lineRule="auto"/>
            </w:pPr>
            <w:proofErr w:type="spellStart"/>
            <w:r>
              <w:rPr>
                <w:rFonts w:cs="맑은 고딕"/>
                <w:b/>
                <w:sz w:val="18"/>
              </w:rPr>
              <w:t>중국</w:t>
            </w:r>
            <w:proofErr w:type="spellEnd"/>
            <w:r>
              <w:rPr>
                <w:rFonts w:cs="맑은 고딕"/>
                <w:b/>
                <w:sz w:val="18"/>
              </w:rPr>
              <w:t xml:space="preserve"> </w:t>
            </w:r>
            <w:proofErr w:type="spellStart"/>
            <w:r>
              <w:rPr>
                <w:rFonts w:cs="맑은 고딕"/>
                <w:b/>
                <w:sz w:val="18"/>
              </w:rPr>
              <w:t>K사</w:t>
            </w:r>
            <w:proofErr w:type="spellEnd"/>
          </w:p>
        </w:tc>
      </w:tr>
      <w:tr w:rsidR="0099322A" w14:paraId="43F40F8D" w14:textId="77777777" w:rsidTr="004717BC">
        <w:trPr>
          <w:trHeight w:val="283"/>
        </w:trPr>
        <w:tc>
          <w:tcPr>
            <w:tcW w:w="103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FEA649" w14:textId="77777777" w:rsidR="0099322A" w:rsidRDefault="00000000">
            <w:pPr>
              <w:spacing w:after="0" w:line="264" w:lineRule="auto"/>
            </w:pPr>
            <w:proofErr w:type="spellStart"/>
            <w:r>
              <w:rPr>
                <w:rFonts w:cs="맑은 고딕"/>
                <w:sz w:val="18"/>
              </w:rPr>
              <w:t>공정시간</w:t>
            </w:r>
            <w:proofErr w:type="spellEnd"/>
          </w:p>
        </w:tc>
        <w:tc>
          <w:tcPr>
            <w:tcW w:w="194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3DE0FC" w14:textId="0A82E76E" w:rsidR="0099322A" w:rsidRDefault="00E51E04">
            <w:pPr>
              <w:spacing w:after="0" w:line="264" w:lineRule="auto"/>
              <w:rPr>
                <w:lang w:eastAsia="ko-KR"/>
              </w:rPr>
            </w:pPr>
            <w:r>
              <w:rPr>
                <w:lang w:eastAsia="ko-KR"/>
              </w:rPr>
              <w:t>F</w:t>
            </w:r>
            <w:r>
              <w:rPr>
                <w:rFonts w:hint="eastAsia"/>
                <w:lang w:eastAsia="ko-KR"/>
              </w:rPr>
              <w:t>igure1</w:t>
            </w:r>
            <w:r w:rsidR="00C270E5">
              <w:rPr>
                <w:rFonts w:hint="eastAsia"/>
                <w:lang w:eastAsia="ko-KR"/>
              </w:rPr>
              <w:t xml:space="preserve"> 삽입</w:t>
            </w:r>
          </w:p>
        </w:tc>
        <w:tc>
          <w:tcPr>
            <w:tcW w:w="243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B0369A" w14:textId="66A1A7DA" w:rsidR="0099322A" w:rsidRDefault="00E51E04">
            <w:pPr>
              <w:spacing w:after="0" w:line="264" w:lineRule="auto"/>
              <w:rPr>
                <w:lang w:eastAsia="ko-KR"/>
              </w:rPr>
            </w:pPr>
            <w:r>
              <w:rPr>
                <w:lang w:eastAsia="ko-KR"/>
              </w:rPr>
              <w:t>F</w:t>
            </w:r>
            <w:r>
              <w:rPr>
                <w:rFonts w:hint="eastAsia"/>
                <w:lang w:eastAsia="ko-KR"/>
              </w:rPr>
              <w:t>igure2</w:t>
            </w:r>
            <w:r w:rsidR="00C270E5">
              <w:rPr>
                <w:rFonts w:hint="eastAsia"/>
                <w:lang w:eastAsia="ko-KR"/>
              </w:rPr>
              <w:t xml:space="preserve"> 삽입</w:t>
            </w:r>
          </w:p>
          <w:p w14:paraId="13ED12AB" w14:textId="0087EE82" w:rsidR="00C270E5" w:rsidRDefault="00C270E5">
            <w:pPr>
              <w:spacing w:after="0" w:line="264" w:lineRule="auto"/>
              <w:rPr>
                <w:lang w:eastAsia="ko-KR"/>
              </w:rPr>
            </w:pPr>
            <w:r>
              <w:rPr>
                <w:rFonts w:hint="eastAsia"/>
                <w:lang w:eastAsia="ko-KR"/>
              </w:rPr>
              <w:t>COSOLUS 대비 공정시간 100% 증가</w:t>
            </w:r>
          </w:p>
        </w:tc>
        <w:tc>
          <w:tcPr>
            <w:tcW w:w="334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599571" w14:textId="668C9206" w:rsidR="00C270E5" w:rsidRDefault="00E51E04">
            <w:pPr>
              <w:spacing w:after="0" w:line="264" w:lineRule="auto"/>
              <w:rPr>
                <w:lang w:eastAsia="ko-KR"/>
              </w:rPr>
            </w:pPr>
            <w:r>
              <w:rPr>
                <w:lang w:eastAsia="ko-KR"/>
              </w:rPr>
              <w:t>F</w:t>
            </w:r>
            <w:r>
              <w:rPr>
                <w:rFonts w:hint="eastAsia"/>
                <w:lang w:eastAsia="ko-KR"/>
              </w:rPr>
              <w:t>igure3</w:t>
            </w:r>
            <w:r w:rsidR="00C270E5">
              <w:rPr>
                <w:rFonts w:hint="eastAsia"/>
                <w:lang w:eastAsia="ko-KR"/>
              </w:rPr>
              <w:t>삽입</w:t>
            </w:r>
          </w:p>
          <w:p w14:paraId="08F1EBE9" w14:textId="1E309890" w:rsidR="0099322A" w:rsidRDefault="00C270E5">
            <w:pPr>
              <w:spacing w:after="0" w:line="264" w:lineRule="auto"/>
              <w:rPr>
                <w:lang w:eastAsia="ko-KR"/>
              </w:rPr>
            </w:pPr>
            <w:r>
              <w:rPr>
                <w:rFonts w:hint="eastAsia"/>
                <w:lang w:eastAsia="ko-KR"/>
              </w:rPr>
              <w:t>COSOLUS 대비 공정시간 50% 증가</w:t>
            </w:r>
          </w:p>
        </w:tc>
      </w:tr>
      <w:tr w:rsidR="0099322A" w14:paraId="707659B0" w14:textId="77777777" w:rsidTr="004717BC">
        <w:trPr>
          <w:trHeight w:val="481"/>
        </w:trPr>
        <w:tc>
          <w:tcPr>
            <w:tcW w:w="103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058020" w14:textId="77777777" w:rsidR="0099322A" w:rsidRDefault="00000000">
            <w:pPr>
              <w:spacing w:after="0" w:line="264" w:lineRule="auto"/>
            </w:pPr>
            <w:proofErr w:type="spellStart"/>
            <w:r>
              <w:rPr>
                <w:rFonts w:cs="맑은 고딕"/>
                <w:sz w:val="18"/>
              </w:rPr>
              <w:t>첨가제</w:t>
            </w:r>
            <w:proofErr w:type="spellEnd"/>
            <w:r>
              <w:rPr>
                <w:rFonts w:cs="맑은 고딕"/>
                <w:sz w:val="18"/>
              </w:rPr>
              <w:t xml:space="preserve"> </w:t>
            </w:r>
            <w:proofErr w:type="spellStart"/>
            <w:r>
              <w:rPr>
                <w:rFonts w:cs="맑은 고딕"/>
                <w:sz w:val="18"/>
              </w:rPr>
              <w:t>사용량</w:t>
            </w:r>
            <w:proofErr w:type="spellEnd"/>
            <w:r>
              <w:rPr>
                <w:rFonts w:cs="맑은 고딕"/>
                <w:sz w:val="18"/>
              </w:rPr>
              <w:t>*</w:t>
            </w:r>
          </w:p>
        </w:tc>
        <w:tc>
          <w:tcPr>
            <w:tcW w:w="194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10EE51" w14:textId="77777777" w:rsidR="0099322A" w:rsidRDefault="00000000">
            <w:pPr>
              <w:spacing w:after="0" w:line="264" w:lineRule="auto"/>
            </w:pPr>
            <w:r>
              <w:rPr>
                <w:rFonts w:cs="맑은 고딕"/>
                <w:sz w:val="18"/>
              </w:rPr>
              <w:t>-</w:t>
            </w:r>
          </w:p>
        </w:tc>
        <w:tc>
          <w:tcPr>
            <w:tcW w:w="243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937717" w14:textId="77777777" w:rsidR="0099322A" w:rsidRDefault="00000000">
            <w:pPr>
              <w:spacing w:after="0" w:line="264" w:lineRule="auto"/>
              <w:rPr>
                <w:lang w:eastAsia="ko-KR"/>
              </w:rPr>
            </w:pPr>
            <w:r>
              <w:rPr>
                <w:rFonts w:cs="맑은 고딕"/>
                <w:sz w:val="18"/>
                <w:lang w:eastAsia="ko-KR"/>
              </w:rPr>
              <w:t>COSOLUS 대비</w:t>
            </w:r>
            <w:r>
              <w:rPr>
                <w:rFonts w:cs="맑은 고딕"/>
                <w:sz w:val="18"/>
                <w:lang w:eastAsia="ko-KR"/>
              </w:rPr>
              <w:br/>
              <w:t>10% 이상 추가 첨가제 필요</w:t>
            </w:r>
          </w:p>
        </w:tc>
        <w:tc>
          <w:tcPr>
            <w:tcW w:w="334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4C62C8" w14:textId="77777777" w:rsidR="0099322A" w:rsidRDefault="00000000">
            <w:pPr>
              <w:spacing w:after="0" w:line="264" w:lineRule="auto"/>
              <w:rPr>
                <w:lang w:eastAsia="ko-KR"/>
              </w:rPr>
            </w:pPr>
            <w:r>
              <w:rPr>
                <w:rFonts w:cs="맑은 고딕"/>
                <w:sz w:val="18"/>
                <w:lang w:eastAsia="ko-KR"/>
              </w:rPr>
              <w:t>COSOLUS 대비</w:t>
            </w:r>
            <w:r>
              <w:rPr>
                <w:rFonts w:cs="맑은 고딕"/>
                <w:sz w:val="18"/>
                <w:lang w:eastAsia="ko-KR"/>
              </w:rPr>
              <w:br/>
              <w:t>5% 이상 추가 첨가제 필요</w:t>
            </w:r>
          </w:p>
        </w:tc>
      </w:tr>
    </w:tbl>
    <w:p w14:paraId="2898615B" w14:textId="77777777" w:rsidR="00E51E04" w:rsidRDefault="00E51E04" w:rsidP="00E51E04">
      <w:pPr>
        <w:keepNext/>
        <w:spacing w:before="80" w:after="60"/>
        <w:jc w:val="center"/>
      </w:pPr>
      <w:r w:rsidRPr="00E51E04">
        <w:drawing>
          <wp:inline distT="0" distB="0" distL="0" distR="0" wp14:anchorId="2F8831BA" wp14:editId="16E8673E">
            <wp:extent cx="2505425" cy="1914792"/>
            <wp:effectExtent l="0" t="0" r="9525" b="9525"/>
            <wp:docPr id="1784523921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452392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2505425" cy="1914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8F5194" w14:textId="0AEA0D12" w:rsidR="00C270E5" w:rsidRDefault="00E51E04" w:rsidP="00E51E04">
      <w:pPr>
        <w:pStyle w:val="af0"/>
        <w:jc w:val="center"/>
      </w:pPr>
      <w:r>
        <w:t xml:space="preserve">Figure </w:t>
      </w:r>
      <w:fldSimple w:instr=" SEQ Figure \* ARABIC ">
        <w:r>
          <w:rPr>
            <w:noProof/>
          </w:rPr>
          <w:t>1</w:t>
        </w:r>
      </w:fldSimple>
    </w:p>
    <w:p w14:paraId="600D8932" w14:textId="77777777" w:rsidR="00E51E04" w:rsidRDefault="00E51E04" w:rsidP="00E51E04">
      <w:pPr>
        <w:keepNext/>
        <w:jc w:val="center"/>
      </w:pPr>
      <w:r w:rsidRPr="00E51E04">
        <w:rPr>
          <w:lang w:eastAsia="ko-KR"/>
        </w:rPr>
        <w:drawing>
          <wp:inline distT="0" distB="0" distL="0" distR="0" wp14:anchorId="722DD381" wp14:editId="6317FDA3">
            <wp:extent cx="2629267" cy="2162477"/>
            <wp:effectExtent l="0" t="0" r="0" b="9525"/>
            <wp:docPr id="1018286976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8286976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2629267" cy="21624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28E588" w14:textId="7CECC7BF" w:rsidR="00E51E04" w:rsidRDefault="00E51E04" w:rsidP="00E51E04">
      <w:pPr>
        <w:pStyle w:val="af0"/>
        <w:jc w:val="center"/>
      </w:pPr>
      <w:r>
        <w:t xml:space="preserve">Figure </w:t>
      </w:r>
      <w:fldSimple w:instr=" SEQ Figure \* ARABIC ">
        <w:r>
          <w:rPr>
            <w:noProof/>
          </w:rPr>
          <w:t>2</w:t>
        </w:r>
      </w:fldSimple>
    </w:p>
    <w:p w14:paraId="300835D6" w14:textId="77777777" w:rsidR="00E51E04" w:rsidRDefault="00E51E04" w:rsidP="00E51E04">
      <w:pPr>
        <w:keepNext/>
      </w:pPr>
      <w:r w:rsidRPr="00E51E04">
        <w:rPr>
          <w:lang w:eastAsia="ko-KR"/>
        </w:rPr>
        <w:lastRenderedPageBreak/>
        <w:drawing>
          <wp:inline distT="0" distB="0" distL="0" distR="0" wp14:anchorId="1BECB65A" wp14:editId="631C525D">
            <wp:extent cx="2648320" cy="2095792"/>
            <wp:effectExtent l="0" t="0" r="0" b="0"/>
            <wp:docPr id="2119623244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9623244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2648320" cy="2095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059500" w14:textId="38F0D604" w:rsidR="00E51E04" w:rsidRPr="00E51E04" w:rsidRDefault="00E51E04" w:rsidP="00E51E04">
      <w:pPr>
        <w:pStyle w:val="af0"/>
        <w:rPr>
          <w:rFonts w:hint="eastAsia"/>
          <w:lang w:eastAsia="ko-KR"/>
        </w:rPr>
      </w:pPr>
      <w:r>
        <w:t xml:space="preserve">Figure </w:t>
      </w:r>
      <w:fldSimple w:instr=" SEQ Figure \* ARABIC ">
        <w:r>
          <w:rPr>
            <w:noProof/>
          </w:rPr>
          <w:t>3</w:t>
        </w:r>
      </w:fldSimple>
    </w:p>
    <w:p w14:paraId="31C89969" w14:textId="7A6CBF3F" w:rsidR="0099322A" w:rsidRDefault="0099322A" w:rsidP="00136B34">
      <w:pPr>
        <w:pStyle w:val="af0"/>
        <w:jc w:val="center"/>
        <w:rPr>
          <w:lang w:eastAsia="ko-KR"/>
        </w:rPr>
      </w:pPr>
    </w:p>
    <w:p w14:paraId="3084C68D" w14:textId="77777777" w:rsidR="00E51E04" w:rsidRPr="00E51E04" w:rsidRDefault="00E51E04" w:rsidP="00E51E04">
      <w:pPr>
        <w:rPr>
          <w:rFonts w:hint="eastAsia"/>
          <w:lang w:eastAsia="ko-KR"/>
        </w:rPr>
      </w:pPr>
    </w:p>
    <w:p w14:paraId="77B22BCE" w14:textId="77777777" w:rsidR="0099322A" w:rsidRDefault="00000000">
      <w:pPr>
        <w:pStyle w:val="1"/>
        <w:spacing w:before="0"/>
        <w:rPr>
          <w:lang w:eastAsia="ko-KR"/>
        </w:rPr>
      </w:pPr>
      <w:r>
        <w:rPr>
          <w:rFonts w:ascii="맑은 고딕" w:eastAsia="맑은 고딕" w:hAnsi="맑은 고딕" w:cs="맑은 고딕"/>
          <w:lang w:eastAsia="ko-KR"/>
        </w:rPr>
        <w:t>페이지 09</w:t>
      </w:r>
    </w:p>
    <w:p w14:paraId="57D80079" w14:textId="07DF63C3" w:rsidR="0099322A" w:rsidRDefault="004717BC">
      <w:pPr>
        <w:spacing w:after="80"/>
        <w:rPr>
          <w:lang w:eastAsia="ko-KR"/>
        </w:rPr>
      </w:pPr>
      <w:r>
        <w:rPr>
          <w:rFonts w:cs="맑은 고딕" w:hint="eastAsia"/>
          <w:lang w:eastAsia="ko-KR"/>
        </w:rPr>
        <w:t xml:space="preserve">섹션: </w:t>
      </w:r>
      <w:r>
        <w:rPr>
          <w:rFonts w:cs="맑은 고딕"/>
          <w:lang w:eastAsia="ko-KR"/>
        </w:rPr>
        <w:t>Technology</w:t>
      </w:r>
    </w:p>
    <w:p w14:paraId="73F28FC6" w14:textId="3B82A2CE" w:rsidR="00235EFB" w:rsidRDefault="004717BC">
      <w:pPr>
        <w:spacing w:after="80"/>
        <w:rPr>
          <w:rFonts w:cs="맑은 고딕"/>
          <w:lang w:eastAsia="ko-KR"/>
        </w:rPr>
      </w:pPr>
      <w:r>
        <w:rPr>
          <w:rFonts w:cs="맑은 고딕" w:hint="eastAsia"/>
          <w:lang w:eastAsia="ko-KR"/>
        </w:rPr>
        <w:t xml:space="preserve">제목: </w:t>
      </w:r>
      <w:r>
        <w:rPr>
          <w:rFonts w:cs="맑은 고딕"/>
          <w:lang w:eastAsia="ko-KR"/>
        </w:rPr>
        <w:t xml:space="preserve">핵심기술 – [솔루션1-1] 고성능 </w:t>
      </w:r>
      <w:proofErr w:type="spellStart"/>
      <w:r>
        <w:rPr>
          <w:rFonts w:cs="맑은 고딕"/>
          <w:lang w:eastAsia="ko-KR"/>
        </w:rPr>
        <w:t>추출제</w:t>
      </w:r>
      <w:proofErr w:type="spellEnd"/>
      <w:r>
        <w:rPr>
          <w:rFonts w:cs="맑은 고딕"/>
          <w:lang w:eastAsia="ko-KR"/>
        </w:rPr>
        <w:t xml:space="preserve"> (1.5세대 화학소재)</w:t>
      </w:r>
    </w:p>
    <w:p w14:paraId="5728FAB8" w14:textId="77777777" w:rsidR="006C076F" w:rsidRDefault="00235EFB">
      <w:pPr>
        <w:spacing w:after="80"/>
        <w:rPr>
          <w:rFonts w:cs="맑은 고딕"/>
          <w:lang w:eastAsia="ko-KR"/>
        </w:rPr>
      </w:pPr>
      <w:r>
        <w:rPr>
          <w:rFonts w:cs="맑은 고딕" w:hint="eastAsia"/>
          <w:lang w:eastAsia="ko-KR"/>
        </w:rPr>
        <w:t xml:space="preserve">프롬프트: </w:t>
      </w:r>
    </w:p>
    <w:p w14:paraId="2DEA5944" w14:textId="0B40864F" w:rsidR="006C076F" w:rsidRDefault="006C076F">
      <w:pPr>
        <w:spacing w:after="80"/>
        <w:rPr>
          <w:rFonts w:cs="맑은 고딕"/>
          <w:lang w:eastAsia="ko-KR"/>
        </w:rPr>
      </w:pPr>
      <w:r>
        <w:rPr>
          <w:rFonts w:hint="eastAsia"/>
          <w:lang w:eastAsia="ko-KR"/>
        </w:rPr>
        <w:t xml:space="preserve">헤더박스 </w:t>
      </w:r>
      <w:r>
        <w:rPr>
          <w:lang w:eastAsia="ko-KR"/>
        </w:rPr>
        <w:t>아래 본문을 2열로 나누고 중앙에 얇은 세로 구분선을 둔다.</w:t>
      </w:r>
    </w:p>
    <w:p w14:paraId="7EB7DD35" w14:textId="6F2700AD" w:rsidR="00235EFB" w:rsidRPr="00235EFB" w:rsidRDefault="006C076F">
      <w:pPr>
        <w:spacing w:after="80"/>
        <w:rPr>
          <w:rFonts w:cs="맑은 고딕"/>
          <w:lang w:eastAsia="ko-KR"/>
        </w:rPr>
      </w:pPr>
      <w:r>
        <w:rPr>
          <w:rFonts w:cs="맑은 고딕" w:hint="eastAsia"/>
          <w:lang w:eastAsia="ko-KR"/>
        </w:rPr>
        <w:t>헤더박스</w:t>
      </w:r>
      <w:r w:rsidR="00235EFB">
        <w:rPr>
          <w:rFonts w:cs="맑은 고딕" w:hint="eastAsia"/>
          <w:lang w:eastAsia="ko-KR"/>
        </w:rPr>
        <w:t xml:space="preserve"> </w:t>
      </w:r>
      <w:r>
        <w:rPr>
          <w:rFonts w:cs="맑은 고딕" w:hint="eastAsia"/>
          <w:lang w:eastAsia="ko-KR"/>
        </w:rPr>
        <w:t xml:space="preserve">좌측 </w:t>
      </w:r>
      <w:r w:rsidR="00235EFB">
        <w:rPr>
          <w:rFonts w:cs="맑은 고딕" w:hint="eastAsia"/>
          <w:lang w:eastAsia="ko-KR"/>
        </w:rPr>
        <w:t>아래</w:t>
      </w:r>
      <w:r>
        <w:rPr>
          <w:rFonts w:cs="맑은 고딕" w:hint="eastAsia"/>
          <w:lang w:eastAsia="ko-KR"/>
        </w:rPr>
        <w:t>에 들어갈 내용은</w:t>
      </w:r>
      <w:r w:rsidR="00235EFB">
        <w:rPr>
          <w:rFonts w:cs="맑은 고딕" w:hint="eastAsia"/>
          <w:lang w:eastAsia="ko-KR"/>
        </w:rPr>
        <w:t xml:space="preserve"> 각각의 테이블 제목에 해당하는 내용 비교할 것( COSOLUS </w:t>
      </w:r>
      <w:proofErr w:type="spellStart"/>
      <w:r w:rsidR="00235EFB">
        <w:rPr>
          <w:rFonts w:cs="맑은 고딕" w:hint="eastAsia"/>
          <w:lang w:eastAsia="ko-KR"/>
        </w:rPr>
        <w:t>추출제</w:t>
      </w:r>
      <w:proofErr w:type="spellEnd"/>
      <w:r w:rsidR="00235EFB">
        <w:rPr>
          <w:rFonts w:cs="맑은 고딕" w:hint="eastAsia"/>
          <w:lang w:eastAsia="ko-KR"/>
        </w:rPr>
        <w:t xml:space="preserve"> VS 기존 </w:t>
      </w:r>
      <w:proofErr w:type="spellStart"/>
      <w:r w:rsidR="00235EFB">
        <w:rPr>
          <w:rFonts w:cs="맑은 고딕" w:hint="eastAsia"/>
          <w:lang w:eastAsia="ko-KR"/>
        </w:rPr>
        <w:t>추출제</w:t>
      </w:r>
      <w:proofErr w:type="spellEnd"/>
      <w:r w:rsidR="00235EFB">
        <w:rPr>
          <w:rFonts w:cs="맑은 고딕" w:hint="eastAsia"/>
          <w:lang w:eastAsia="ko-KR"/>
        </w:rPr>
        <w:t>)</w:t>
      </w:r>
    </w:p>
    <w:p w14:paraId="2F2ADFE8" w14:textId="6FC401E9" w:rsidR="00235EFB" w:rsidRPr="00235EFB" w:rsidRDefault="00F02071">
      <w:pPr>
        <w:spacing w:after="80"/>
        <w:rPr>
          <w:rFonts w:cs="맑은 고딕"/>
          <w:lang w:eastAsia="ko-KR"/>
        </w:rPr>
      </w:pPr>
      <w:r>
        <w:rPr>
          <w:rFonts w:cs="맑은 고딕" w:hint="eastAsia"/>
          <w:lang w:eastAsia="ko-KR"/>
        </w:rPr>
        <w:t>헤더박스</w:t>
      </w:r>
      <w:r w:rsidR="004717BC">
        <w:rPr>
          <w:rFonts w:cs="맑은 고딕" w:hint="eastAsia"/>
          <w:lang w:eastAsia="ko-KR"/>
        </w:rPr>
        <w:t xml:space="preserve">: </w:t>
      </w:r>
      <w:r w:rsidR="004717BC">
        <w:rPr>
          <w:rFonts w:cs="맑은 고딕"/>
          <w:lang w:eastAsia="ko-KR"/>
        </w:rPr>
        <w:t xml:space="preserve">COSOLUS 화학구조 설계 및 정제 기술 </w:t>
      </w:r>
      <w:r w:rsidR="004717BC">
        <w:rPr>
          <w:rFonts w:cs="맑은 고딕" w:hint="eastAsia"/>
          <w:lang w:eastAsia="ko-KR"/>
        </w:rPr>
        <w:t>→</w:t>
      </w:r>
      <w:r w:rsidR="004717BC">
        <w:rPr>
          <w:rFonts w:cs="맑은 고딕"/>
          <w:lang w:eastAsia="ko-KR"/>
        </w:rPr>
        <w:t xml:space="preserve"> 공정 단수 감소, 망초 발생 저감</w:t>
      </w:r>
    </w:p>
    <w:p w14:paraId="41683085" w14:textId="38DB0027" w:rsidR="00235EFB" w:rsidRDefault="00807A59" w:rsidP="00235EFB">
      <w:pPr>
        <w:spacing w:after="80"/>
        <w:rPr>
          <w:rFonts w:cs="맑은 고딕"/>
          <w:lang w:eastAsia="ko-KR"/>
        </w:rPr>
      </w:pPr>
      <w:r>
        <w:rPr>
          <w:rFonts w:cs="맑은 고딕" w:hint="eastAsia"/>
          <w:lang w:eastAsia="ko-KR"/>
        </w:rPr>
        <w:t xml:space="preserve">제목1: </w:t>
      </w:r>
      <w:r w:rsidRPr="00807A59">
        <w:rPr>
          <w:rFonts w:cs="맑은 고딕" w:hint="eastAsia"/>
          <w:lang w:eastAsia="ko-KR"/>
        </w:rPr>
        <w:t xml:space="preserve">[추출 효율 2~5% 개선 </w:t>
      </w:r>
      <w:r w:rsidRPr="00807A59">
        <w:rPr>
          <w:rFonts w:cs="맑은 고딕" w:hint="eastAsia"/>
        </w:rPr>
        <w:sym w:font="Wingdings" w:char="F0E0"/>
      </w:r>
      <w:r w:rsidRPr="00807A59">
        <w:rPr>
          <w:rFonts w:cs="맑은 고딕" w:hint="eastAsia"/>
          <w:lang w:eastAsia="ko-KR"/>
        </w:rPr>
        <w:t xml:space="preserve"> </w:t>
      </w:r>
      <w:r w:rsidRPr="00807A59">
        <w:rPr>
          <w:rFonts w:cs="맑은 고딕" w:hint="eastAsia"/>
          <w:u w:val="single"/>
          <w:lang w:eastAsia="ko-KR"/>
        </w:rPr>
        <w:t xml:space="preserve">추출 단수 1단 </w:t>
      </w:r>
      <w:r w:rsidRPr="00807A59">
        <w:rPr>
          <w:rFonts w:cs="맑은 고딕" w:hint="eastAsia"/>
          <w:lang w:eastAsia="ko-KR"/>
        </w:rPr>
        <w:t>저감] (CAPEX 경제성 확보)</w:t>
      </w:r>
    </w:p>
    <w:p w14:paraId="2D3464C3" w14:textId="0AB4492E" w:rsidR="00235EFB" w:rsidRDefault="00235EFB" w:rsidP="00235EFB">
      <w:pPr>
        <w:spacing w:after="80"/>
        <w:rPr>
          <w:rFonts w:cs="맑은 고딕"/>
          <w:lang w:eastAsia="ko-KR"/>
        </w:rPr>
      </w:pPr>
      <w:r>
        <w:rPr>
          <w:rFonts w:hint="eastAsia"/>
          <w:lang w:eastAsia="ko-KR"/>
        </w:rPr>
        <w:t xml:space="preserve"> </w:t>
      </w:r>
      <w:r>
        <w:rPr>
          <w:rFonts w:cs="맑은 고딕"/>
          <w:lang w:eastAsia="ko-KR"/>
        </w:rPr>
        <w:t xml:space="preserve">COSOLUS </w:t>
      </w:r>
      <w:proofErr w:type="spellStart"/>
      <w:r>
        <w:rPr>
          <w:rFonts w:cs="맑은 고딕"/>
          <w:lang w:eastAsia="ko-KR"/>
        </w:rPr>
        <w:t>추출제</w:t>
      </w:r>
      <w:proofErr w:type="spellEnd"/>
      <w:r w:rsidRPr="00235EFB">
        <w:rPr>
          <w:rFonts w:cs="맑은 고딕"/>
          <w:lang w:eastAsia="ko-KR"/>
        </w:rPr>
        <w:t xml:space="preserve"> </w:t>
      </w:r>
      <w:r>
        <w:rPr>
          <w:rFonts w:cs="맑은 고딕"/>
          <w:lang w:eastAsia="ko-KR"/>
        </w:rPr>
        <w:t>이론단수: 4단 (20% 감소)</w:t>
      </w:r>
    </w:p>
    <w:p w14:paraId="7251DCC0" w14:textId="258428D8" w:rsidR="007506A4" w:rsidRDefault="00735670" w:rsidP="007506A4">
      <w:pPr>
        <w:keepNext/>
        <w:spacing w:after="80"/>
      </w:pPr>
      <w:r w:rsidRPr="00735670">
        <w:rPr>
          <w:noProof/>
        </w:rPr>
        <w:lastRenderedPageBreak/>
        <w:drawing>
          <wp:inline distT="0" distB="0" distL="0" distR="0" wp14:anchorId="5A1FA329" wp14:editId="0AC33AAF">
            <wp:extent cx="3086531" cy="3000794"/>
            <wp:effectExtent l="0" t="0" r="0" b="9525"/>
            <wp:docPr id="1784752119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4752119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3086531" cy="30007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7EB533" w14:textId="37122543" w:rsidR="007506A4" w:rsidRDefault="007506A4" w:rsidP="007506A4">
      <w:pPr>
        <w:pStyle w:val="af0"/>
        <w:rPr>
          <w:lang w:eastAsia="ko-KR"/>
        </w:rPr>
      </w:pPr>
      <w:r>
        <w:rPr>
          <w:lang w:eastAsia="ko-KR"/>
        </w:rPr>
        <w:t xml:space="preserve">그림 </w:t>
      </w:r>
      <w:r>
        <w:fldChar w:fldCharType="begin"/>
      </w:r>
      <w:r>
        <w:rPr>
          <w:lang w:eastAsia="ko-KR"/>
        </w:rPr>
        <w:instrText xml:space="preserve"> SEQ 그림 \* ARABIC </w:instrText>
      </w:r>
      <w:r>
        <w:fldChar w:fldCharType="separate"/>
      </w:r>
      <w:r w:rsidR="00C878AE">
        <w:rPr>
          <w:noProof/>
          <w:lang w:eastAsia="ko-KR"/>
        </w:rPr>
        <w:t>12</w:t>
      </w:r>
      <w:r>
        <w:fldChar w:fldCharType="end"/>
      </w:r>
    </w:p>
    <w:p w14:paraId="3414ACA3" w14:textId="77777777" w:rsidR="007506A4" w:rsidRDefault="007506A4" w:rsidP="00807A59">
      <w:pPr>
        <w:spacing w:after="80"/>
        <w:rPr>
          <w:rFonts w:cs="맑은 고딕"/>
          <w:lang w:eastAsia="ko-KR"/>
        </w:rPr>
      </w:pPr>
    </w:p>
    <w:p w14:paraId="4BAAD447" w14:textId="6812CB78" w:rsidR="0099322A" w:rsidRDefault="00000000" w:rsidP="00807A59">
      <w:pPr>
        <w:spacing w:after="80"/>
        <w:rPr>
          <w:lang w:eastAsia="ko-KR"/>
        </w:rPr>
      </w:pPr>
      <w:r>
        <w:rPr>
          <w:rFonts w:cs="맑은 고딕"/>
          <w:lang w:eastAsia="ko-KR"/>
        </w:rPr>
        <w:t xml:space="preserve">기존 </w:t>
      </w:r>
      <w:proofErr w:type="spellStart"/>
      <w:r>
        <w:rPr>
          <w:rFonts w:cs="맑은 고딕"/>
          <w:lang w:eastAsia="ko-KR"/>
        </w:rPr>
        <w:t>추출제</w:t>
      </w:r>
      <w:proofErr w:type="spellEnd"/>
      <w:r w:rsidR="00235EFB">
        <w:rPr>
          <w:rFonts w:hint="eastAsia"/>
          <w:lang w:eastAsia="ko-KR"/>
        </w:rPr>
        <w:t xml:space="preserve"> </w:t>
      </w:r>
      <w:r>
        <w:rPr>
          <w:rFonts w:cs="맑은 고딕"/>
          <w:lang w:eastAsia="ko-KR"/>
        </w:rPr>
        <w:t>이론단수: 5단</w:t>
      </w:r>
    </w:p>
    <w:p w14:paraId="2CF27D4C" w14:textId="01C69808" w:rsidR="006A5B4A" w:rsidRDefault="00735670" w:rsidP="006A5B4A">
      <w:pPr>
        <w:keepNext/>
        <w:spacing w:after="80"/>
      </w:pPr>
      <w:r w:rsidRPr="00735670">
        <w:rPr>
          <w:noProof/>
        </w:rPr>
        <w:drawing>
          <wp:inline distT="0" distB="0" distL="0" distR="0" wp14:anchorId="3AC31FBB" wp14:editId="6AA524F2">
            <wp:extent cx="3324689" cy="3077004"/>
            <wp:effectExtent l="0" t="0" r="9525" b="9525"/>
            <wp:docPr id="1241691892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1691892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3324689" cy="30770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FD06FF" w14:textId="2FEB53CE" w:rsidR="00807A59" w:rsidRDefault="006A5B4A" w:rsidP="006A5B4A">
      <w:pPr>
        <w:pStyle w:val="af0"/>
        <w:rPr>
          <w:lang w:eastAsia="ko-KR"/>
        </w:rPr>
      </w:pPr>
      <w:r>
        <w:rPr>
          <w:lang w:eastAsia="ko-KR"/>
        </w:rPr>
        <w:t xml:space="preserve">그림 </w:t>
      </w:r>
      <w:r w:rsidR="00C31C51">
        <w:fldChar w:fldCharType="begin"/>
      </w:r>
      <w:r w:rsidR="00C31C51">
        <w:rPr>
          <w:lang w:eastAsia="ko-KR"/>
        </w:rPr>
        <w:instrText xml:space="preserve"> SEQ 그림 \* ARABIC </w:instrText>
      </w:r>
      <w:r w:rsidR="00C31C51">
        <w:fldChar w:fldCharType="separate"/>
      </w:r>
      <w:r w:rsidR="00C878AE">
        <w:rPr>
          <w:noProof/>
          <w:lang w:eastAsia="ko-KR"/>
        </w:rPr>
        <w:t>13</w:t>
      </w:r>
      <w:r w:rsidR="00C31C51">
        <w:rPr>
          <w:noProof/>
        </w:rPr>
        <w:fldChar w:fldCharType="end"/>
      </w:r>
    </w:p>
    <w:p w14:paraId="66FD9F6A" w14:textId="2AE4B603" w:rsidR="006A5B4A" w:rsidRPr="006A5B4A" w:rsidRDefault="006C076F" w:rsidP="006A5B4A">
      <w:pPr>
        <w:rPr>
          <w:lang w:eastAsia="ko-KR"/>
        </w:rPr>
      </w:pPr>
      <w:r>
        <w:rPr>
          <w:rFonts w:hint="eastAsia"/>
          <w:lang w:eastAsia="ko-KR"/>
        </w:rPr>
        <w:t xml:space="preserve">헤더박스 우측 아래에는 아래 표를 삽입한다. </w:t>
      </w:r>
    </w:p>
    <w:p w14:paraId="7A89CC0E" w14:textId="2C039DE9" w:rsidR="00807A59" w:rsidRPr="00807A59" w:rsidRDefault="00000000" w:rsidP="00807A59">
      <w:pPr>
        <w:spacing w:after="60"/>
        <w:rPr>
          <w:rFonts w:cs="맑은 고딕"/>
          <w:b/>
          <w:sz w:val="19"/>
          <w:lang w:eastAsia="ko-KR"/>
        </w:rPr>
      </w:pPr>
      <w:r>
        <w:rPr>
          <w:rFonts w:cs="맑은 고딕"/>
          <w:b/>
          <w:sz w:val="19"/>
          <w:lang w:eastAsia="ko-KR"/>
        </w:rPr>
        <w:t xml:space="preserve"> </w:t>
      </w:r>
      <w:r w:rsidR="00807A59">
        <w:rPr>
          <w:rFonts w:cs="맑은 고딕" w:hint="eastAsia"/>
          <w:b/>
          <w:sz w:val="19"/>
          <w:lang w:eastAsia="ko-KR"/>
        </w:rPr>
        <w:t xml:space="preserve">제목2: </w:t>
      </w:r>
      <w:r w:rsidR="00807A59" w:rsidRPr="00807A59">
        <w:rPr>
          <w:rFonts w:cs="맑은 고딕" w:hint="eastAsia"/>
          <w:b/>
          <w:sz w:val="19"/>
          <w:lang w:eastAsia="ko-KR"/>
        </w:rPr>
        <w:t>[</w:t>
      </w:r>
      <w:r w:rsidR="00807A59" w:rsidRPr="00807A59">
        <w:rPr>
          <w:rFonts w:cs="맑은 고딕" w:hint="eastAsia"/>
          <w:b/>
          <w:sz w:val="19"/>
          <w:u w:val="single"/>
          <w:lang w:eastAsia="ko-KR"/>
        </w:rPr>
        <w:t>추출단수 1단</w:t>
      </w:r>
      <w:r w:rsidR="00807A59" w:rsidRPr="00807A59">
        <w:rPr>
          <w:rFonts w:cs="맑은 고딕" w:hint="eastAsia"/>
          <w:b/>
          <w:sz w:val="19"/>
          <w:lang w:eastAsia="ko-KR"/>
        </w:rPr>
        <w:t xml:space="preserve"> 저감 </w:t>
      </w:r>
      <w:r w:rsidR="00807A59" w:rsidRPr="00807A59">
        <w:rPr>
          <w:rFonts w:cs="맑은 고딕" w:hint="eastAsia"/>
          <w:b/>
          <w:sz w:val="19"/>
        </w:rPr>
        <w:sym w:font="Wingdings" w:char="F0E0"/>
      </w:r>
      <w:r w:rsidR="00807A59" w:rsidRPr="00807A59">
        <w:rPr>
          <w:rFonts w:cs="맑은 고딕" w:hint="eastAsia"/>
          <w:b/>
          <w:sz w:val="19"/>
          <w:lang w:eastAsia="ko-KR"/>
        </w:rPr>
        <w:t xml:space="preserve"> 망초 &gt; 5% 저감](OPEX 경제성 확보)</w:t>
      </w:r>
    </w:p>
    <w:p w14:paraId="2785284B" w14:textId="731D7A18" w:rsidR="00735670" w:rsidRDefault="006C076F" w:rsidP="006C076F">
      <w:pPr>
        <w:rPr>
          <w:lang w:eastAsia="ko-KR"/>
        </w:rPr>
      </w:pPr>
      <w:r>
        <w:rPr>
          <w:lang w:eastAsia="ko-KR"/>
        </w:rPr>
        <w:lastRenderedPageBreak/>
        <w:t xml:space="preserve">- 표 위 또는 아래에 「4,800톤」을 가장 큰 숫자로 강조하고, 「대한민국 배터리 재활용 업체 1년간 니켈 16,000톤 생산 시 COSOLUS 추출제로 저감 가능한 </w:t>
      </w:r>
      <w:proofErr w:type="spellStart"/>
      <w:r>
        <w:rPr>
          <w:lang w:eastAsia="ko-KR"/>
        </w:rPr>
        <w:t>망초량」을</w:t>
      </w:r>
      <w:proofErr w:type="spellEnd"/>
      <w:r>
        <w:rPr>
          <w:lang w:eastAsia="ko-KR"/>
        </w:rPr>
        <w:t xml:space="preserve"> 설명으로 붙인다.</w:t>
      </w:r>
    </w:p>
    <w:tbl>
      <w:tblPr>
        <w:tblW w:w="8340" w:type="dxa"/>
        <w:tblCellMar>
          <w:left w:w="0" w:type="dxa"/>
          <w:right w:w="0" w:type="dxa"/>
        </w:tblCellMar>
        <w:tblLook w:val="0420" w:firstRow="1" w:lastRow="0" w:firstColumn="0" w:lastColumn="0" w:noHBand="0" w:noVBand="1"/>
      </w:tblPr>
      <w:tblGrid>
        <w:gridCol w:w="3060"/>
        <w:gridCol w:w="1300"/>
        <w:gridCol w:w="3980"/>
      </w:tblGrid>
      <w:tr w:rsidR="006A5B4A" w:rsidRPr="006A5B4A" w14:paraId="2610B93A" w14:textId="77777777">
        <w:trPr>
          <w:trHeight w:val="1033"/>
        </w:trPr>
        <w:tc>
          <w:tcPr>
            <w:tcW w:w="3060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067875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54F0EFC8" w14:textId="77777777" w:rsidR="006A5B4A" w:rsidRPr="006A5B4A" w:rsidRDefault="006A5B4A" w:rsidP="006A5B4A">
            <w:pPr>
              <w:spacing w:after="60"/>
              <w:rPr>
                <w:lang w:eastAsia="ko-KR"/>
              </w:rPr>
            </w:pPr>
            <w:r w:rsidRPr="006A5B4A">
              <w:rPr>
                <w:rFonts w:hint="eastAsia"/>
                <w:lang w:eastAsia="ko-KR"/>
              </w:rPr>
              <w:t>항목</w:t>
            </w:r>
          </w:p>
        </w:tc>
        <w:tc>
          <w:tcPr>
            <w:tcW w:w="13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067875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3A2BA5DF" w14:textId="77777777" w:rsidR="006A5B4A" w:rsidRPr="006A5B4A" w:rsidRDefault="006A5B4A" w:rsidP="006A5B4A">
            <w:pPr>
              <w:spacing w:after="60"/>
              <w:rPr>
                <w:lang w:eastAsia="ko-KR"/>
              </w:rPr>
            </w:pPr>
            <w:r w:rsidRPr="006A5B4A">
              <w:rPr>
                <w:rFonts w:hint="eastAsia"/>
                <w:lang w:eastAsia="ko-KR"/>
              </w:rPr>
              <w:t>추출</w:t>
            </w:r>
          </w:p>
          <w:p w14:paraId="37872A2A" w14:textId="77777777" w:rsidR="006A5B4A" w:rsidRPr="006A5B4A" w:rsidRDefault="006A5B4A" w:rsidP="006A5B4A">
            <w:pPr>
              <w:spacing w:after="60"/>
              <w:rPr>
                <w:lang w:eastAsia="ko-KR"/>
              </w:rPr>
            </w:pPr>
            <w:r w:rsidRPr="006A5B4A">
              <w:rPr>
                <w:rFonts w:hint="eastAsia"/>
                <w:lang w:eastAsia="ko-KR"/>
              </w:rPr>
              <w:t>단수</w:t>
            </w:r>
          </w:p>
        </w:tc>
        <w:tc>
          <w:tcPr>
            <w:tcW w:w="39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/>
            </w:tcBorders>
            <w:shd w:val="clear" w:color="auto" w:fill="067875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5769520A" w14:textId="77777777" w:rsidR="006A5B4A" w:rsidRPr="006A5B4A" w:rsidRDefault="006A5B4A" w:rsidP="006A5B4A">
            <w:pPr>
              <w:spacing w:after="60"/>
              <w:rPr>
                <w:lang w:eastAsia="ko-KR"/>
              </w:rPr>
            </w:pPr>
            <w:r w:rsidRPr="006A5B4A">
              <w:rPr>
                <w:rFonts w:hint="eastAsia"/>
                <w:lang w:eastAsia="ko-KR"/>
              </w:rPr>
              <w:t xml:space="preserve">니켈 1 톤 당 </w:t>
            </w:r>
          </w:p>
          <w:p w14:paraId="7E7D4017" w14:textId="77777777" w:rsidR="006A5B4A" w:rsidRPr="006A5B4A" w:rsidRDefault="006A5B4A" w:rsidP="006A5B4A">
            <w:pPr>
              <w:spacing w:after="60"/>
              <w:rPr>
                <w:lang w:eastAsia="ko-KR"/>
              </w:rPr>
            </w:pPr>
            <w:r w:rsidRPr="006A5B4A">
              <w:rPr>
                <w:rFonts w:hint="eastAsia"/>
                <w:lang w:eastAsia="ko-KR"/>
              </w:rPr>
              <w:t>발생하는 망초 양</w:t>
            </w:r>
          </w:p>
        </w:tc>
      </w:tr>
      <w:tr w:rsidR="006A5B4A" w:rsidRPr="006A5B4A" w14:paraId="3B187E49" w14:textId="77777777">
        <w:trPr>
          <w:trHeight w:val="598"/>
        </w:trPr>
        <w:tc>
          <w:tcPr>
            <w:tcW w:w="3060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6A9EBE1C" w14:textId="77777777" w:rsidR="006A5B4A" w:rsidRPr="006A5B4A" w:rsidRDefault="006A5B4A" w:rsidP="006A5B4A">
            <w:pPr>
              <w:spacing w:after="60"/>
              <w:rPr>
                <w:lang w:eastAsia="ko-KR"/>
              </w:rPr>
            </w:pPr>
            <w:r w:rsidRPr="006A5B4A">
              <w:rPr>
                <w:rFonts w:hint="eastAsia"/>
                <w:lang w:eastAsia="ko-KR"/>
              </w:rPr>
              <w:t xml:space="preserve">기존 </w:t>
            </w:r>
            <w:proofErr w:type="spellStart"/>
            <w:r w:rsidRPr="006A5B4A">
              <w:rPr>
                <w:rFonts w:hint="eastAsia"/>
                <w:lang w:eastAsia="ko-KR"/>
              </w:rPr>
              <w:t>추출제</w:t>
            </w:r>
            <w:proofErr w:type="spellEnd"/>
            <w:r w:rsidRPr="006A5B4A">
              <w:rPr>
                <w:rFonts w:hint="eastAsia"/>
                <w:lang w:eastAsia="ko-KR"/>
              </w:rPr>
              <w:t xml:space="preserve"> </w:t>
            </w:r>
          </w:p>
        </w:tc>
        <w:tc>
          <w:tcPr>
            <w:tcW w:w="13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66F0226B" w14:textId="77777777" w:rsidR="006A5B4A" w:rsidRPr="006A5B4A" w:rsidRDefault="006A5B4A" w:rsidP="006A5B4A">
            <w:pPr>
              <w:spacing w:after="60"/>
              <w:rPr>
                <w:lang w:eastAsia="ko-KR"/>
              </w:rPr>
            </w:pPr>
            <w:r w:rsidRPr="006A5B4A">
              <w:rPr>
                <w:rFonts w:hint="eastAsia"/>
                <w:lang w:eastAsia="ko-KR"/>
              </w:rPr>
              <w:t>5</w:t>
            </w:r>
          </w:p>
        </w:tc>
        <w:tc>
          <w:tcPr>
            <w:tcW w:w="39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25655271" w14:textId="77777777" w:rsidR="006A5B4A" w:rsidRPr="006A5B4A" w:rsidRDefault="006A5B4A" w:rsidP="006A5B4A">
            <w:pPr>
              <w:spacing w:after="60"/>
              <w:rPr>
                <w:lang w:eastAsia="ko-KR"/>
              </w:rPr>
            </w:pPr>
            <w:r w:rsidRPr="006A5B4A">
              <w:rPr>
                <w:rFonts w:hint="eastAsia"/>
                <w:lang w:eastAsia="ko-KR"/>
              </w:rPr>
              <w:t>3.6 톤</w:t>
            </w:r>
          </w:p>
        </w:tc>
      </w:tr>
      <w:tr w:rsidR="006A5B4A" w:rsidRPr="006A5B4A" w14:paraId="52369C70" w14:textId="77777777">
        <w:trPr>
          <w:trHeight w:val="598"/>
        </w:trPr>
        <w:tc>
          <w:tcPr>
            <w:tcW w:w="3060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35B18A11" w14:textId="77777777" w:rsidR="006A5B4A" w:rsidRPr="006A5B4A" w:rsidRDefault="006A5B4A" w:rsidP="006A5B4A">
            <w:pPr>
              <w:spacing w:after="60"/>
              <w:rPr>
                <w:lang w:eastAsia="ko-KR"/>
              </w:rPr>
            </w:pPr>
            <w:r w:rsidRPr="006A5B4A">
              <w:rPr>
                <w:rFonts w:hint="eastAsia"/>
                <w:u w:val="single"/>
                <w:lang w:eastAsia="ko-KR"/>
              </w:rPr>
              <w:t xml:space="preserve">COSOLUS </w:t>
            </w:r>
            <w:proofErr w:type="spellStart"/>
            <w:r w:rsidRPr="006A5B4A">
              <w:rPr>
                <w:rFonts w:hint="eastAsia"/>
                <w:u w:val="single"/>
                <w:lang w:eastAsia="ko-KR"/>
              </w:rPr>
              <w:t>추출제</w:t>
            </w:r>
            <w:proofErr w:type="spellEnd"/>
          </w:p>
        </w:tc>
        <w:tc>
          <w:tcPr>
            <w:tcW w:w="13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770A75F4" w14:textId="77777777" w:rsidR="006A5B4A" w:rsidRPr="006A5B4A" w:rsidRDefault="006A5B4A" w:rsidP="006A5B4A">
            <w:pPr>
              <w:spacing w:after="60"/>
              <w:rPr>
                <w:lang w:eastAsia="ko-KR"/>
              </w:rPr>
            </w:pPr>
            <w:r w:rsidRPr="006A5B4A">
              <w:rPr>
                <w:rFonts w:hint="eastAsia"/>
                <w:u w:val="single"/>
                <w:lang w:eastAsia="ko-KR"/>
              </w:rPr>
              <w:t>4</w:t>
            </w:r>
          </w:p>
        </w:tc>
        <w:tc>
          <w:tcPr>
            <w:tcW w:w="39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675C124A" w14:textId="77777777" w:rsidR="006A5B4A" w:rsidRPr="006A5B4A" w:rsidRDefault="006A5B4A" w:rsidP="006A5B4A">
            <w:pPr>
              <w:spacing w:after="60"/>
              <w:rPr>
                <w:lang w:eastAsia="ko-KR"/>
              </w:rPr>
            </w:pPr>
            <w:r w:rsidRPr="006A5B4A">
              <w:rPr>
                <w:rFonts w:hint="eastAsia"/>
                <w:lang w:eastAsia="ko-KR"/>
              </w:rPr>
              <w:t xml:space="preserve"> 3.3 톤 </w:t>
            </w:r>
          </w:p>
        </w:tc>
      </w:tr>
    </w:tbl>
    <w:p w14:paraId="1CDC5F09" w14:textId="39762669" w:rsidR="008361DA" w:rsidRDefault="008361DA" w:rsidP="00807A59">
      <w:pPr>
        <w:spacing w:after="60"/>
        <w:rPr>
          <w:lang w:eastAsia="ko-KR"/>
        </w:rPr>
      </w:pPr>
    </w:p>
    <w:p w14:paraId="42C4F215" w14:textId="388860C0" w:rsidR="008361DA" w:rsidRDefault="006A5B4A" w:rsidP="00807A59">
      <w:pPr>
        <w:spacing w:after="60"/>
        <w:rPr>
          <w:lang w:eastAsia="ko-KR"/>
        </w:rPr>
      </w:pPr>
      <w:r>
        <w:rPr>
          <w:rFonts w:hint="eastAsia"/>
          <w:lang w:eastAsia="ko-KR"/>
        </w:rPr>
        <w:t>*대</w:t>
      </w:r>
      <w:r w:rsidRPr="006A5B4A">
        <w:rPr>
          <w:rFonts w:hint="eastAsia"/>
          <w:lang w:eastAsia="ko-KR"/>
        </w:rPr>
        <w:t xml:space="preserve">한민국 배터리 재활용 업체들의 </w:t>
      </w:r>
      <w:proofErr w:type="spellStart"/>
      <w:r w:rsidRPr="006A5B4A">
        <w:rPr>
          <w:rFonts w:hint="eastAsia"/>
          <w:lang w:eastAsia="ko-KR"/>
        </w:rPr>
        <w:t>블랙매스</w:t>
      </w:r>
      <w:proofErr w:type="spellEnd"/>
      <w:r w:rsidRPr="006A5B4A">
        <w:rPr>
          <w:rFonts w:hint="eastAsia"/>
          <w:lang w:eastAsia="ko-KR"/>
        </w:rPr>
        <w:t xml:space="preserve"> 연간 처리량 기준</w:t>
      </w:r>
    </w:p>
    <w:p w14:paraId="3167CE84" w14:textId="77777777" w:rsidR="008361DA" w:rsidRDefault="008361DA" w:rsidP="00807A59">
      <w:pPr>
        <w:spacing w:after="60"/>
        <w:rPr>
          <w:lang w:eastAsia="ko-KR"/>
        </w:rPr>
      </w:pPr>
    </w:p>
    <w:p w14:paraId="6CC7A0D2" w14:textId="77777777" w:rsidR="008361DA" w:rsidRDefault="008361DA" w:rsidP="00807A59">
      <w:pPr>
        <w:spacing w:after="60"/>
        <w:rPr>
          <w:lang w:eastAsia="ko-KR"/>
        </w:rPr>
      </w:pPr>
    </w:p>
    <w:p w14:paraId="1389DCFA" w14:textId="77777777" w:rsidR="008361DA" w:rsidRDefault="008361DA" w:rsidP="00807A59">
      <w:pPr>
        <w:spacing w:after="60"/>
        <w:rPr>
          <w:lang w:eastAsia="ko-KR"/>
        </w:rPr>
      </w:pPr>
    </w:p>
    <w:p w14:paraId="1A86F865" w14:textId="46F405C5" w:rsidR="006A5B4A" w:rsidRPr="006A5B4A" w:rsidRDefault="00000000" w:rsidP="006A5B4A">
      <w:pPr>
        <w:pStyle w:val="1"/>
        <w:spacing w:before="0"/>
        <w:rPr>
          <w:rFonts w:ascii="맑은 고딕" w:eastAsia="맑은 고딕" w:hAnsi="맑은 고딕" w:cs="맑은 고딕"/>
          <w:lang w:eastAsia="ko-KR"/>
        </w:rPr>
      </w:pPr>
      <w:r>
        <w:rPr>
          <w:rFonts w:ascii="맑은 고딕" w:eastAsia="맑은 고딕" w:hAnsi="맑은 고딕" w:cs="맑은 고딕"/>
          <w:lang w:eastAsia="ko-KR"/>
        </w:rPr>
        <w:t>페이지 10</w:t>
      </w:r>
    </w:p>
    <w:p w14:paraId="0FED4948" w14:textId="7FC23C94" w:rsidR="006C076F" w:rsidRDefault="006C076F">
      <w:pPr>
        <w:spacing w:after="80"/>
        <w:rPr>
          <w:rFonts w:cs="맑은 고딕"/>
          <w:lang w:eastAsia="ko-KR"/>
        </w:rPr>
      </w:pPr>
      <w:r>
        <w:rPr>
          <w:rFonts w:cs="맑은 고딕" w:hint="eastAsia"/>
          <w:lang w:eastAsia="ko-KR"/>
        </w:rPr>
        <w:t xml:space="preserve">프롬프트: </w:t>
      </w:r>
      <w:proofErr w:type="spellStart"/>
      <w:r w:rsidRPr="006C076F">
        <w:rPr>
          <w:rFonts w:cs="맑은 고딕"/>
          <w:lang w:eastAsia="ko-KR"/>
        </w:rPr>
        <w:t>COSOLUS·KopperChem·Solvay</w:t>
      </w:r>
      <w:proofErr w:type="spellEnd"/>
      <w:r w:rsidRPr="006C076F">
        <w:rPr>
          <w:rFonts w:cs="맑은 고딕"/>
          <w:lang w:eastAsia="ko-KR"/>
        </w:rPr>
        <w:t xml:space="preserve">의 정보를 가로 3열 비교표로 구성한다. COSOLUS 열 </w:t>
      </w:r>
      <w:r>
        <w:rPr>
          <w:rFonts w:cs="맑은 고딕" w:hint="eastAsia"/>
          <w:lang w:eastAsia="ko-KR"/>
        </w:rPr>
        <w:t xml:space="preserve">을 </w:t>
      </w:r>
      <w:r w:rsidRPr="006C076F">
        <w:rPr>
          <w:rFonts w:cs="맑은 고딕"/>
          <w:lang w:eastAsia="ko-KR"/>
        </w:rPr>
        <w:t>강조하고 나머지 기업은 흰색 배경을 유지한다. 가격·추출성능·공정시간·첨가제 사용량·탄소중립 항목의 평가기호는 원본 데이터 그대로 사용하며, 평가 결과를 임의로 변경하지 않는다.</w:t>
      </w:r>
    </w:p>
    <w:p w14:paraId="41D91F72" w14:textId="4CE1DD22" w:rsidR="0099322A" w:rsidRDefault="00000000">
      <w:pPr>
        <w:spacing w:after="80"/>
        <w:rPr>
          <w:lang w:eastAsia="ko-KR"/>
        </w:rPr>
      </w:pPr>
      <w:r>
        <w:rPr>
          <w:rFonts w:cs="맑은 고딕"/>
          <w:lang w:eastAsia="ko-KR"/>
        </w:rPr>
        <w:t>We promise tomorrow</w:t>
      </w:r>
    </w:p>
    <w:p w14:paraId="41981E79" w14:textId="77777777" w:rsidR="0099322A" w:rsidRDefault="00000000">
      <w:pPr>
        <w:spacing w:after="80"/>
        <w:rPr>
          <w:lang w:eastAsia="ko-KR"/>
        </w:rPr>
      </w:pPr>
      <w:r>
        <w:rPr>
          <w:rFonts w:cs="맑은 고딕"/>
          <w:lang w:eastAsia="ko-KR"/>
        </w:rPr>
        <w:t>Technology</w:t>
      </w:r>
    </w:p>
    <w:p w14:paraId="03D5DB6E" w14:textId="77777777" w:rsidR="0099322A" w:rsidRDefault="00000000">
      <w:pPr>
        <w:spacing w:after="80"/>
        <w:rPr>
          <w:lang w:eastAsia="ko-KR"/>
        </w:rPr>
      </w:pPr>
      <w:r>
        <w:rPr>
          <w:rFonts w:cs="맑은 고딕"/>
          <w:lang w:eastAsia="ko-KR"/>
        </w:rPr>
        <w:t xml:space="preserve">경쟁력 – [솔루션1-1] 고성능 </w:t>
      </w:r>
      <w:proofErr w:type="spellStart"/>
      <w:r>
        <w:rPr>
          <w:rFonts w:cs="맑은 고딕"/>
          <w:lang w:eastAsia="ko-KR"/>
        </w:rPr>
        <w:t>추출제</w:t>
      </w:r>
      <w:proofErr w:type="spellEnd"/>
      <w:r>
        <w:rPr>
          <w:rFonts w:cs="맑은 고딕"/>
          <w:lang w:eastAsia="ko-KR"/>
        </w:rPr>
        <w:t xml:space="preserve"> (1.5세대 화학소재)</w:t>
      </w:r>
    </w:p>
    <w:p w14:paraId="3E4FCBC6" w14:textId="7FF2A2AB" w:rsidR="0099322A" w:rsidRDefault="00067C82">
      <w:pPr>
        <w:spacing w:after="80"/>
        <w:rPr>
          <w:lang w:eastAsia="ko-KR"/>
        </w:rPr>
      </w:pPr>
      <w:r>
        <w:rPr>
          <w:rFonts w:cs="맑은 고딕" w:hint="eastAsia"/>
          <w:lang w:eastAsia="ko-KR"/>
        </w:rPr>
        <w:t xml:space="preserve">평가기준: </w:t>
      </w:r>
      <w:r>
        <w:rPr>
          <w:rFonts w:cs="맑은 고딕"/>
          <w:lang w:eastAsia="ko-KR"/>
        </w:rPr>
        <w:t>◉: 매우 좋음 ○: 좋음 △: 보통</w:t>
      </w:r>
    </w:p>
    <w:tbl>
      <w:tblPr>
        <w:tblpPr w:leftFromText="142" w:rightFromText="142" w:vertAnchor="text" w:horzAnchor="margin" w:tblpXSpec="center" w:tblpY="286"/>
        <w:tblW w:w="7474" w:type="dxa"/>
        <w:tblLayout w:type="fixed"/>
        <w:tblLook w:val="04A0" w:firstRow="1" w:lastRow="0" w:firstColumn="1" w:lastColumn="0" w:noHBand="0" w:noVBand="1"/>
      </w:tblPr>
      <w:tblGrid>
        <w:gridCol w:w="1078"/>
        <w:gridCol w:w="2132"/>
        <w:gridCol w:w="2132"/>
        <w:gridCol w:w="2132"/>
      </w:tblGrid>
      <w:tr w:rsidR="008361DA" w14:paraId="37913638" w14:textId="77777777" w:rsidTr="008361DA">
        <w:trPr>
          <w:trHeight w:val="292"/>
        </w:trPr>
        <w:tc>
          <w:tcPr>
            <w:tcW w:w="1078" w:type="dxa"/>
            <w:tcBorders>
              <w:top w:val="single" w:sz="6" w:space="0" w:color="C9D4D2"/>
              <w:left w:val="single" w:sz="6" w:space="0" w:color="C9D4D2"/>
              <w:bottom w:val="single" w:sz="6" w:space="0" w:color="C9D4D2"/>
              <w:right w:val="single" w:sz="6" w:space="0" w:color="C9D4D2"/>
            </w:tcBorders>
            <w:shd w:val="clear" w:color="auto" w:fill="0B4F4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3E9D8FA" w14:textId="77777777" w:rsidR="008361DA" w:rsidRDefault="008361DA" w:rsidP="008361DA">
            <w:pPr>
              <w:spacing w:after="0" w:line="276" w:lineRule="auto"/>
              <w:jc w:val="center"/>
            </w:pPr>
            <w:proofErr w:type="spellStart"/>
            <w:r>
              <w:rPr>
                <w:rFonts w:ascii="Arial" w:hAnsi="Arial"/>
                <w:b/>
                <w:color w:val="FFFFFF"/>
              </w:rPr>
              <w:t>기업명</w:t>
            </w:r>
            <w:proofErr w:type="spellEnd"/>
          </w:p>
        </w:tc>
        <w:tc>
          <w:tcPr>
            <w:tcW w:w="2132" w:type="dxa"/>
            <w:tcBorders>
              <w:top w:val="single" w:sz="6" w:space="0" w:color="C9D4D2"/>
              <w:left w:val="single" w:sz="6" w:space="0" w:color="C9D4D2"/>
              <w:bottom w:val="single" w:sz="6" w:space="0" w:color="C9D4D2"/>
              <w:right w:val="single" w:sz="6" w:space="0" w:color="C9D4D2"/>
            </w:tcBorders>
            <w:shd w:val="clear" w:color="auto" w:fill="0B4F4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D35D147" w14:textId="77777777" w:rsidR="008361DA" w:rsidRDefault="008361DA" w:rsidP="008361DA">
            <w:pPr>
              <w:spacing w:after="0" w:line="276" w:lineRule="auto"/>
              <w:jc w:val="center"/>
            </w:pPr>
            <w:r>
              <w:rPr>
                <w:rFonts w:ascii="Arial" w:hAnsi="Arial"/>
                <w:b/>
                <w:color w:val="FFFFFF"/>
              </w:rPr>
              <w:t>COSOLUS</w:t>
            </w:r>
          </w:p>
        </w:tc>
        <w:tc>
          <w:tcPr>
            <w:tcW w:w="2132" w:type="dxa"/>
            <w:tcBorders>
              <w:top w:val="single" w:sz="6" w:space="0" w:color="C9D4D2"/>
              <w:left w:val="single" w:sz="6" w:space="0" w:color="C9D4D2"/>
              <w:bottom w:val="single" w:sz="6" w:space="0" w:color="C9D4D2"/>
              <w:right w:val="single" w:sz="6" w:space="0" w:color="C9D4D2"/>
            </w:tcBorders>
            <w:shd w:val="clear" w:color="auto" w:fill="0B4F4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4AA5E32" w14:textId="77777777" w:rsidR="008361DA" w:rsidRDefault="008361DA" w:rsidP="008361DA">
            <w:pPr>
              <w:spacing w:after="0" w:line="276" w:lineRule="auto"/>
              <w:jc w:val="center"/>
            </w:pPr>
            <w:proofErr w:type="spellStart"/>
            <w:r>
              <w:rPr>
                <w:rFonts w:ascii="Arial" w:hAnsi="Arial"/>
                <w:b/>
                <w:color w:val="FFFFFF"/>
              </w:rPr>
              <w:t>KopperChem</w:t>
            </w:r>
            <w:proofErr w:type="spellEnd"/>
          </w:p>
        </w:tc>
        <w:tc>
          <w:tcPr>
            <w:tcW w:w="2132" w:type="dxa"/>
            <w:tcBorders>
              <w:top w:val="single" w:sz="6" w:space="0" w:color="C9D4D2"/>
              <w:left w:val="single" w:sz="6" w:space="0" w:color="C9D4D2"/>
              <w:bottom w:val="single" w:sz="6" w:space="0" w:color="C9D4D2"/>
              <w:right w:val="single" w:sz="6" w:space="0" w:color="C9D4D2"/>
            </w:tcBorders>
            <w:shd w:val="clear" w:color="auto" w:fill="0B4F4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6EC6FFF" w14:textId="77777777" w:rsidR="008361DA" w:rsidRDefault="008361DA" w:rsidP="008361DA">
            <w:pPr>
              <w:spacing w:after="0" w:line="276" w:lineRule="auto"/>
              <w:jc w:val="center"/>
            </w:pPr>
            <w:r>
              <w:rPr>
                <w:rFonts w:ascii="Arial" w:hAnsi="Arial"/>
                <w:b/>
                <w:color w:val="FFFFFF"/>
              </w:rPr>
              <w:t>Solvay</w:t>
            </w:r>
          </w:p>
        </w:tc>
      </w:tr>
      <w:tr w:rsidR="008361DA" w14:paraId="59A8C989" w14:textId="77777777" w:rsidTr="008361DA">
        <w:trPr>
          <w:trHeight w:val="192"/>
        </w:trPr>
        <w:tc>
          <w:tcPr>
            <w:tcW w:w="1078" w:type="dxa"/>
            <w:tcBorders>
              <w:top w:val="single" w:sz="6" w:space="0" w:color="C9D4D2"/>
              <w:left w:val="single" w:sz="6" w:space="0" w:color="C9D4D2"/>
              <w:bottom w:val="single" w:sz="6" w:space="0" w:color="C9D4D2"/>
              <w:right w:val="single" w:sz="6" w:space="0" w:color="C9D4D2"/>
            </w:tcBorders>
            <w:shd w:val="clear" w:color="auto" w:fill="F2F6F5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8D9DF1B" w14:textId="77777777" w:rsidR="008361DA" w:rsidRDefault="008361DA" w:rsidP="008361DA">
            <w:pPr>
              <w:spacing w:after="0" w:line="276" w:lineRule="auto"/>
              <w:jc w:val="center"/>
            </w:pPr>
            <w:r>
              <w:rPr>
                <w:rFonts w:ascii="Arial" w:hAnsi="Arial"/>
                <w:b/>
                <w:color w:val="172225"/>
                <w:sz w:val="20"/>
              </w:rPr>
              <w:t>Country</w:t>
            </w:r>
          </w:p>
        </w:tc>
        <w:tc>
          <w:tcPr>
            <w:tcW w:w="2132" w:type="dxa"/>
            <w:tcBorders>
              <w:top w:val="single" w:sz="6" w:space="0" w:color="C9D4D2"/>
              <w:left w:val="single" w:sz="6" w:space="0" w:color="C9D4D2"/>
              <w:bottom w:val="single" w:sz="6" w:space="0" w:color="C9D4D2"/>
              <w:right w:val="single" w:sz="6" w:space="0" w:color="C9D4D2"/>
            </w:tcBorders>
            <w:shd w:val="clear" w:color="auto" w:fill="E5F3F0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950E3B4" w14:textId="77777777" w:rsidR="008361DA" w:rsidRDefault="008361DA" w:rsidP="008361DA">
            <w:pPr>
              <w:spacing w:after="0" w:line="276" w:lineRule="auto"/>
              <w:jc w:val="center"/>
            </w:pPr>
            <w:r>
              <w:rPr>
                <w:rFonts w:ascii="Arial" w:hAnsi="Arial"/>
                <w:b/>
                <w:color w:val="0B4F4F"/>
              </w:rPr>
              <w:t>KOREA</w:t>
            </w:r>
          </w:p>
        </w:tc>
        <w:tc>
          <w:tcPr>
            <w:tcW w:w="2132" w:type="dxa"/>
            <w:tcBorders>
              <w:top w:val="single" w:sz="6" w:space="0" w:color="C9D4D2"/>
              <w:left w:val="single" w:sz="6" w:space="0" w:color="C9D4D2"/>
              <w:bottom w:val="single" w:sz="6" w:space="0" w:color="C9D4D2"/>
              <w:right w:val="single" w:sz="6" w:space="0" w:color="C9D4D2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F3C4282" w14:textId="77777777" w:rsidR="008361DA" w:rsidRDefault="008361DA" w:rsidP="008361DA">
            <w:pPr>
              <w:spacing w:after="0" w:line="276" w:lineRule="auto"/>
              <w:jc w:val="center"/>
            </w:pPr>
            <w:r>
              <w:rPr>
                <w:rFonts w:ascii="Arial" w:hAnsi="Arial"/>
                <w:color w:val="172225"/>
              </w:rPr>
              <w:t>China</w:t>
            </w:r>
          </w:p>
        </w:tc>
        <w:tc>
          <w:tcPr>
            <w:tcW w:w="2132" w:type="dxa"/>
            <w:tcBorders>
              <w:top w:val="single" w:sz="6" w:space="0" w:color="C9D4D2"/>
              <w:left w:val="single" w:sz="6" w:space="0" w:color="C9D4D2"/>
              <w:bottom w:val="single" w:sz="6" w:space="0" w:color="C9D4D2"/>
              <w:right w:val="single" w:sz="6" w:space="0" w:color="C9D4D2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5D0786C" w14:textId="77777777" w:rsidR="008361DA" w:rsidRDefault="008361DA" w:rsidP="008361DA">
            <w:pPr>
              <w:spacing w:after="0" w:line="276" w:lineRule="auto"/>
              <w:jc w:val="center"/>
            </w:pPr>
            <w:r>
              <w:rPr>
                <w:rFonts w:ascii="Arial" w:hAnsi="Arial"/>
                <w:color w:val="172225"/>
              </w:rPr>
              <w:t>Belgium</w:t>
            </w:r>
          </w:p>
        </w:tc>
      </w:tr>
      <w:tr w:rsidR="008361DA" w14:paraId="41030071" w14:textId="77777777" w:rsidTr="008361DA">
        <w:trPr>
          <w:trHeight w:val="275"/>
        </w:trPr>
        <w:tc>
          <w:tcPr>
            <w:tcW w:w="1078" w:type="dxa"/>
            <w:tcBorders>
              <w:top w:val="single" w:sz="6" w:space="0" w:color="C9D4D2"/>
              <w:left w:val="single" w:sz="6" w:space="0" w:color="C9D4D2"/>
              <w:bottom w:val="single" w:sz="6" w:space="0" w:color="C9D4D2"/>
              <w:right w:val="single" w:sz="6" w:space="0" w:color="C9D4D2"/>
            </w:tcBorders>
            <w:shd w:val="clear" w:color="auto" w:fill="F2F6F5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B4861D0" w14:textId="77777777" w:rsidR="008361DA" w:rsidRDefault="008361DA" w:rsidP="008361DA">
            <w:pPr>
              <w:spacing w:after="0" w:line="276" w:lineRule="auto"/>
              <w:jc w:val="center"/>
            </w:pPr>
            <w:proofErr w:type="spellStart"/>
            <w:r>
              <w:rPr>
                <w:rFonts w:ascii="Arial" w:hAnsi="Arial"/>
                <w:b/>
                <w:color w:val="172225"/>
                <w:sz w:val="20"/>
              </w:rPr>
              <w:t>국가</w:t>
            </w:r>
            <w:proofErr w:type="spellEnd"/>
          </w:p>
        </w:tc>
        <w:tc>
          <w:tcPr>
            <w:tcW w:w="2132" w:type="dxa"/>
            <w:tcBorders>
              <w:top w:val="single" w:sz="6" w:space="0" w:color="C9D4D2"/>
              <w:left w:val="single" w:sz="6" w:space="0" w:color="C9D4D2"/>
              <w:bottom w:val="single" w:sz="6" w:space="0" w:color="C9D4D2"/>
              <w:right w:val="single" w:sz="6" w:space="0" w:color="C9D4D2"/>
            </w:tcBorders>
            <w:shd w:val="clear" w:color="auto" w:fill="E5F3F0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2DD489E" w14:textId="77777777" w:rsidR="008361DA" w:rsidRDefault="008361DA" w:rsidP="008361DA">
            <w:pPr>
              <w:spacing w:after="0" w:line="276" w:lineRule="auto"/>
              <w:jc w:val="center"/>
            </w:pPr>
            <w:r>
              <w:rPr>
                <w:rFonts w:ascii="Arial" w:hAnsi="Arial"/>
                <w:b/>
                <w:color w:val="0B4F4F"/>
              </w:rPr>
              <w:t>RECYION series</w:t>
            </w:r>
          </w:p>
        </w:tc>
        <w:tc>
          <w:tcPr>
            <w:tcW w:w="2132" w:type="dxa"/>
            <w:tcBorders>
              <w:top w:val="single" w:sz="6" w:space="0" w:color="C9D4D2"/>
              <w:left w:val="single" w:sz="6" w:space="0" w:color="C9D4D2"/>
              <w:bottom w:val="single" w:sz="6" w:space="0" w:color="C9D4D2"/>
              <w:right w:val="single" w:sz="6" w:space="0" w:color="C9D4D2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E37D05B" w14:textId="77777777" w:rsidR="008361DA" w:rsidRDefault="008361DA" w:rsidP="008361DA">
            <w:pPr>
              <w:spacing w:after="0" w:line="276" w:lineRule="auto"/>
              <w:jc w:val="center"/>
            </w:pPr>
            <w:proofErr w:type="spellStart"/>
            <w:r>
              <w:rPr>
                <w:rFonts w:ascii="Arial" w:hAnsi="Arial"/>
                <w:color w:val="172225"/>
              </w:rPr>
              <w:t>Mextral</w:t>
            </w:r>
            <w:proofErr w:type="spellEnd"/>
            <w:r>
              <w:rPr>
                <w:rFonts w:ascii="Arial" w:hAnsi="Arial"/>
                <w:color w:val="172225"/>
              </w:rPr>
              <w:t xml:space="preserve"> series</w:t>
            </w:r>
          </w:p>
        </w:tc>
        <w:tc>
          <w:tcPr>
            <w:tcW w:w="2132" w:type="dxa"/>
            <w:tcBorders>
              <w:top w:val="single" w:sz="6" w:space="0" w:color="C9D4D2"/>
              <w:left w:val="single" w:sz="6" w:space="0" w:color="C9D4D2"/>
              <w:bottom w:val="single" w:sz="6" w:space="0" w:color="C9D4D2"/>
              <w:right w:val="single" w:sz="6" w:space="0" w:color="C9D4D2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E410FAC" w14:textId="77777777" w:rsidR="008361DA" w:rsidRDefault="008361DA" w:rsidP="008361DA">
            <w:pPr>
              <w:spacing w:after="0" w:line="276" w:lineRule="auto"/>
              <w:jc w:val="center"/>
            </w:pPr>
            <w:r>
              <w:rPr>
                <w:rFonts w:ascii="Arial" w:hAnsi="Arial"/>
                <w:color w:val="172225"/>
              </w:rPr>
              <w:t>CYANEX series</w:t>
            </w:r>
          </w:p>
        </w:tc>
      </w:tr>
      <w:tr w:rsidR="008361DA" w14:paraId="4025F06C" w14:textId="77777777" w:rsidTr="008361DA">
        <w:trPr>
          <w:trHeight w:val="275"/>
        </w:trPr>
        <w:tc>
          <w:tcPr>
            <w:tcW w:w="1078" w:type="dxa"/>
            <w:tcBorders>
              <w:top w:val="single" w:sz="6" w:space="0" w:color="C9D4D2"/>
              <w:left w:val="single" w:sz="6" w:space="0" w:color="C9D4D2"/>
              <w:bottom w:val="single" w:sz="6" w:space="0" w:color="C9D4D2"/>
              <w:right w:val="single" w:sz="6" w:space="0" w:color="C9D4D2"/>
            </w:tcBorders>
            <w:shd w:val="clear" w:color="auto" w:fill="F2F6F5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B34C96A" w14:textId="77777777" w:rsidR="008361DA" w:rsidRDefault="008361DA" w:rsidP="008361DA">
            <w:pPr>
              <w:spacing w:after="0" w:line="276" w:lineRule="auto"/>
              <w:jc w:val="center"/>
            </w:pPr>
            <w:proofErr w:type="spellStart"/>
            <w:r>
              <w:rPr>
                <w:rFonts w:ascii="Arial" w:hAnsi="Arial"/>
                <w:b/>
                <w:color w:val="172225"/>
                <w:sz w:val="20"/>
              </w:rPr>
              <w:lastRenderedPageBreak/>
              <w:t>가격</w:t>
            </w:r>
            <w:proofErr w:type="spellEnd"/>
          </w:p>
        </w:tc>
        <w:tc>
          <w:tcPr>
            <w:tcW w:w="2132" w:type="dxa"/>
            <w:tcBorders>
              <w:top w:val="single" w:sz="6" w:space="0" w:color="C9D4D2"/>
              <w:left w:val="single" w:sz="6" w:space="0" w:color="C9D4D2"/>
              <w:bottom w:val="single" w:sz="6" w:space="0" w:color="C9D4D2"/>
              <w:right w:val="single" w:sz="6" w:space="0" w:color="C9D4D2"/>
            </w:tcBorders>
            <w:shd w:val="clear" w:color="auto" w:fill="E5F3F0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31FC399" w14:textId="77777777" w:rsidR="008361DA" w:rsidRDefault="008361DA" w:rsidP="008361DA">
            <w:pPr>
              <w:spacing w:after="0" w:line="276" w:lineRule="auto"/>
              <w:jc w:val="center"/>
            </w:pPr>
            <w:r>
              <w:rPr>
                <w:rFonts w:ascii="Cambria Math" w:hAnsi="Cambria Math" w:cs="Cambria Math"/>
                <w:color w:val="0B4F4F"/>
                <w:sz w:val="26"/>
              </w:rPr>
              <w:t>◎</w:t>
            </w:r>
          </w:p>
        </w:tc>
        <w:tc>
          <w:tcPr>
            <w:tcW w:w="2132" w:type="dxa"/>
            <w:tcBorders>
              <w:top w:val="single" w:sz="6" w:space="0" w:color="C9D4D2"/>
              <w:left w:val="single" w:sz="6" w:space="0" w:color="C9D4D2"/>
              <w:bottom w:val="single" w:sz="6" w:space="0" w:color="C9D4D2"/>
              <w:right w:val="single" w:sz="6" w:space="0" w:color="C9D4D2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49F8121" w14:textId="77777777" w:rsidR="008361DA" w:rsidRDefault="008361DA" w:rsidP="008361DA">
            <w:pPr>
              <w:spacing w:after="0" w:line="276" w:lineRule="auto"/>
              <w:jc w:val="center"/>
            </w:pPr>
            <w:r>
              <w:rPr>
                <w:rFonts w:ascii="Cambria Math" w:hAnsi="Cambria Math" w:cs="Cambria Math"/>
                <w:color w:val="172225"/>
                <w:sz w:val="25"/>
              </w:rPr>
              <w:t>◎</w:t>
            </w:r>
          </w:p>
        </w:tc>
        <w:tc>
          <w:tcPr>
            <w:tcW w:w="2132" w:type="dxa"/>
            <w:tcBorders>
              <w:top w:val="single" w:sz="6" w:space="0" w:color="C9D4D2"/>
              <w:left w:val="single" w:sz="6" w:space="0" w:color="C9D4D2"/>
              <w:bottom w:val="single" w:sz="6" w:space="0" w:color="C9D4D2"/>
              <w:right w:val="single" w:sz="6" w:space="0" w:color="C9D4D2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6297979" w14:textId="77777777" w:rsidR="008361DA" w:rsidRDefault="008361DA" w:rsidP="008361DA">
            <w:pPr>
              <w:spacing w:after="0" w:line="276" w:lineRule="auto"/>
              <w:jc w:val="center"/>
            </w:pPr>
            <w:r>
              <w:rPr>
                <w:rFonts w:ascii="Cambria Math" w:hAnsi="Cambria Math" w:cs="Cambria Math"/>
                <w:color w:val="172225"/>
                <w:sz w:val="25"/>
              </w:rPr>
              <w:t>◎</w:t>
            </w:r>
          </w:p>
        </w:tc>
      </w:tr>
      <w:tr w:rsidR="008361DA" w14:paraId="29FA6355" w14:textId="77777777" w:rsidTr="008361DA">
        <w:trPr>
          <w:trHeight w:val="275"/>
        </w:trPr>
        <w:tc>
          <w:tcPr>
            <w:tcW w:w="1078" w:type="dxa"/>
            <w:tcBorders>
              <w:top w:val="single" w:sz="6" w:space="0" w:color="C9D4D2"/>
              <w:left w:val="single" w:sz="6" w:space="0" w:color="C9D4D2"/>
              <w:bottom w:val="single" w:sz="6" w:space="0" w:color="C9D4D2"/>
              <w:right w:val="single" w:sz="6" w:space="0" w:color="C9D4D2"/>
            </w:tcBorders>
            <w:shd w:val="clear" w:color="auto" w:fill="F2F6F5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A85346E" w14:textId="77777777" w:rsidR="008361DA" w:rsidRDefault="008361DA" w:rsidP="008361DA">
            <w:pPr>
              <w:spacing w:after="0" w:line="276" w:lineRule="auto"/>
              <w:jc w:val="center"/>
            </w:pPr>
            <w:proofErr w:type="spellStart"/>
            <w:r>
              <w:rPr>
                <w:rFonts w:ascii="Arial" w:hAnsi="Arial"/>
                <w:b/>
                <w:color w:val="172225"/>
                <w:sz w:val="20"/>
              </w:rPr>
              <w:t>추출성능</w:t>
            </w:r>
            <w:proofErr w:type="spellEnd"/>
          </w:p>
        </w:tc>
        <w:tc>
          <w:tcPr>
            <w:tcW w:w="2132" w:type="dxa"/>
            <w:tcBorders>
              <w:top w:val="single" w:sz="6" w:space="0" w:color="C9D4D2"/>
              <w:left w:val="single" w:sz="6" w:space="0" w:color="C9D4D2"/>
              <w:bottom w:val="single" w:sz="6" w:space="0" w:color="C9D4D2"/>
              <w:right w:val="single" w:sz="6" w:space="0" w:color="C9D4D2"/>
            </w:tcBorders>
            <w:shd w:val="clear" w:color="auto" w:fill="E5F3F0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3392798" w14:textId="77777777" w:rsidR="008361DA" w:rsidRDefault="008361DA" w:rsidP="008361DA">
            <w:pPr>
              <w:spacing w:after="0" w:line="276" w:lineRule="auto"/>
              <w:jc w:val="center"/>
            </w:pPr>
            <w:r>
              <w:rPr>
                <w:rFonts w:ascii="Cambria Math" w:hAnsi="Cambria Math" w:cs="Cambria Math"/>
                <w:color w:val="0B4F4F"/>
                <w:sz w:val="26"/>
              </w:rPr>
              <w:t>◎</w:t>
            </w:r>
          </w:p>
        </w:tc>
        <w:tc>
          <w:tcPr>
            <w:tcW w:w="2132" w:type="dxa"/>
            <w:tcBorders>
              <w:top w:val="single" w:sz="6" w:space="0" w:color="C9D4D2"/>
              <w:left w:val="single" w:sz="6" w:space="0" w:color="C9D4D2"/>
              <w:bottom w:val="single" w:sz="6" w:space="0" w:color="C9D4D2"/>
              <w:right w:val="single" w:sz="6" w:space="0" w:color="C9D4D2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2B0BE92" w14:textId="77777777" w:rsidR="008361DA" w:rsidRDefault="008361DA" w:rsidP="008361DA">
            <w:pPr>
              <w:spacing w:after="0" w:line="276" w:lineRule="auto"/>
              <w:jc w:val="center"/>
            </w:pPr>
            <w:r>
              <w:rPr>
                <w:rFonts w:ascii="Cambria Math" w:hAnsi="Cambria Math" w:cs="Cambria Math"/>
                <w:color w:val="172225"/>
                <w:sz w:val="25"/>
              </w:rPr>
              <w:t>◎</w:t>
            </w:r>
          </w:p>
        </w:tc>
        <w:tc>
          <w:tcPr>
            <w:tcW w:w="2132" w:type="dxa"/>
            <w:tcBorders>
              <w:top w:val="single" w:sz="6" w:space="0" w:color="C9D4D2"/>
              <w:left w:val="single" w:sz="6" w:space="0" w:color="C9D4D2"/>
              <w:bottom w:val="single" w:sz="6" w:space="0" w:color="C9D4D2"/>
              <w:right w:val="single" w:sz="6" w:space="0" w:color="C9D4D2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18BC466" w14:textId="77777777" w:rsidR="008361DA" w:rsidRDefault="008361DA" w:rsidP="008361DA">
            <w:pPr>
              <w:spacing w:after="0" w:line="276" w:lineRule="auto"/>
              <w:jc w:val="center"/>
            </w:pPr>
            <w:r>
              <w:rPr>
                <w:rFonts w:ascii="Cambria Math" w:hAnsi="Cambria Math" w:cs="Cambria Math"/>
                <w:color w:val="172225"/>
                <w:sz w:val="25"/>
              </w:rPr>
              <w:t>◎</w:t>
            </w:r>
          </w:p>
        </w:tc>
      </w:tr>
      <w:tr w:rsidR="008361DA" w14:paraId="38E9B538" w14:textId="77777777" w:rsidTr="008361DA">
        <w:trPr>
          <w:trHeight w:val="275"/>
        </w:trPr>
        <w:tc>
          <w:tcPr>
            <w:tcW w:w="1078" w:type="dxa"/>
            <w:tcBorders>
              <w:top w:val="single" w:sz="6" w:space="0" w:color="C9D4D2"/>
              <w:left w:val="single" w:sz="6" w:space="0" w:color="C9D4D2"/>
              <w:bottom w:val="single" w:sz="6" w:space="0" w:color="C9D4D2"/>
              <w:right w:val="single" w:sz="6" w:space="0" w:color="C9D4D2"/>
            </w:tcBorders>
            <w:shd w:val="clear" w:color="auto" w:fill="F2F6F5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5C18B66" w14:textId="77777777" w:rsidR="008361DA" w:rsidRDefault="008361DA" w:rsidP="008361DA">
            <w:pPr>
              <w:spacing w:after="0" w:line="276" w:lineRule="auto"/>
              <w:jc w:val="center"/>
            </w:pPr>
            <w:proofErr w:type="spellStart"/>
            <w:r>
              <w:rPr>
                <w:rFonts w:ascii="Arial" w:hAnsi="Arial"/>
                <w:b/>
                <w:color w:val="172225"/>
                <w:sz w:val="20"/>
              </w:rPr>
              <w:t>공정시간</w:t>
            </w:r>
            <w:proofErr w:type="spellEnd"/>
          </w:p>
        </w:tc>
        <w:tc>
          <w:tcPr>
            <w:tcW w:w="2132" w:type="dxa"/>
            <w:tcBorders>
              <w:top w:val="single" w:sz="6" w:space="0" w:color="C9D4D2"/>
              <w:left w:val="single" w:sz="6" w:space="0" w:color="C9D4D2"/>
              <w:bottom w:val="single" w:sz="6" w:space="0" w:color="C9D4D2"/>
              <w:right w:val="single" w:sz="6" w:space="0" w:color="C9D4D2"/>
            </w:tcBorders>
            <w:shd w:val="clear" w:color="auto" w:fill="E5F3F0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D0D8186" w14:textId="77777777" w:rsidR="008361DA" w:rsidRDefault="008361DA" w:rsidP="008361DA">
            <w:pPr>
              <w:spacing w:after="0" w:line="276" w:lineRule="auto"/>
              <w:jc w:val="center"/>
            </w:pPr>
            <w:r>
              <w:rPr>
                <w:rFonts w:ascii="Cambria Math" w:hAnsi="Cambria Math" w:cs="Cambria Math"/>
                <w:color w:val="0B4F4F"/>
                <w:sz w:val="26"/>
              </w:rPr>
              <w:t>◎</w:t>
            </w:r>
          </w:p>
        </w:tc>
        <w:tc>
          <w:tcPr>
            <w:tcW w:w="2132" w:type="dxa"/>
            <w:tcBorders>
              <w:top w:val="single" w:sz="6" w:space="0" w:color="C9D4D2"/>
              <w:left w:val="single" w:sz="6" w:space="0" w:color="C9D4D2"/>
              <w:bottom w:val="single" w:sz="6" w:space="0" w:color="C9D4D2"/>
              <w:right w:val="single" w:sz="6" w:space="0" w:color="C9D4D2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A2ED7BC" w14:textId="77777777" w:rsidR="008361DA" w:rsidRDefault="008361DA" w:rsidP="008361DA">
            <w:pPr>
              <w:spacing w:after="0" w:line="276" w:lineRule="auto"/>
              <w:jc w:val="center"/>
            </w:pPr>
            <w:r>
              <w:rPr>
                <w:rFonts w:ascii="Arial" w:hAnsi="Arial"/>
                <w:color w:val="172225"/>
                <w:sz w:val="25"/>
              </w:rPr>
              <w:t>○</w:t>
            </w:r>
          </w:p>
        </w:tc>
        <w:tc>
          <w:tcPr>
            <w:tcW w:w="2132" w:type="dxa"/>
            <w:tcBorders>
              <w:top w:val="single" w:sz="6" w:space="0" w:color="C9D4D2"/>
              <w:left w:val="single" w:sz="6" w:space="0" w:color="C9D4D2"/>
              <w:bottom w:val="single" w:sz="6" w:space="0" w:color="C9D4D2"/>
              <w:right w:val="single" w:sz="6" w:space="0" w:color="C9D4D2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2170A0F" w14:textId="77777777" w:rsidR="008361DA" w:rsidRDefault="008361DA" w:rsidP="008361DA">
            <w:pPr>
              <w:spacing w:after="0" w:line="276" w:lineRule="auto"/>
              <w:jc w:val="center"/>
            </w:pPr>
            <w:r>
              <w:rPr>
                <w:rFonts w:ascii="Cambria Math" w:hAnsi="Cambria Math" w:cs="Cambria Math"/>
                <w:color w:val="172225"/>
                <w:sz w:val="25"/>
              </w:rPr>
              <w:t>△</w:t>
            </w:r>
          </w:p>
        </w:tc>
      </w:tr>
      <w:tr w:rsidR="008361DA" w14:paraId="61398517" w14:textId="77777777" w:rsidTr="008361DA">
        <w:trPr>
          <w:trHeight w:val="551"/>
        </w:trPr>
        <w:tc>
          <w:tcPr>
            <w:tcW w:w="1078" w:type="dxa"/>
            <w:tcBorders>
              <w:top w:val="single" w:sz="6" w:space="0" w:color="C9D4D2"/>
              <w:left w:val="single" w:sz="6" w:space="0" w:color="C9D4D2"/>
              <w:bottom w:val="single" w:sz="6" w:space="0" w:color="C9D4D2"/>
              <w:right w:val="single" w:sz="6" w:space="0" w:color="C9D4D2"/>
            </w:tcBorders>
            <w:shd w:val="clear" w:color="auto" w:fill="F2F6F5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8DA0207" w14:textId="77777777" w:rsidR="008361DA" w:rsidRDefault="008361DA" w:rsidP="008361DA">
            <w:pPr>
              <w:spacing w:after="0" w:line="276" w:lineRule="auto"/>
              <w:jc w:val="center"/>
            </w:pPr>
            <w:proofErr w:type="spellStart"/>
            <w:r>
              <w:rPr>
                <w:rFonts w:ascii="Arial" w:hAnsi="Arial"/>
                <w:b/>
                <w:color w:val="172225"/>
                <w:sz w:val="20"/>
              </w:rPr>
              <w:t>첨가제</w:t>
            </w:r>
            <w:proofErr w:type="spellEnd"/>
            <w:r>
              <w:rPr>
                <w:rFonts w:ascii="Arial" w:hAnsi="Arial"/>
                <w:b/>
                <w:color w:val="172225"/>
                <w:sz w:val="20"/>
              </w:rPr>
              <w:t xml:space="preserve"> </w:t>
            </w:r>
            <w:proofErr w:type="spellStart"/>
            <w:r>
              <w:rPr>
                <w:rFonts w:ascii="Arial" w:hAnsi="Arial"/>
                <w:b/>
                <w:color w:val="172225"/>
                <w:sz w:val="20"/>
              </w:rPr>
              <w:t>사용량</w:t>
            </w:r>
            <w:proofErr w:type="spellEnd"/>
            <w:r>
              <w:rPr>
                <w:rFonts w:ascii="Arial" w:hAnsi="Arial"/>
                <w:b/>
                <w:color w:val="172225"/>
                <w:sz w:val="20"/>
              </w:rPr>
              <w:t>*</w:t>
            </w:r>
          </w:p>
        </w:tc>
        <w:tc>
          <w:tcPr>
            <w:tcW w:w="2132" w:type="dxa"/>
            <w:tcBorders>
              <w:top w:val="single" w:sz="6" w:space="0" w:color="C9D4D2"/>
              <w:left w:val="single" w:sz="6" w:space="0" w:color="C9D4D2"/>
              <w:bottom w:val="single" w:sz="6" w:space="0" w:color="C9D4D2"/>
              <w:right w:val="single" w:sz="6" w:space="0" w:color="C9D4D2"/>
            </w:tcBorders>
            <w:shd w:val="clear" w:color="auto" w:fill="E5F3F0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E8CBAD5" w14:textId="77777777" w:rsidR="008361DA" w:rsidRDefault="008361DA" w:rsidP="008361DA">
            <w:pPr>
              <w:spacing w:after="0" w:line="276" w:lineRule="auto"/>
              <w:jc w:val="center"/>
            </w:pPr>
            <w:r>
              <w:rPr>
                <w:rFonts w:ascii="Cambria Math" w:hAnsi="Cambria Math" w:cs="Cambria Math"/>
                <w:color w:val="0B4F4F"/>
                <w:sz w:val="26"/>
              </w:rPr>
              <w:t>◎</w:t>
            </w:r>
          </w:p>
        </w:tc>
        <w:tc>
          <w:tcPr>
            <w:tcW w:w="2132" w:type="dxa"/>
            <w:tcBorders>
              <w:top w:val="single" w:sz="6" w:space="0" w:color="C9D4D2"/>
              <w:left w:val="single" w:sz="6" w:space="0" w:color="C9D4D2"/>
              <w:bottom w:val="single" w:sz="6" w:space="0" w:color="C9D4D2"/>
              <w:right w:val="single" w:sz="6" w:space="0" w:color="C9D4D2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7E8539F" w14:textId="77777777" w:rsidR="008361DA" w:rsidRDefault="008361DA" w:rsidP="008361DA">
            <w:pPr>
              <w:spacing w:after="0" w:line="276" w:lineRule="auto"/>
              <w:jc w:val="center"/>
            </w:pPr>
            <w:r>
              <w:rPr>
                <w:rFonts w:ascii="Arial" w:hAnsi="Arial"/>
                <w:color w:val="172225"/>
                <w:sz w:val="25"/>
              </w:rPr>
              <w:t>○</w:t>
            </w:r>
          </w:p>
        </w:tc>
        <w:tc>
          <w:tcPr>
            <w:tcW w:w="2132" w:type="dxa"/>
            <w:tcBorders>
              <w:top w:val="single" w:sz="6" w:space="0" w:color="C9D4D2"/>
              <w:left w:val="single" w:sz="6" w:space="0" w:color="C9D4D2"/>
              <w:bottom w:val="single" w:sz="6" w:space="0" w:color="C9D4D2"/>
              <w:right w:val="single" w:sz="6" w:space="0" w:color="C9D4D2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6DCD73A" w14:textId="77777777" w:rsidR="008361DA" w:rsidRDefault="008361DA" w:rsidP="008361DA">
            <w:pPr>
              <w:spacing w:after="0" w:line="276" w:lineRule="auto"/>
              <w:jc w:val="center"/>
            </w:pPr>
            <w:r>
              <w:rPr>
                <w:rFonts w:ascii="Cambria Math" w:hAnsi="Cambria Math" w:cs="Cambria Math"/>
                <w:color w:val="172225"/>
                <w:sz w:val="25"/>
              </w:rPr>
              <w:t>△</w:t>
            </w:r>
          </w:p>
        </w:tc>
      </w:tr>
      <w:tr w:rsidR="008361DA" w14:paraId="323F9A95" w14:textId="77777777" w:rsidTr="008361DA">
        <w:trPr>
          <w:trHeight w:val="275"/>
        </w:trPr>
        <w:tc>
          <w:tcPr>
            <w:tcW w:w="1078" w:type="dxa"/>
            <w:tcBorders>
              <w:top w:val="single" w:sz="6" w:space="0" w:color="C9D4D2"/>
              <w:left w:val="single" w:sz="6" w:space="0" w:color="C9D4D2"/>
              <w:bottom w:val="single" w:sz="6" w:space="0" w:color="C9D4D2"/>
              <w:right w:val="single" w:sz="6" w:space="0" w:color="C9D4D2"/>
            </w:tcBorders>
            <w:shd w:val="clear" w:color="auto" w:fill="F2F6F5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6B3A5F5" w14:textId="77777777" w:rsidR="008361DA" w:rsidRDefault="008361DA" w:rsidP="008361DA">
            <w:pPr>
              <w:spacing w:after="0" w:line="276" w:lineRule="auto"/>
              <w:jc w:val="center"/>
            </w:pPr>
            <w:proofErr w:type="spellStart"/>
            <w:r>
              <w:rPr>
                <w:rFonts w:ascii="Arial" w:hAnsi="Arial"/>
                <w:b/>
                <w:color w:val="172225"/>
                <w:sz w:val="20"/>
              </w:rPr>
              <w:t>탄소중립</w:t>
            </w:r>
            <w:proofErr w:type="spellEnd"/>
          </w:p>
        </w:tc>
        <w:tc>
          <w:tcPr>
            <w:tcW w:w="2132" w:type="dxa"/>
            <w:tcBorders>
              <w:top w:val="single" w:sz="6" w:space="0" w:color="C9D4D2"/>
              <w:left w:val="single" w:sz="6" w:space="0" w:color="C9D4D2"/>
              <w:bottom w:val="single" w:sz="6" w:space="0" w:color="C9D4D2"/>
              <w:right w:val="single" w:sz="6" w:space="0" w:color="C9D4D2"/>
            </w:tcBorders>
            <w:shd w:val="clear" w:color="auto" w:fill="E5F3F0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4F2A9B4" w14:textId="77777777" w:rsidR="008361DA" w:rsidRDefault="008361DA" w:rsidP="008361DA">
            <w:pPr>
              <w:spacing w:after="0" w:line="276" w:lineRule="auto"/>
              <w:jc w:val="center"/>
            </w:pPr>
            <w:r>
              <w:rPr>
                <w:rFonts w:ascii="Cambria Math" w:hAnsi="Cambria Math" w:cs="Cambria Math"/>
                <w:color w:val="0B4F4F"/>
                <w:sz w:val="26"/>
              </w:rPr>
              <w:t>◎</w:t>
            </w:r>
          </w:p>
        </w:tc>
        <w:tc>
          <w:tcPr>
            <w:tcW w:w="2132" w:type="dxa"/>
            <w:tcBorders>
              <w:top w:val="single" w:sz="6" w:space="0" w:color="C9D4D2"/>
              <w:left w:val="single" w:sz="6" w:space="0" w:color="C9D4D2"/>
              <w:bottom w:val="single" w:sz="6" w:space="0" w:color="C9D4D2"/>
              <w:right w:val="single" w:sz="6" w:space="0" w:color="C9D4D2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C65486A" w14:textId="77777777" w:rsidR="008361DA" w:rsidRDefault="008361DA" w:rsidP="008361DA">
            <w:pPr>
              <w:spacing w:after="0" w:line="276" w:lineRule="auto"/>
              <w:jc w:val="center"/>
            </w:pPr>
            <w:r>
              <w:rPr>
                <w:rFonts w:ascii="Cambria Math" w:hAnsi="Cambria Math" w:cs="Cambria Math"/>
                <w:color w:val="172225"/>
                <w:sz w:val="25"/>
              </w:rPr>
              <w:t>△</w:t>
            </w:r>
          </w:p>
        </w:tc>
        <w:tc>
          <w:tcPr>
            <w:tcW w:w="2132" w:type="dxa"/>
            <w:tcBorders>
              <w:top w:val="single" w:sz="6" w:space="0" w:color="C9D4D2"/>
              <w:left w:val="single" w:sz="6" w:space="0" w:color="C9D4D2"/>
              <w:bottom w:val="single" w:sz="6" w:space="0" w:color="C9D4D2"/>
              <w:right w:val="single" w:sz="6" w:space="0" w:color="C9D4D2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497E52B" w14:textId="77777777" w:rsidR="008361DA" w:rsidRDefault="008361DA" w:rsidP="008361DA">
            <w:pPr>
              <w:spacing w:after="0" w:line="276" w:lineRule="auto"/>
              <w:jc w:val="center"/>
            </w:pPr>
            <w:r>
              <w:rPr>
                <w:rFonts w:ascii="Arial" w:hAnsi="Arial"/>
                <w:color w:val="172225"/>
                <w:sz w:val="25"/>
              </w:rPr>
              <w:t>○</w:t>
            </w:r>
          </w:p>
        </w:tc>
      </w:tr>
    </w:tbl>
    <w:p w14:paraId="5715D2BB" w14:textId="77777777" w:rsidR="006A5B4A" w:rsidRDefault="00000000" w:rsidP="006A5B4A">
      <w:pPr>
        <w:pStyle w:val="1"/>
        <w:spacing w:before="0"/>
        <w:rPr>
          <w:rFonts w:eastAsia="맑은 고딕"/>
          <w:lang w:eastAsia="ko-KR"/>
        </w:rPr>
      </w:pPr>
      <w:r>
        <w:rPr>
          <w:lang w:eastAsia="ko-KR"/>
        </w:rPr>
        <w:br w:type="page"/>
      </w:r>
    </w:p>
    <w:p w14:paraId="38B8CF85" w14:textId="3A40B882" w:rsidR="006A5B4A" w:rsidRDefault="006A5B4A" w:rsidP="006A5B4A">
      <w:pPr>
        <w:pStyle w:val="1"/>
        <w:spacing w:before="0"/>
        <w:rPr>
          <w:rFonts w:eastAsia="맑은 고딕"/>
          <w:lang w:eastAsia="ko-KR"/>
        </w:rPr>
      </w:pPr>
      <w:r>
        <w:rPr>
          <w:rFonts w:eastAsia="맑은 고딕" w:hint="eastAsia"/>
          <w:lang w:eastAsia="ko-KR"/>
        </w:rPr>
        <w:lastRenderedPageBreak/>
        <w:t>페이지</w:t>
      </w:r>
      <w:r>
        <w:rPr>
          <w:rFonts w:eastAsia="맑은 고딕" w:hint="eastAsia"/>
          <w:lang w:eastAsia="ko-KR"/>
        </w:rPr>
        <w:t>11</w:t>
      </w:r>
    </w:p>
    <w:p w14:paraId="2AFB762F" w14:textId="63B196D2" w:rsidR="006C076F" w:rsidRDefault="006C076F" w:rsidP="006A5B4A">
      <w:pPr>
        <w:rPr>
          <w:lang w:eastAsia="ko-KR"/>
        </w:rPr>
      </w:pPr>
      <w:r>
        <w:rPr>
          <w:rFonts w:hint="eastAsia"/>
          <w:lang w:eastAsia="ko-KR"/>
        </w:rPr>
        <w:t xml:space="preserve">프롬프트: </w:t>
      </w:r>
    </w:p>
    <w:p w14:paraId="6B2628E3" w14:textId="77777777" w:rsidR="006C076F" w:rsidRDefault="006C076F" w:rsidP="006C076F">
      <w:pPr>
        <w:rPr>
          <w:lang w:eastAsia="ko-KR"/>
        </w:rPr>
      </w:pPr>
      <w:r w:rsidRPr="006C076F">
        <w:rPr>
          <w:lang w:eastAsia="ko-KR"/>
        </w:rPr>
        <w:t>첨부한 원본 슬라이드 이미지를 레이아웃 레퍼런스로 사용한다. 전체 구성, 좌우 영역의 비율, 공정 단계의 위치, 화살표 방향 및 이미지 배치를 원본과 동일하게 재현한다.</w:t>
      </w:r>
    </w:p>
    <w:p w14:paraId="6C4A866A" w14:textId="7E9D291C" w:rsidR="006C076F" w:rsidRPr="006C076F" w:rsidRDefault="006C076F" w:rsidP="006C076F">
      <w:pPr>
        <w:rPr>
          <w:lang w:eastAsia="ko-KR"/>
        </w:rPr>
      </w:pPr>
      <w:r w:rsidRPr="006C076F">
        <w:rPr>
          <w:noProof/>
          <w:lang w:eastAsia="ko-KR"/>
        </w:rPr>
        <w:drawing>
          <wp:inline distT="0" distB="0" distL="0" distR="0" wp14:anchorId="6E3F211D" wp14:editId="1EE20E60">
            <wp:extent cx="2042160" cy="1853507"/>
            <wp:effectExtent l="0" t="0" r="0" b="0"/>
            <wp:docPr id="956403843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6403843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2047350" cy="18582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FB7D75" w14:textId="77777777" w:rsidR="006C076F" w:rsidRPr="006C076F" w:rsidRDefault="006C076F" w:rsidP="006C076F">
      <w:pPr>
        <w:rPr>
          <w:lang w:eastAsia="ko-KR"/>
        </w:rPr>
      </w:pPr>
      <w:r w:rsidRPr="006C076F">
        <w:rPr>
          <w:lang w:eastAsia="ko-KR"/>
        </w:rPr>
        <w:t xml:space="preserve">좌측에는 ‘현재 Li 재활용’ 공정을 세로형 단계 구조로 배치하고, </w:t>
      </w:r>
      <w:proofErr w:type="spellStart"/>
      <w:r w:rsidRPr="006C076F">
        <w:rPr>
          <w:lang w:eastAsia="ko-KR"/>
        </w:rPr>
        <w:t>Mn·Co·Ni</w:t>
      </w:r>
      <w:proofErr w:type="spellEnd"/>
      <w:r w:rsidRPr="006C076F">
        <w:rPr>
          <w:lang w:eastAsia="ko-KR"/>
        </w:rPr>
        <w:t xml:space="preserve"> 추출 후 Li를 회수하는 기존 공정의 긴 단계를 표현한다.</w:t>
      </w:r>
    </w:p>
    <w:p w14:paraId="1808C80D" w14:textId="77777777" w:rsidR="006C076F" w:rsidRPr="006C076F" w:rsidRDefault="006C076F" w:rsidP="006C076F">
      <w:pPr>
        <w:rPr>
          <w:lang w:eastAsia="ko-KR"/>
        </w:rPr>
      </w:pPr>
      <w:r w:rsidRPr="006C076F">
        <w:rPr>
          <w:lang w:eastAsia="ko-KR"/>
        </w:rPr>
        <w:t xml:space="preserve">우측에는 ‘COSOLUS DLE 기반 Li 재활용’을 배치한다. NCM 또는 LFP 스크랩에서 Li를 우선 추출하는 공정과, </w:t>
      </w:r>
      <w:proofErr w:type="spellStart"/>
      <w:r w:rsidRPr="006C076F">
        <w:rPr>
          <w:lang w:eastAsia="ko-KR"/>
        </w:rPr>
        <w:t>침출</w:t>
      </w:r>
      <w:proofErr w:type="spellEnd"/>
      <w:r w:rsidRPr="006C076F">
        <w:rPr>
          <w:lang w:eastAsia="ko-KR"/>
        </w:rPr>
        <w:t>·불순물 제거 후 Li를 추출하는 공정을 상하 병렬 구조로 표현한다. Li 추출 단계는 Green 톤으로 강조한다.</w:t>
      </w:r>
    </w:p>
    <w:p w14:paraId="23EF4655" w14:textId="77777777" w:rsidR="006C076F" w:rsidRPr="006C076F" w:rsidRDefault="006C076F" w:rsidP="006C076F">
      <w:pPr>
        <w:rPr>
          <w:lang w:eastAsia="ko-KR"/>
        </w:rPr>
      </w:pPr>
      <w:r w:rsidRPr="006C076F">
        <w:rPr>
          <w:lang w:eastAsia="ko-KR"/>
        </w:rPr>
        <w:t xml:space="preserve">좌우 공정 사이에는 기존 공정에서 COSOLUS DLE 공정으로 전환되는 방향의 화살표를 배치한다. 하단에는 기존 DLE </w:t>
      </w:r>
      <w:proofErr w:type="spellStart"/>
      <w:r w:rsidRPr="006C076F">
        <w:rPr>
          <w:lang w:eastAsia="ko-KR"/>
        </w:rPr>
        <w:t>증발법</w:t>
      </w:r>
      <w:proofErr w:type="spellEnd"/>
      <w:r w:rsidRPr="006C076F">
        <w:rPr>
          <w:lang w:eastAsia="ko-KR"/>
        </w:rPr>
        <w:t xml:space="preserve"> 관련 참고 사진 2개를 가로로 배치한다.</w:t>
      </w:r>
    </w:p>
    <w:p w14:paraId="2D69F9C8" w14:textId="77777777" w:rsidR="006C076F" w:rsidRPr="006C076F" w:rsidRDefault="006C076F" w:rsidP="006C076F">
      <w:pPr>
        <w:rPr>
          <w:lang w:eastAsia="ko-KR"/>
        </w:rPr>
      </w:pPr>
      <w:r w:rsidRPr="006C076F">
        <w:rPr>
          <w:lang w:eastAsia="ko-KR"/>
        </w:rPr>
        <w:t>공정 순서와 분기 구조를 임의로 변경하거나 새로운 단계를 추가하지 않는다. 원본 레퍼런스에 없는 카드형 박스·아이콘·그래프를 생성하지 않으며, Hard Rule의 색상·폰트·여백을 적용한다</w:t>
      </w:r>
    </w:p>
    <w:p w14:paraId="5AE32F64" w14:textId="77777777" w:rsidR="006C076F" w:rsidRPr="006C076F" w:rsidRDefault="006C076F" w:rsidP="006A5B4A">
      <w:pPr>
        <w:rPr>
          <w:lang w:eastAsia="ko-KR"/>
        </w:rPr>
      </w:pPr>
    </w:p>
    <w:p w14:paraId="0E7F3D93" w14:textId="599B0429" w:rsidR="006A5B4A" w:rsidRDefault="006A5B4A" w:rsidP="006A5B4A">
      <w:pPr>
        <w:rPr>
          <w:lang w:eastAsia="ko-KR"/>
        </w:rPr>
      </w:pPr>
      <w:r>
        <w:rPr>
          <w:rFonts w:hint="eastAsia"/>
          <w:lang w:eastAsia="ko-KR"/>
        </w:rPr>
        <w:t>섹션: Technology</w:t>
      </w:r>
    </w:p>
    <w:p w14:paraId="3715F5CD" w14:textId="77777777" w:rsidR="006A5B4A" w:rsidRPr="006A5B4A" w:rsidRDefault="006A5B4A" w:rsidP="006A5B4A">
      <w:pPr>
        <w:rPr>
          <w:lang w:eastAsia="ko-KR"/>
        </w:rPr>
      </w:pPr>
      <w:r>
        <w:rPr>
          <w:rFonts w:hint="eastAsia"/>
          <w:lang w:eastAsia="ko-KR"/>
        </w:rPr>
        <w:t xml:space="preserve">제목: </w:t>
      </w:r>
      <w:r w:rsidRPr="006A5B4A">
        <w:rPr>
          <w:rFonts w:hint="eastAsia"/>
          <w:lang w:eastAsia="ko-KR"/>
        </w:rPr>
        <w:t xml:space="preserve">[솔루션1-2] 직접 리튬 추출 (DLE, Direct Lithium Extraction) </w:t>
      </w:r>
    </w:p>
    <w:p w14:paraId="281FD7F1" w14:textId="5AB8ACF4" w:rsidR="006A5B4A" w:rsidRPr="006A5B4A" w:rsidRDefault="006A5B4A" w:rsidP="006A5B4A">
      <w:pPr>
        <w:rPr>
          <w:lang w:eastAsia="ko-KR"/>
        </w:rPr>
      </w:pPr>
      <w:r>
        <w:rPr>
          <w:rFonts w:hint="eastAsia"/>
          <w:lang w:eastAsia="ko-KR"/>
        </w:rPr>
        <w:t xml:space="preserve">두개 도식 비교(단계는 </w:t>
      </w:r>
      <w:proofErr w:type="spellStart"/>
      <w:r>
        <w:rPr>
          <w:rFonts w:hint="eastAsia"/>
          <w:lang w:eastAsia="ko-KR"/>
        </w:rPr>
        <w:t>새로로</w:t>
      </w:r>
      <w:proofErr w:type="spellEnd"/>
      <w:r>
        <w:rPr>
          <w:rFonts w:hint="eastAsia"/>
          <w:lang w:eastAsia="ko-KR"/>
        </w:rPr>
        <w:t xml:space="preserve"> 배열</w:t>
      </w:r>
      <w:r>
        <w:rPr>
          <w:lang w:eastAsia="ko-KR"/>
        </w:rPr>
        <w:t>)</w:t>
      </w:r>
    </w:p>
    <w:p w14:paraId="72AA3603" w14:textId="6936A8BB" w:rsidR="006A5B4A" w:rsidRDefault="006A5B4A" w:rsidP="006A5B4A">
      <w:pPr>
        <w:rPr>
          <w:lang w:eastAsia="ko-KR"/>
        </w:rPr>
      </w:pPr>
      <w:r>
        <w:rPr>
          <w:rFonts w:hint="eastAsia"/>
          <w:lang w:eastAsia="ko-KR"/>
        </w:rPr>
        <w:t>[현재 Li 재활용]</w:t>
      </w:r>
    </w:p>
    <w:p w14:paraId="5B14A5D0" w14:textId="2CEE3A8D" w:rsidR="006A5B4A" w:rsidRDefault="006A5B4A" w:rsidP="006A5B4A">
      <w:pPr>
        <w:rPr>
          <w:lang w:eastAsia="ko-KR"/>
        </w:rPr>
      </w:pPr>
      <w:proofErr w:type="spellStart"/>
      <w:r>
        <w:rPr>
          <w:rFonts w:hint="eastAsia"/>
          <w:lang w:eastAsia="ko-KR"/>
        </w:rPr>
        <w:lastRenderedPageBreak/>
        <w:t>침출</w:t>
      </w:r>
      <w:proofErr w:type="spellEnd"/>
      <w:r>
        <w:rPr>
          <w:rFonts w:hint="eastAsia"/>
          <w:lang w:eastAsia="ko-KR"/>
        </w:rPr>
        <w:t>-불순물제거-[</w:t>
      </w:r>
      <w:r w:rsidR="00EF295A">
        <w:rPr>
          <w:rFonts w:hint="eastAsia"/>
          <w:lang w:eastAsia="ko-KR"/>
        </w:rPr>
        <w:t>①M</w:t>
      </w:r>
      <w:r>
        <w:rPr>
          <w:rFonts w:hint="eastAsia"/>
          <w:lang w:eastAsia="ko-KR"/>
        </w:rPr>
        <w:t>n추출-</w:t>
      </w:r>
      <w:r w:rsidR="00EF295A">
        <w:rPr>
          <w:rFonts w:hint="eastAsia"/>
          <w:lang w:eastAsia="ko-KR"/>
        </w:rPr>
        <w:t>②</w:t>
      </w:r>
      <w:r>
        <w:rPr>
          <w:rFonts w:hint="eastAsia"/>
          <w:lang w:eastAsia="ko-KR"/>
        </w:rPr>
        <w:t>Co추출-</w:t>
      </w:r>
      <w:r w:rsidR="00EF295A">
        <w:rPr>
          <w:rFonts w:hint="eastAsia"/>
          <w:lang w:eastAsia="ko-KR"/>
        </w:rPr>
        <w:t>③</w:t>
      </w:r>
      <w:r>
        <w:rPr>
          <w:rFonts w:hint="eastAsia"/>
          <w:lang w:eastAsia="ko-KR"/>
        </w:rPr>
        <w:t>Ni추출-</w:t>
      </w:r>
      <w:r w:rsidR="00EF295A">
        <w:rPr>
          <w:rFonts w:hint="eastAsia"/>
          <w:lang w:eastAsia="ko-KR"/>
        </w:rPr>
        <w:t>④</w:t>
      </w:r>
      <w:proofErr w:type="spellStart"/>
      <w:r>
        <w:rPr>
          <w:rFonts w:hint="eastAsia"/>
          <w:lang w:eastAsia="ko-KR"/>
        </w:rPr>
        <w:t>역추출</w:t>
      </w:r>
      <w:proofErr w:type="spellEnd"/>
      <w:r>
        <w:rPr>
          <w:rFonts w:hint="eastAsia"/>
          <w:lang w:eastAsia="ko-KR"/>
        </w:rPr>
        <w:t>]</w:t>
      </w:r>
      <w:r w:rsidR="00EF295A">
        <w:rPr>
          <w:rFonts w:hint="eastAsia"/>
          <w:lang w:eastAsia="ko-KR"/>
        </w:rPr>
        <w:t>4단계 -&gt; 증발 농축 기반 Li 회수(3.12%)</w:t>
      </w:r>
    </w:p>
    <w:p w14:paraId="6E563E31" w14:textId="77777777" w:rsidR="00EF295A" w:rsidRDefault="00EF295A" w:rsidP="006A5B4A">
      <w:pPr>
        <w:rPr>
          <w:lang w:eastAsia="ko-KR"/>
        </w:rPr>
      </w:pPr>
    </w:p>
    <w:p w14:paraId="0265C780" w14:textId="444ED545" w:rsidR="00EF295A" w:rsidRDefault="00EF295A" w:rsidP="006A5B4A">
      <w:pPr>
        <w:rPr>
          <w:lang w:eastAsia="ko-KR"/>
        </w:rPr>
      </w:pPr>
      <w:r>
        <w:rPr>
          <w:rFonts w:hint="eastAsia"/>
          <w:lang w:eastAsia="ko-KR"/>
        </w:rPr>
        <w:t>[</w:t>
      </w:r>
      <w:proofErr w:type="spellStart"/>
      <w:r>
        <w:rPr>
          <w:rFonts w:hint="eastAsia"/>
          <w:lang w:eastAsia="ko-KR"/>
        </w:rPr>
        <w:t>Cosolus</w:t>
      </w:r>
      <w:proofErr w:type="spellEnd"/>
      <w:r>
        <w:rPr>
          <w:rFonts w:hint="eastAsia"/>
          <w:lang w:eastAsia="ko-KR"/>
        </w:rPr>
        <w:t xml:space="preserve"> DLE 기반 Li 재활용]</w:t>
      </w:r>
    </w:p>
    <w:p w14:paraId="213061FE" w14:textId="300B494F" w:rsidR="00EF295A" w:rsidRDefault="00EF295A" w:rsidP="006A5B4A">
      <w:pPr>
        <w:rPr>
          <w:lang w:eastAsia="ko-KR"/>
        </w:rPr>
      </w:pPr>
      <w:r>
        <w:rPr>
          <w:rFonts w:hint="eastAsia"/>
          <w:lang w:eastAsia="ko-KR"/>
        </w:rPr>
        <w:t>병렬구조</w:t>
      </w:r>
    </w:p>
    <w:p w14:paraId="07569FC5" w14:textId="12B3D8D1" w:rsidR="00EF295A" w:rsidRPr="00EF295A" w:rsidRDefault="00EF295A" w:rsidP="00EF295A">
      <w:pPr>
        <w:rPr>
          <w:lang w:eastAsia="ko-KR"/>
        </w:rPr>
      </w:pPr>
      <w:r w:rsidRPr="00EF295A">
        <w:rPr>
          <w:rFonts w:hint="eastAsia"/>
          <w:b/>
          <w:bCs/>
          <w:lang w:eastAsia="ko-KR"/>
        </w:rPr>
        <w:t>NCM  or LFP 스크랩</w:t>
      </w:r>
      <w:r>
        <w:rPr>
          <w:rFonts w:hint="eastAsia"/>
          <w:b/>
          <w:bCs/>
          <w:lang w:eastAsia="ko-KR"/>
        </w:rPr>
        <w:t xml:space="preserve"> -&gt; </w:t>
      </w:r>
      <w:r>
        <w:rPr>
          <w:rFonts w:hint="eastAsia"/>
          <w:lang w:eastAsia="ko-KR"/>
        </w:rPr>
        <w:t>①</w:t>
      </w:r>
      <w:r>
        <w:rPr>
          <w:rFonts w:hint="eastAsia"/>
          <w:b/>
          <w:bCs/>
          <w:lang w:eastAsia="ko-KR"/>
        </w:rPr>
        <w:t xml:space="preserve">Li 추출 -&gt; </w:t>
      </w:r>
      <w:proofErr w:type="spellStart"/>
      <w:r>
        <w:rPr>
          <w:rFonts w:hint="eastAsia"/>
          <w:b/>
          <w:bCs/>
          <w:lang w:eastAsia="ko-KR"/>
        </w:rPr>
        <w:t>침출</w:t>
      </w:r>
      <w:proofErr w:type="spellEnd"/>
      <w:r>
        <w:rPr>
          <w:rFonts w:hint="eastAsia"/>
          <w:b/>
          <w:bCs/>
          <w:lang w:eastAsia="ko-KR"/>
        </w:rPr>
        <w:t xml:space="preserve"> 후 재활용</w:t>
      </w:r>
    </w:p>
    <w:p w14:paraId="2239FDF6" w14:textId="64380146" w:rsidR="00EF295A" w:rsidRDefault="00EF295A" w:rsidP="006A5B4A">
      <w:pPr>
        <w:rPr>
          <w:b/>
          <w:bCs/>
          <w:lang w:eastAsia="ko-KR"/>
        </w:rPr>
      </w:pPr>
      <w:r w:rsidRPr="00EF295A">
        <w:rPr>
          <w:rFonts w:hint="eastAsia"/>
          <w:b/>
          <w:bCs/>
          <w:lang w:eastAsia="ko-KR"/>
        </w:rPr>
        <w:t>NCM  or LFP 스크랩</w:t>
      </w:r>
      <w:r>
        <w:rPr>
          <w:rFonts w:hint="eastAsia"/>
          <w:b/>
          <w:bCs/>
          <w:lang w:eastAsia="ko-KR"/>
        </w:rPr>
        <w:t xml:space="preserve"> -&gt; </w:t>
      </w:r>
      <w:proofErr w:type="spellStart"/>
      <w:r>
        <w:rPr>
          <w:rFonts w:hint="eastAsia"/>
          <w:b/>
          <w:bCs/>
          <w:lang w:eastAsia="ko-KR"/>
        </w:rPr>
        <w:t>침출</w:t>
      </w:r>
      <w:proofErr w:type="spellEnd"/>
      <w:r>
        <w:rPr>
          <w:rFonts w:hint="eastAsia"/>
          <w:b/>
          <w:bCs/>
          <w:lang w:eastAsia="ko-KR"/>
        </w:rPr>
        <w:t xml:space="preserve"> -&gt; 불순물 제거 -&gt; </w:t>
      </w:r>
      <w:r>
        <w:rPr>
          <w:rFonts w:hint="eastAsia"/>
          <w:lang w:eastAsia="ko-KR"/>
        </w:rPr>
        <w:t>①</w:t>
      </w:r>
      <w:r>
        <w:rPr>
          <w:rFonts w:hint="eastAsia"/>
          <w:b/>
          <w:bCs/>
          <w:lang w:eastAsia="ko-KR"/>
        </w:rPr>
        <w:t xml:space="preserve">Li 추출-&gt; </w:t>
      </w:r>
      <w:proofErr w:type="spellStart"/>
      <w:r>
        <w:rPr>
          <w:rFonts w:hint="eastAsia"/>
          <w:b/>
          <w:bCs/>
          <w:lang w:eastAsia="ko-KR"/>
        </w:rPr>
        <w:t>추출후</w:t>
      </w:r>
      <w:proofErr w:type="spellEnd"/>
      <w:r>
        <w:rPr>
          <w:rFonts w:hint="eastAsia"/>
          <w:b/>
          <w:bCs/>
          <w:lang w:eastAsia="ko-KR"/>
        </w:rPr>
        <w:t xml:space="preserve"> 재활용</w:t>
      </w:r>
    </w:p>
    <w:p w14:paraId="30B870C5" w14:textId="77777777" w:rsidR="00EF295A" w:rsidRDefault="00EF295A" w:rsidP="006A5B4A">
      <w:pPr>
        <w:rPr>
          <w:b/>
          <w:bCs/>
          <w:lang w:eastAsia="ko-KR"/>
        </w:rPr>
      </w:pPr>
    </w:p>
    <w:p w14:paraId="73B9565D" w14:textId="77777777" w:rsidR="006C076F" w:rsidRDefault="006C076F" w:rsidP="006C076F">
      <w:pPr>
        <w:rPr>
          <w:lang w:eastAsia="ko-KR"/>
        </w:rPr>
      </w:pPr>
      <w:r>
        <w:rPr>
          <w:lang w:eastAsia="ko-KR"/>
        </w:rPr>
        <w:t>[하단 이미지]</w:t>
      </w:r>
    </w:p>
    <w:p w14:paraId="28333183" w14:textId="77777777" w:rsidR="006C076F" w:rsidRDefault="006C076F" w:rsidP="006C076F">
      <w:pPr>
        <w:rPr>
          <w:lang w:eastAsia="ko-KR"/>
        </w:rPr>
      </w:pPr>
      <w:r>
        <w:rPr>
          <w:lang w:eastAsia="ko-KR"/>
        </w:rPr>
        <w:t>- 제공된 기존 DLE(</w:t>
      </w:r>
      <w:proofErr w:type="spellStart"/>
      <w:r>
        <w:rPr>
          <w:lang w:eastAsia="ko-KR"/>
        </w:rPr>
        <w:t>증발법</w:t>
      </w:r>
      <w:proofErr w:type="spellEnd"/>
      <w:r>
        <w:rPr>
          <w:lang w:eastAsia="ko-KR"/>
        </w:rPr>
        <w:t>) 원본 사진을 하단에 배치한다.</w:t>
      </w:r>
    </w:p>
    <w:p w14:paraId="4EFF2EA7" w14:textId="77777777" w:rsidR="006C076F" w:rsidRDefault="006C076F" w:rsidP="006C076F">
      <w:pPr>
        <w:rPr>
          <w:lang w:eastAsia="ko-KR"/>
        </w:rPr>
      </w:pPr>
      <w:r>
        <w:rPr>
          <w:lang w:eastAsia="ko-KR"/>
        </w:rPr>
        <w:t>- 사진을 새 공정도나 생성 이미지로 대체하지 않는다.</w:t>
      </w:r>
    </w:p>
    <w:p w14:paraId="2EADA21F" w14:textId="77777777" w:rsidR="006C076F" w:rsidRDefault="006C076F" w:rsidP="006C076F">
      <w:pPr>
        <w:rPr>
          <w:lang w:eastAsia="ko-KR"/>
        </w:rPr>
      </w:pPr>
      <w:r>
        <w:rPr>
          <w:lang w:eastAsia="ko-KR"/>
        </w:rPr>
        <w:t>- 원본에 없는 회수율·경제성 결론 문구를 추가하지 않는다.</w:t>
      </w:r>
    </w:p>
    <w:p w14:paraId="0D684CBF" w14:textId="32001B40" w:rsidR="00EF295A" w:rsidRDefault="00EF295A" w:rsidP="006A5B4A">
      <w:pPr>
        <w:rPr>
          <w:b/>
          <w:bCs/>
          <w:lang w:eastAsia="ko-KR"/>
        </w:rPr>
      </w:pPr>
      <w:r w:rsidRPr="00EF295A">
        <w:rPr>
          <w:b/>
          <w:bCs/>
          <w:noProof/>
          <w:lang w:eastAsia="ko-KR"/>
        </w:rPr>
        <w:drawing>
          <wp:inline distT="0" distB="0" distL="0" distR="0" wp14:anchorId="272D75EC" wp14:editId="1611B953">
            <wp:extent cx="1750738" cy="1253214"/>
            <wp:effectExtent l="0" t="0" r="1905" b="4445"/>
            <wp:docPr id="7" name="그림 6" descr="Chile Mines Lithium From Salt Flats Of Atacama Desert">
              <a:extLst xmlns:a="http://schemas.openxmlformats.org/drawingml/2006/main">
                <a:ext uri="{FF2B5EF4-FFF2-40B4-BE49-F238E27FC236}">
                  <a16:creationId xmlns:a16="http://schemas.microsoft.com/office/drawing/2014/main" id="{BCB9D2AA-6A4D-A058-ABFE-0B365CCAC10B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그림 6" descr="Chile Mines Lithium From Salt Flats Of Atacama Desert">
                      <a:extLst>
                        <a:ext uri="{FF2B5EF4-FFF2-40B4-BE49-F238E27FC236}">
                          <a16:creationId xmlns:a16="http://schemas.microsoft.com/office/drawing/2014/main" id="{BCB9D2AA-6A4D-A058-ABFE-0B365CCAC10B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1750738" cy="12532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F295A">
        <w:rPr>
          <w:b/>
          <w:bCs/>
          <w:noProof/>
          <w:lang w:eastAsia="ko-KR"/>
        </w:rPr>
        <w:drawing>
          <wp:inline distT="0" distB="0" distL="0" distR="0" wp14:anchorId="49222FAE" wp14:editId="3F8C005A">
            <wp:extent cx="2190321" cy="1251612"/>
            <wp:effectExtent l="0" t="0" r="635" b="5715"/>
            <wp:docPr id="11" name="그림 10" descr="Lithium producers zero in on technology for direct extraction">
              <a:extLst xmlns:a="http://schemas.openxmlformats.org/drawingml/2006/main">
                <a:ext uri="{FF2B5EF4-FFF2-40B4-BE49-F238E27FC236}">
                  <a16:creationId xmlns:a16="http://schemas.microsoft.com/office/drawing/2014/main" id="{9D4E5147-A825-53E6-AA6C-AB48A8A75CF1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그림 10" descr="Lithium producers zero in on technology for direct extraction">
                      <a:extLst>
                        <a:ext uri="{FF2B5EF4-FFF2-40B4-BE49-F238E27FC236}">
                          <a16:creationId xmlns:a16="http://schemas.microsoft.com/office/drawing/2014/main" id="{9D4E5147-A825-53E6-AA6C-AB48A8A75CF1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2190321" cy="12516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EC6455" w14:textId="77777777" w:rsidR="00EF295A" w:rsidRDefault="00EF295A" w:rsidP="006A5B4A">
      <w:pPr>
        <w:rPr>
          <w:b/>
          <w:bCs/>
          <w:lang w:eastAsia="ko-KR"/>
        </w:rPr>
      </w:pPr>
    </w:p>
    <w:p w14:paraId="142F0621" w14:textId="77777777" w:rsidR="00EF295A" w:rsidRDefault="00EF295A" w:rsidP="006A5B4A">
      <w:pPr>
        <w:rPr>
          <w:b/>
          <w:bCs/>
          <w:lang w:eastAsia="ko-KR"/>
        </w:rPr>
      </w:pPr>
    </w:p>
    <w:p w14:paraId="343A6DF0" w14:textId="77777777" w:rsidR="00EF295A" w:rsidRDefault="00EF295A" w:rsidP="006A5B4A">
      <w:pPr>
        <w:rPr>
          <w:lang w:eastAsia="ko-KR"/>
        </w:rPr>
      </w:pPr>
    </w:p>
    <w:p w14:paraId="0ED1ACD4" w14:textId="77777777" w:rsidR="006C076F" w:rsidRDefault="006C076F" w:rsidP="006A5B4A">
      <w:pPr>
        <w:rPr>
          <w:lang w:eastAsia="ko-KR"/>
        </w:rPr>
      </w:pPr>
    </w:p>
    <w:p w14:paraId="56DE7581" w14:textId="77777777" w:rsidR="006C076F" w:rsidRDefault="006C076F" w:rsidP="006A5B4A">
      <w:pPr>
        <w:rPr>
          <w:lang w:eastAsia="ko-KR"/>
        </w:rPr>
      </w:pPr>
    </w:p>
    <w:p w14:paraId="7AE22519" w14:textId="77777777" w:rsidR="006C076F" w:rsidRDefault="006C076F" w:rsidP="006A5B4A">
      <w:pPr>
        <w:rPr>
          <w:lang w:eastAsia="ko-KR"/>
        </w:rPr>
      </w:pPr>
    </w:p>
    <w:p w14:paraId="79DFC165" w14:textId="77777777" w:rsidR="006C076F" w:rsidRPr="00EF295A" w:rsidRDefault="006C076F" w:rsidP="006A5B4A">
      <w:pPr>
        <w:rPr>
          <w:lang w:eastAsia="ko-KR"/>
        </w:rPr>
      </w:pPr>
    </w:p>
    <w:p w14:paraId="3D160E0A" w14:textId="77ECFE4E" w:rsidR="006A5B4A" w:rsidRPr="006C076F" w:rsidRDefault="006A5B4A" w:rsidP="006C076F">
      <w:pPr>
        <w:pStyle w:val="1"/>
        <w:spacing w:before="0"/>
        <w:rPr>
          <w:rFonts w:ascii="맑은 고딕" w:eastAsia="맑은 고딕" w:hAnsi="맑은 고딕" w:cs="맑은 고딕"/>
          <w:lang w:eastAsia="ko-KR"/>
        </w:rPr>
      </w:pPr>
      <w:r>
        <w:rPr>
          <w:rFonts w:ascii="맑은 고딕" w:eastAsia="맑은 고딕" w:hAnsi="맑은 고딕" w:cs="맑은 고딕" w:hint="eastAsia"/>
          <w:lang w:eastAsia="ko-KR"/>
        </w:rPr>
        <w:lastRenderedPageBreak/>
        <w:t>페</w:t>
      </w:r>
      <w:r>
        <w:rPr>
          <w:rFonts w:ascii="맑은 고딕" w:eastAsia="맑은 고딕" w:hAnsi="맑은 고딕" w:cs="맑은 고딕"/>
          <w:lang w:eastAsia="ko-KR"/>
        </w:rPr>
        <w:t>이지 1</w:t>
      </w:r>
      <w:r>
        <w:rPr>
          <w:rFonts w:ascii="맑은 고딕" w:eastAsia="맑은 고딕" w:hAnsi="맑은 고딕" w:cs="맑은 고딕" w:hint="eastAsia"/>
          <w:lang w:eastAsia="ko-KR"/>
        </w:rPr>
        <w:t>2</w:t>
      </w:r>
    </w:p>
    <w:p w14:paraId="4CDBF407" w14:textId="77777777" w:rsidR="006A5B4A" w:rsidRDefault="006A5B4A" w:rsidP="006A5B4A">
      <w:pPr>
        <w:spacing w:after="80"/>
        <w:rPr>
          <w:rFonts w:cs="맑은 고딕"/>
          <w:lang w:eastAsia="ko-KR"/>
        </w:rPr>
      </w:pPr>
      <w:r>
        <w:rPr>
          <w:rFonts w:cs="맑은 고딕" w:hint="eastAsia"/>
          <w:lang w:eastAsia="ko-KR"/>
        </w:rPr>
        <w:t>섹션: Technology</w:t>
      </w:r>
    </w:p>
    <w:p w14:paraId="2D2DA0F0" w14:textId="77777777" w:rsidR="006A5B4A" w:rsidRDefault="006A5B4A" w:rsidP="006A5B4A">
      <w:pPr>
        <w:spacing w:after="80"/>
        <w:rPr>
          <w:lang w:eastAsia="ko-KR"/>
        </w:rPr>
      </w:pPr>
      <w:r>
        <w:rPr>
          <w:rFonts w:cs="맑은 고딕" w:hint="eastAsia"/>
          <w:lang w:eastAsia="ko-KR"/>
        </w:rPr>
        <w:t xml:space="preserve">제목: </w:t>
      </w:r>
      <w:r>
        <w:rPr>
          <w:rFonts w:cs="맑은 고딕"/>
          <w:lang w:eastAsia="ko-KR"/>
        </w:rPr>
        <w:t>[솔루션1-2] DLE 기술 동향</w:t>
      </w:r>
    </w:p>
    <w:tbl>
      <w:tblPr>
        <w:tblStyle w:val="af9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900"/>
        <w:gridCol w:w="2080"/>
        <w:gridCol w:w="2160"/>
        <w:gridCol w:w="2240"/>
        <w:gridCol w:w="1980"/>
      </w:tblGrid>
      <w:tr w:rsidR="006A5B4A" w14:paraId="4A051A4F" w14:textId="77777777" w:rsidTr="00DE090B">
        <w:tc>
          <w:tcPr>
            <w:tcW w:w="9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83DC59" w14:textId="77777777" w:rsidR="006A5B4A" w:rsidRDefault="006A5B4A" w:rsidP="00DE090B">
            <w:pPr>
              <w:spacing w:after="0" w:line="264" w:lineRule="auto"/>
            </w:pPr>
            <w:proofErr w:type="spellStart"/>
            <w:r>
              <w:rPr>
                <w:rFonts w:cs="맑은 고딕"/>
                <w:b/>
                <w:sz w:val="18"/>
              </w:rPr>
              <w:t>구분</w:t>
            </w:r>
            <w:proofErr w:type="spellEnd"/>
          </w:p>
        </w:tc>
        <w:tc>
          <w:tcPr>
            <w:tcW w:w="208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A90EE9" w14:textId="77777777" w:rsidR="006A5B4A" w:rsidRDefault="006A5B4A" w:rsidP="00DE090B">
            <w:pPr>
              <w:spacing w:after="0" w:line="264" w:lineRule="auto"/>
            </w:pPr>
            <w:proofErr w:type="spellStart"/>
            <w:r>
              <w:rPr>
                <w:rFonts w:cs="맑은 고딕"/>
                <w:b/>
                <w:sz w:val="18"/>
              </w:rPr>
              <w:t>흡착제</w:t>
            </w:r>
            <w:proofErr w:type="spellEnd"/>
          </w:p>
        </w:tc>
        <w:tc>
          <w:tcPr>
            <w:tcW w:w="216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ADCC8C" w14:textId="77777777" w:rsidR="006A5B4A" w:rsidRDefault="006A5B4A" w:rsidP="00DE090B">
            <w:pPr>
              <w:spacing w:after="0" w:line="264" w:lineRule="auto"/>
            </w:pPr>
            <w:proofErr w:type="spellStart"/>
            <w:r>
              <w:rPr>
                <w:rFonts w:cs="맑은 고딕"/>
                <w:b/>
                <w:sz w:val="18"/>
              </w:rPr>
              <w:t>추출제</w:t>
            </w:r>
            <w:proofErr w:type="spellEnd"/>
          </w:p>
        </w:tc>
        <w:tc>
          <w:tcPr>
            <w:tcW w:w="224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8CF0C6" w14:textId="77777777" w:rsidR="006A5B4A" w:rsidRDefault="006A5B4A" w:rsidP="00DE090B">
            <w:pPr>
              <w:spacing w:after="0" w:line="264" w:lineRule="auto"/>
            </w:pPr>
            <w:proofErr w:type="spellStart"/>
            <w:r>
              <w:rPr>
                <w:rFonts w:cs="맑은 고딕"/>
                <w:b/>
                <w:sz w:val="18"/>
              </w:rPr>
              <w:t>분리막</w:t>
            </w:r>
            <w:proofErr w:type="spellEnd"/>
          </w:p>
        </w:tc>
        <w:tc>
          <w:tcPr>
            <w:tcW w:w="198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FDB492" w14:textId="77777777" w:rsidR="006A5B4A" w:rsidRDefault="006A5B4A" w:rsidP="00DE090B">
            <w:pPr>
              <w:spacing w:after="0" w:line="264" w:lineRule="auto"/>
            </w:pPr>
            <w:proofErr w:type="spellStart"/>
            <w:r>
              <w:rPr>
                <w:rFonts w:cs="맑은 고딕"/>
                <w:b/>
                <w:sz w:val="18"/>
              </w:rPr>
              <w:t>전기화학</w:t>
            </w:r>
            <w:proofErr w:type="spellEnd"/>
          </w:p>
        </w:tc>
      </w:tr>
      <w:tr w:rsidR="006A5B4A" w14:paraId="1262D29E" w14:textId="77777777" w:rsidTr="00DE090B">
        <w:tc>
          <w:tcPr>
            <w:tcW w:w="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CF174D" w14:textId="77777777" w:rsidR="006A5B4A" w:rsidRDefault="006A5B4A" w:rsidP="00DE090B">
            <w:pPr>
              <w:spacing w:after="0" w:line="264" w:lineRule="auto"/>
            </w:pPr>
            <w:proofErr w:type="spellStart"/>
            <w:r>
              <w:rPr>
                <w:rFonts w:cs="맑은 고딕"/>
                <w:sz w:val="18"/>
              </w:rPr>
              <w:t>작동원리</w:t>
            </w:r>
            <w:proofErr w:type="spellEnd"/>
          </w:p>
        </w:tc>
        <w:tc>
          <w:tcPr>
            <w:tcW w:w="20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BDAD34" w14:textId="38C04AE1" w:rsidR="006A5B4A" w:rsidRDefault="006A5B4A" w:rsidP="00DE090B">
            <w:pPr>
              <w:spacing w:after="0" w:line="264" w:lineRule="auto"/>
              <w:rPr>
                <w:lang w:eastAsia="ko-KR"/>
              </w:rPr>
            </w:pPr>
            <w:r>
              <w:rPr>
                <w:rFonts w:cs="맑은 고딕"/>
                <w:sz w:val="18"/>
                <w:lang w:eastAsia="ko-KR"/>
              </w:rPr>
              <w:t>Li</w:t>
            </w:r>
            <w:r>
              <w:rPr>
                <w:rFonts w:ascii="Cambria Math" w:hAnsi="Cambria Math" w:cs="Cambria Math"/>
                <w:sz w:val="18"/>
                <w:lang w:eastAsia="ko-KR"/>
              </w:rPr>
              <w:t>⁺</w:t>
            </w:r>
            <w:r>
              <w:rPr>
                <w:rFonts w:cs="맑은 고딕"/>
                <w:sz w:val="18"/>
                <w:lang w:eastAsia="ko-KR"/>
              </w:rPr>
              <w:t>(액상)과 흡착제(고상)간 선택적 상호작용</w:t>
            </w:r>
            <w:r w:rsidR="00EF295A">
              <w:rPr>
                <w:rFonts w:cs="맑은 고딕"/>
                <w:sz w:val="18"/>
                <w:lang w:eastAsia="ko-KR"/>
              </w:rPr>
              <w:br/>
            </w:r>
            <w:r w:rsidR="00EF295A">
              <w:rPr>
                <w:rFonts w:cs="맑은 고딕" w:hint="eastAsia"/>
                <w:sz w:val="18"/>
                <w:lang w:eastAsia="ko-KR"/>
              </w:rPr>
              <w:t>그림13 삽입</w:t>
            </w:r>
          </w:p>
        </w:tc>
        <w:tc>
          <w:tcPr>
            <w:tcW w:w="2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2B6769" w14:textId="77777777" w:rsidR="006A5B4A" w:rsidRDefault="006A5B4A" w:rsidP="00DE090B">
            <w:pPr>
              <w:spacing w:after="0" w:line="264" w:lineRule="auto"/>
              <w:rPr>
                <w:rFonts w:cs="맑은 고딕"/>
                <w:sz w:val="18"/>
                <w:lang w:eastAsia="ko-KR"/>
              </w:rPr>
            </w:pPr>
            <w:r>
              <w:rPr>
                <w:rFonts w:cs="맑은 고딕"/>
                <w:sz w:val="18"/>
                <w:lang w:eastAsia="ko-KR"/>
              </w:rPr>
              <w:t>Li</w:t>
            </w:r>
            <w:r>
              <w:rPr>
                <w:rFonts w:ascii="Cambria Math" w:hAnsi="Cambria Math" w:cs="Cambria Math"/>
                <w:sz w:val="18"/>
                <w:lang w:eastAsia="ko-KR"/>
              </w:rPr>
              <w:t>⁺</w:t>
            </w:r>
            <w:r>
              <w:rPr>
                <w:rFonts w:cs="맑은 고딕"/>
                <w:sz w:val="18"/>
                <w:lang w:eastAsia="ko-KR"/>
              </w:rPr>
              <w:t xml:space="preserve">(액상)과 </w:t>
            </w:r>
            <w:proofErr w:type="spellStart"/>
            <w:r>
              <w:rPr>
                <w:rFonts w:cs="맑은 고딕"/>
                <w:sz w:val="18"/>
                <w:lang w:eastAsia="ko-KR"/>
              </w:rPr>
              <w:t>추출제</w:t>
            </w:r>
            <w:proofErr w:type="spellEnd"/>
            <w:r>
              <w:rPr>
                <w:rFonts w:cs="맑은 고딕"/>
                <w:sz w:val="18"/>
                <w:lang w:eastAsia="ko-KR"/>
              </w:rPr>
              <w:t>(액상)간 선택적 상호작용</w:t>
            </w:r>
          </w:p>
          <w:p w14:paraId="7EAA819F" w14:textId="1E42BDC0" w:rsidR="00EF295A" w:rsidRDefault="00EF295A" w:rsidP="00DE090B">
            <w:pPr>
              <w:spacing w:after="0" w:line="264" w:lineRule="auto"/>
              <w:rPr>
                <w:lang w:eastAsia="ko-KR"/>
              </w:rPr>
            </w:pPr>
            <w:r>
              <w:rPr>
                <w:rFonts w:cs="맑은 고딕" w:hint="eastAsia"/>
                <w:sz w:val="18"/>
                <w:lang w:eastAsia="ko-KR"/>
              </w:rPr>
              <w:t>그림14 삽입</w:t>
            </w:r>
          </w:p>
        </w:tc>
        <w:tc>
          <w:tcPr>
            <w:tcW w:w="22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85BC6B" w14:textId="77777777" w:rsidR="006A5B4A" w:rsidRDefault="006A5B4A" w:rsidP="00DE090B">
            <w:pPr>
              <w:spacing w:after="0" w:line="264" w:lineRule="auto"/>
              <w:rPr>
                <w:rFonts w:cs="맑은 고딕"/>
                <w:sz w:val="18"/>
                <w:lang w:eastAsia="ko-KR"/>
              </w:rPr>
            </w:pPr>
            <w:r>
              <w:rPr>
                <w:rFonts w:cs="맑은 고딕"/>
                <w:sz w:val="18"/>
                <w:lang w:eastAsia="ko-KR"/>
              </w:rPr>
              <w:t>Li</w:t>
            </w:r>
            <w:r>
              <w:rPr>
                <w:rFonts w:ascii="Cambria Math" w:hAnsi="Cambria Math" w:cs="Cambria Math"/>
                <w:sz w:val="18"/>
                <w:lang w:eastAsia="ko-KR"/>
              </w:rPr>
              <w:t>⁺</w:t>
            </w:r>
            <w:r>
              <w:rPr>
                <w:rFonts w:cs="맑은 고딕"/>
                <w:sz w:val="18"/>
                <w:lang w:eastAsia="ko-KR"/>
              </w:rPr>
              <w:t xml:space="preserve">(액상)의 </w:t>
            </w:r>
            <w:proofErr w:type="spellStart"/>
            <w:r>
              <w:rPr>
                <w:rFonts w:cs="맑은 고딕"/>
                <w:sz w:val="18"/>
                <w:lang w:eastAsia="ko-KR"/>
              </w:rPr>
              <w:t>분리막</w:t>
            </w:r>
            <w:proofErr w:type="spellEnd"/>
            <w:r>
              <w:rPr>
                <w:rFonts w:cs="맑은 고딕"/>
                <w:sz w:val="18"/>
                <w:lang w:eastAsia="ko-KR"/>
              </w:rPr>
              <w:t>(고상)</w:t>
            </w:r>
            <w:r>
              <w:rPr>
                <w:rFonts w:cs="맑은 고딕"/>
                <w:sz w:val="18"/>
                <w:lang w:eastAsia="ko-KR"/>
              </w:rPr>
              <w:br/>
              <w:t>을 통한 선택적 이동</w:t>
            </w:r>
          </w:p>
          <w:p w14:paraId="6E3BB9E1" w14:textId="73BF74B1" w:rsidR="00EF295A" w:rsidRDefault="00EF295A" w:rsidP="00DE090B">
            <w:pPr>
              <w:spacing w:after="0" w:line="264" w:lineRule="auto"/>
              <w:rPr>
                <w:lang w:eastAsia="ko-KR"/>
              </w:rPr>
            </w:pPr>
            <w:r>
              <w:rPr>
                <w:rFonts w:cs="맑은 고딕" w:hint="eastAsia"/>
                <w:sz w:val="18"/>
                <w:lang w:eastAsia="ko-KR"/>
              </w:rPr>
              <w:t>그림15 삽입</w:t>
            </w:r>
          </w:p>
        </w:tc>
        <w:tc>
          <w:tcPr>
            <w:tcW w:w="19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9C5334" w14:textId="77777777" w:rsidR="006A5B4A" w:rsidRDefault="006A5B4A" w:rsidP="00DE090B">
            <w:pPr>
              <w:spacing w:after="0" w:line="264" w:lineRule="auto"/>
              <w:rPr>
                <w:rFonts w:cs="맑은 고딕"/>
                <w:sz w:val="18"/>
                <w:lang w:eastAsia="ko-KR"/>
              </w:rPr>
            </w:pPr>
            <w:r>
              <w:rPr>
                <w:rFonts w:cs="맑은 고딕"/>
                <w:sz w:val="18"/>
                <w:lang w:eastAsia="ko-KR"/>
              </w:rPr>
              <w:t>Li</w:t>
            </w:r>
            <w:r>
              <w:rPr>
                <w:rFonts w:ascii="Cambria Math" w:hAnsi="Cambria Math" w:cs="Cambria Math"/>
                <w:sz w:val="18"/>
                <w:lang w:eastAsia="ko-KR"/>
              </w:rPr>
              <w:t>⁺</w:t>
            </w:r>
            <w:r>
              <w:rPr>
                <w:rFonts w:cs="맑은 고딕"/>
                <w:sz w:val="18"/>
                <w:lang w:eastAsia="ko-KR"/>
              </w:rPr>
              <w:t>(액상)과 전극(고상)간</w:t>
            </w:r>
            <w:r>
              <w:rPr>
                <w:rFonts w:cs="맑은 고딕"/>
                <w:sz w:val="18"/>
                <w:lang w:eastAsia="ko-KR"/>
              </w:rPr>
              <w:br/>
              <w:t>선택적 상호작용</w:t>
            </w:r>
          </w:p>
          <w:p w14:paraId="0456D62B" w14:textId="126F681A" w:rsidR="00A82DC9" w:rsidRDefault="00A82DC9" w:rsidP="00DE090B">
            <w:pPr>
              <w:spacing w:after="0" w:line="264" w:lineRule="auto"/>
              <w:rPr>
                <w:lang w:eastAsia="ko-KR"/>
              </w:rPr>
            </w:pPr>
            <w:r>
              <w:rPr>
                <w:rFonts w:cs="맑은 고딕" w:hint="eastAsia"/>
                <w:sz w:val="18"/>
                <w:lang w:eastAsia="ko-KR"/>
              </w:rPr>
              <w:t>그림16 삽입</w:t>
            </w:r>
          </w:p>
        </w:tc>
      </w:tr>
      <w:tr w:rsidR="006A5B4A" w14:paraId="63BCFDAC" w14:textId="77777777" w:rsidTr="00DE090B">
        <w:tc>
          <w:tcPr>
            <w:tcW w:w="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36A434" w14:textId="77777777" w:rsidR="006A5B4A" w:rsidRDefault="006A5B4A" w:rsidP="00DE090B">
            <w:pPr>
              <w:spacing w:after="0" w:line="264" w:lineRule="auto"/>
            </w:pPr>
            <w:proofErr w:type="spellStart"/>
            <w:r>
              <w:rPr>
                <w:rFonts w:cs="맑은 고딕"/>
                <w:sz w:val="18"/>
              </w:rPr>
              <w:t>기술성숙도</w:t>
            </w:r>
            <w:proofErr w:type="spellEnd"/>
            <w:r>
              <w:rPr>
                <w:rFonts w:cs="맑은 고딕"/>
                <w:sz w:val="18"/>
              </w:rPr>
              <w:br/>
              <w:t>(TRL)</w:t>
            </w:r>
          </w:p>
        </w:tc>
        <w:tc>
          <w:tcPr>
            <w:tcW w:w="20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46508E" w14:textId="77777777" w:rsidR="006A5B4A" w:rsidRDefault="006A5B4A" w:rsidP="00DE090B">
            <w:pPr>
              <w:spacing w:after="0" w:line="264" w:lineRule="auto"/>
            </w:pPr>
            <w:r>
              <w:rPr>
                <w:rFonts w:cs="맑은 고딕"/>
                <w:sz w:val="18"/>
              </w:rPr>
              <w:t>TRL 9</w:t>
            </w:r>
            <w:r>
              <w:rPr>
                <w:rFonts w:cs="맑은 고딕"/>
                <w:sz w:val="18"/>
              </w:rPr>
              <w:br/>
              <w:t>(</w:t>
            </w:r>
            <w:proofErr w:type="spellStart"/>
            <w:r>
              <w:rPr>
                <w:rFonts w:cs="맑은 고딕"/>
                <w:sz w:val="18"/>
              </w:rPr>
              <w:t>상용화</w:t>
            </w:r>
            <w:proofErr w:type="spellEnd"/>
            <w:r>
              <w:rPr>
                <w:rFonts w:cs="맑은 고딕"/>
                <w:sz w:val="18"/>
              </w:rPr>
              <w:t xml:space="preserve"> </w:t>
            </w:r>
            <w:proofErr w:type="spellStart"/>
            <w:r>
              <w:rPr>
                <w:rFonts w:cs="맑은 고딕"/>
                <w:sz w:val="18"/>
              </w:rPr>
              <w:t>단계</w:t>
            </w:r>
            <w:proofErr w:type="spellEnd"/>
            <w:r>
              <w:rPr>
                <w:rFonts w:cs="맑은 고딕"/>
                <w:sz w:val="18"/>
              </w:rPr>
              <w:t>)</w:t>
            </w:r>
          </w:p>
        </w:tc>
        <w:tc>
          <w:tcPr>
            <w:tcW w:w="2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8D468D" w14:textId="77777777" w:rsidR="006A5B4A" w:rsidRDefault="006A5B4A" w:rsidP="00DE090B">
            <w:pPr>
              <w:spacing w:after="0" w:line="264" w:lineRule="auto"/>
              <w:rPr>
                <w:lang w:eastAsia="ko-KR"/>
              </w:rPr>
            </w:pPr>
            <w:r>
              <w:rPr>
                <w:rFonts w:cs="맑은 고딕"/>
                <w:sz w:val="18"/>
                <w:lang w:eastAsia="ko-KR"/>
              </w:rPr>
              <w:t>TRL 4-5</w:t>
            </w:r>
            <w:r>
              <w:rPr>
                <w:rFonts w:cs="맑은 고딕"/>
                <w:sz w:val="18"/>
                <w:lang w:eastAsia="ko-KR"/>
              </w:rPr>
              <w:br/>
              <w:t>(실험실 검증 단계)</w:t>
            </w:r>
          </w:p>
        </w:tc>
        <w:tc>
          <w:tcPr>
            <w:tcW w:w="22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D88FE1" w14:textId="77777777" w:rsidR="006A5B4A" w:rsidRDefault="006A5B4A" w:rsidP="00DE090B">
            <w:pPr>
              <w:spacing w:after="0" w:line="264" w:lineRule="auto"/>
              <w:rPr>
                <w:lang w:eastAsia="ko-KR"/>
              </w:rPr>
            </w:pPr>
            <w:r>
              <w:rPr>
                <w:rFonts w:cs="맑은 고딕"/>
                <w:sz w:val="18"/>
                <w:lang w:eastAsia="ko-KR"/>
              </w:rPr>
              <w:t>TRL 4-5</w:t>
            </w:r>
            <w:r>
              <w:rPr>
                <w:rFonts w:cs="맑은 고딕"/>
                <w:sz w:val="18"/>
                <w:lang w:eastAsia="ko-KR"/>
              </w:rPr>
              <w:br/>
              <w:t>(실험실 검증 단계)</w:t>
            </w:r>
          </w:p>
        </w:tc>
        <w:tc>
          <w:tcPr>
            <w:tcW w:w="19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145991" w14:textId="77777777" w:rsidR="006A5B4A" w:rsidRDefault="006A5B4A" w:rsidP="00DE090B">
            <w:pPr>
              <w:spacing w:after="0" w:line="264" w:lineRule="auto"/>
              <w:rPr>
                <w:lang w:eastAsia="ko-KR"/>
              </w:rPr>
            </w:pPr>
            <w:r>
              <w:rPr>
                <w:rFonts w:cs="맑은 고딕"/>
                <w:sz w:val="18"/>
                <w:lang w:eastAsia="ko-KR"/>
              </w:rPr>
              <w:t>TRL 3-4</w:t>
            </w:r>
            <w:r>
              <w:rPr>
                <w:rFonts w:cs="맑은 고딕"/>
                <w:sz w:val="18"/>
                <w:lang w:eastAsia="ko-KR"/>
              </w:rPr>
              <w:br/>
              <w:t>(실험실 검증 단계)</w:t>
            </w:r>
          </w:p>
        </w:tc>
      </w:tr>
      <w:tr w:rsidR="006A5B4A" w14:paraId="586B7EDE" w14:textId="77777777" w:rsidTr="00DE090B">
        <w:tc>
          <w:tcPr>
            <w:tcW w:w="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5C92EA" w14:textId="77777777" w:rsidR="006A5B4A" w:rsidRDefault="006A5B4A" w:rsidP="00DE090B">
            <w:pPr>
              <w:spacing w:after="0" w:line="264" w:lineRule="auto"/>
            </w:pPr>
            <w:proofErr w:type="spellStart"/>
            <w:r>
              <w:rPr>
                <w:rFonts w:cs="맑은 고딕"/>
                <w:sz w:val="18"/>
              </w:rPr>
              <w:t>장점</w:t>
            </w:r>
            <w:proofErr w:type="spellEnd"/>
          </w:p>
        </w:tc>
        <w:tc>
          <w:tcPr>
            <w:tcW w:w="20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7CF645" w14:textId="77777777" w:rsidR="006A5B4A" w:rsidRDefault="006A5B4A" w:rsidP="00DE090B">
            <w:pPr>
              <w:spacing w:after="0" w:line="264" w:lineRule="auto"/>
            </w:pPr>
            <w:proofErr w:type="spellStart"/>
            <w:r>
              <w:rPr>
                <w:rFonts w:cs="맑은 고딕"/>
                <w:sz w:val="18"/>
              </w:rPr>
              <w:t>선택성</w:t>
            </w:r>
            <w:proofErr w:type="spellEnd"/>
            <w:r>
              <w:rPr>
                <w:rFonts w:cs="맑은 고딕"/>
                <w:sz w:val="18"/>
              </w:rPr>
              <w:t xml:space="preserve"> </w:t>
            </w:r>
            <w:proofErr w:type="spellStart"/>
            <w:r>
              <w:rPr>
                <w:rFonts w:cs="맑은 고딕"/>
                <w:sz w:val="18"/>
              </w:rPr>
              <w:t>우수</w:t>
            </w:r>
            <w:proofErr w:type="spellEnd"/>
            <w:r>
              <w:rPr>
                <w:rFonts w:cs="맑은 고딕"/>
                <w:sz w:val="18"/>
              </w:rPr>
              <w:br/>
            </w:r>
            <w:proofErr w:type="spellStart"/>
            <w:r>
              <w:rPr>
                <w:rFonts w:cs="맑은 고딕"/>
                <w:sz w:val="18"/>
              </w:rPr>
              <w:t>공정</w:t>
            </w:r>
            <w:proofErr w:type="spellEnd"/>
            <w:r>
              <w:rPr>
                <w:rFonts w:cs="맑은 고딕"/>
                <w:sz w:val="18"/>
              </w:rPr>
              <w:t xml:space="preserve"> </w:t>
            </w:r>
            <w:proofErr w:type="spellStart"/>
            <w:r>
              <w:rPr>
                <w:rFonts w:cs="맑은 고딕"/>
                <w:sz w:val="18"/>
              </w:rPr>
              <w:t>단순</w:t>
            </w:r>
            <w:proofErr w:type="spellEnd"/>
          </w:p>
        </w:tc>
        <w:tc>
          <w:tcPr>
            <w:tcW w:w="2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00980C" w14:textId="77777777" w:rsidR="006A5B4A" w:rsidRDefault="006A5B4A" w:rsidP="00DE090B">
            <w:pPr>
              <w:spacing w:after="0" w:line="264" w:lineRule="auto"/>
              <w:rPr>
                <w:lang w:eastAsia="ko-KR"/>
              </w:rPr>
            </w:pPr>
            <w:r>
              <w:rPr>
                <w:rFonts w:cs="맑은 고딕"/>
                <w:sz w:val="18"/>
                <w:lang w:eastAsia="ko-KR"/>
              </w:rPr>
              <w:t>높은 회수 효율</w:t>
            </w:r>
            <w:r>
              <w:rPr>
                <w:rFonts w:cs="맑은 고딕"/>
                <w:sz w:val="18"/>
                <w:lang w:eastAsia="ko-KR"/>
              </w:rPr>
              <w:br/>
              <w:t>재사용 가능</w:t>
            </w:r>
            <w:r>
              <w:rPr>
                <w:rFonts w:cs="맑은 고딕"/>
                <w:sz w:val="18"/>
                <w:lang w:eastAsia="ko-KR"/>
              </w:rPr>
              <w:br/>
              <w:t>기존 공정 적용 가능</w:t>
            </w:r>
          </w:p>
        </w:tc>
        <w:tc>
          <w:tcPr>
            <w:tcW w:w="22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D5DC2D" w14:textId="77777777" w:rsidR="006A5B4A" w:rsidRDefault="006A5B4A" w:rsidP="00DE090B">
            <w:pPr>
              <w:spacing w:after="0" w:line="264" w:lineRule="auto"/>
              <w:rPr>
                <w:lang w:eastAsia="ko-KR"/>
              </w:rPr>
            </w:pPr>
            <w:r>
              <w:rPr>
                <w:rFonts w:cs="맑은 고딕"/>
                <w:sz w:val="18"/>
                <w:lang w:eastAsia="ko-KR"/>
              </w:rPr>
              <w:t>우수한 효율</w:t>
            </w:r>
            <w:r>
              <w:rPr>
                <w:rFonts w:cs="맑은 고딕"/>
                <w:sz w:val="18"/>
                <w:lang w:eastAsia="ko-KR"/>
              </w:rPr>
              <w:br/>
              <w:t>공정 단순</w:t>
            </w:r>
            <w:r>
              <w:rPr>
                <w:rFonts w:cs="맑은 고딕"/>
                <w:sz w:val="18"/>
                <w:lang w:eastAsia="ko-KR"/>
              </w:rPr>
              <w:br/>
              <w:t>낮은 화학약품 사용량</w:t>
            </w:r>
          </w:p>
        </w:tc>
        <w:tc>
          <w:tcPr>
            <w:tcW w:w="19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6C7FB1" w14:textId="77777777" w:rsidR="006A5B4A" w:rsidRDefault="006A5B4A" w:rsidP="00DE090B">
            <w:pPr>
              <w:spacing w:after="0" w:line="264" w:lineRule="auto"/>
              <w:rPr>
                <w:lang w:eastAsia="ko-KR"/>
              </w:rPr>
            </w:pPr>
            <w:r>
              <w:rPr>
                <w:rFonts w:cs="맑은 고딕"/>
                <w:sz w:val="18"/>
                <w:lang w:eastAsia="ko-KR"/>
              </w:rPr>
              <w:t>우수한 효율</w:t>
            </w:r>
            <w:r>
              <w:rPr>
                <w:rFonts w:cs="맑은 고딕"/>
                <w:sz w:val="18"/>
                <w:lang w:eastAsia="ko-KR"/>
              </w:rPr>
              <w:br/>
              <w:t>낮은 화학약품 사용량</w:t>
            </w:r>
          </w:p>
        </w:tc>
      </w:tr>
      <w:tr w:rsidR="006A5B4A" w14:paraId="12F54E09" w14:textId="77777777" w:rsidTr="00DE090B">
        <w:tc>
          <w:tcPr>
            <w:tcW w:w="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EEF51F" w14:textId="77777777" w:rsidR="006A5B4A" w:rsidRDefault="006A5B4A" w:rsidP="00DE090B">
            <w:pPr>
              <w:spacing w:after="0" w:line="264" w:lineRule="auto"/>
            </w:pPr>
            <w:proofErr w:type="spellStart"/>
            <w:r>
              <w:rPr>
                <w:rFonts w:cs="맑은 고딕"/>
                <w:sz w:val="18"/>
              </w:rPr>
              <w:t>단점</w:t>
            </w:r>
            <w:proofErr w:type="spellEnd"/>
          </w:p>
        </w:tc>
        <w:tc>
          <w:tcPr>
            <w:tcW w:w="20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3E8460" w14:textId="77777777" w:rsidR="006A5B4A" w:rsidRDefault="006A5B4A" w:rsidP="00DE090B">
            <w:pPr>
              <w:spacing w:after="0" w:line="264" w:lineRule="auto"/>
              <w:rPr>
                <w:lang w:eastAsia="ko-KR"/>
              </w:rPr>
            </w:pPr>
            <w:r>
              <w:rPr>
                <w:rFonts w:cs="맑은 고딕"/>
                <w:sz w:val="18"/>
                <w:lang w:eastAsia="ko-KR"/>
              </w:rPr>
              <w:t>재사용성 제한</w:t>
            </w:r>
            <w:r>
              <w:rPr>
                <w:rFonts w:cs="맑은 고딕"/>
                <w:sz w:val="18"/>
                <w:lang w:eastAsia="ko-KR"/>
              </w:rPr>
              <w:br/>
              <w:t>높은 운영비용</w:t>
            </w:r>
          </w:p>
        </w:tc>
        <w:tc>
          <w:tcPr>
            <w:tcW w:w="2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690FC0" w14:textId="77777777" w:rsidR="006A5B4A" w:rsidRDefault="006A5B4A" w:rsidP="00DE090B">
            <w:pPr>
              <w:spacing w:after="0" w:line="264" w:lineRule="auto"/>
            </w:pPr>
            <w:proofErr w:type="spellStart"/>
            <w:r>
              <w:rPr>
                <w:rFonts w:cs="맑은 고딕"/>
                <w:sz w:val="18"/>
              </w:rPr>
              <w:t>높은</w:t>
            </w:r>
            <w:proofErr w:type="spellEnd"/>
            <w:r>
              <w:rPr>
                <w:rFonts w:cs="맑은 고딕"/>
                <w:sz w:val="18"/>
              </w:rPr>
              <w:t xml:space="preserve"> </w:t>
            </w:r>
            <w:proofErr w:type="spellStart"/>
            <w:r>
              <w:rPr>
                <w:rFonts w:cs="맑은 고딕"/>
                <w:sz w:val="18"/>
              </w:rPr>
              <w:t>운영비용</w:t>
            </w:r>
            <w:proofErr w:type="spellEnd"/>
          </w:p>
        </w:tc>
        <w:tc>
          <w:tcPr>
            <w:tcW w:w="22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8DE70E" w14:textId="77777777" w:rsidR="006A5B4A" w:rsidRDefault="006A5B4A" w:rsidP="00DE090B">
            <w:pPr>
              <w:spacing w:after="0" w:line="264" w:lineRule="auto"/>
            </w:pPr>
            <w:proofErr w:type="spellStart"/>
            <w:r>
              <w:rPr>
                <w:rFonts w:cs="맑은 고딕"/>
                <w:sz w:val="18"/>
              </w:rPr>
              <w:t>높은</w:t>
            </w:r>
            <w:proofErr w:type="spellEnd"/>
            <w:r>
              <w:rPr>
                <w:rFonts w:cs="맑은 고딕"/>
                <w:sz w:val="18"/>
              </w:rPr>
              <w:t xml:space="preserve"> </w:t>
            </w:r>
            <w:proofErr w:type="spellStart"/>
            <w:r>
              <w:rPr>
                <w:rFonts w:cs="맑은 고딕"/>
                <w:sz w:val="18"/>
              </w:rPr>
              <w:t>운영비용</w:t>
            </w:r>
            <w:proofErr w:type="spellEnd"/>
          </w:p>
        </w:tc>
        <w:tc>
          <w:tcPr>
            <w:tcW w:w="19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E5E7AA" w14:textId="77777777" w:rsidR="006A5B4A" w:rsidRDefault="006A5B4A" w:rsidP="00DE090B">
            <w:pPr>
              <w:spacing w:after="0" w:line="264" w:lineRule="auto"/>
              <w:rPr>
                <w:lang w:eastAsia="ko-KR"/>
              </w:rPr>
            </w:pPr>
            <w:r>
              <w:rPr>
                <w:rFonts w:cs="맑은 고딕"/>
                <w:sz w:val="18"/>
                <w:lang w:eastAsia="ko-KR"/>
              </w:rPr>
              <w:t>복잡한 시스템</w:t>
            </w:r>
            <w:r>
              <w:rPr>
                <w:rFonts w:cs="맑은 고딕"/>
                <w:sz w:val="18"/>
                <w:lang w:eastAsia="ko-KR"/>
              </w:rPr>
              <w:br/>
              <w:t>대규모 양산 적용에 한계</w:t>
            </w:r>
          </w:p>
        </w:tc>
      </w:tr>
    </w:tbl>
    <w:p w14:paraId="045A5297" w14:textId="77777777" w:rsidR="00EF295A" w:rsidRDefault="00EF295A" w:rsidP="00EF295A">
      <w:pPr>
        <w:keepNext/>
        <w:spacing w:after="40"/>
      </w:pPr>
      <w:r w:rsidRPr="00EF295A">
        <w:rPr>
          <w:noProof/>
          <w:lang w:eastAsia="ko-KR"/>
        </w:rPr>
        <mc:AlternateContent>
          <mc:Choice Requires="wpg">
            <w:drawing>
              <wp:inline distT="0" distB="0" distL="0" distR="0" wp14:anchorId="064EF672" wp14:editId="11DBC322">
                <wp:extent cx="2003818" cy="663126"/>
                <wp:effectExtent l="0" t="0" r="0" b="3810"/>
                <wp:docPr id="25" name="그룹 24">
                  <a:extLst xmlns:a="http://schemas.openxmlformats.org/drawingml/2006/main">
                    <a:ext uri="{FF2B5EF4-FFF2-40B4-BE49-F238E27FC236}">
                      <a16:creationId xmlns:a16="http://schemas.microsoft.com/office/drawing/2014/main" id="{1EA9A840-9EBD-116B-73DD-5F768FB79BD8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003818" cy="663126"/>
                          <a:chOff x="0" y="0"/>
                          <a:chExt cx="4284137" cy="1399394"/>
                        </a:xfrm>
                      </wpg:grpSpPr>
                      <pic:pic xmlns:pic="http://schemas.openxmlformats.org/drawingml/2006/picture">
                        <pic:nvPicPr>
                          <pic:cNvPr id="756408608" name="그림 756408608">
                            <a:extLst>
                              <a:ext uri="{FF2B5EF4-FFF2-40B4-BE49-F238E27FC236}">
                                <a16:creationId xmlns:a16="http://schemas.microsoft.com/office/drawing/2014/main" id="{D6CC0AE5-EB26-3971-39FC-F2516CD6D769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>
                          <a:xfrm>
                            <a:off x="0" y="4813"/>
                            <a:ext cx="1737511" cy="1394581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545209359" name="그림 1545209359">
                            <a:extLst>
                              <a:ext uri="{FF2B5EF4-FFF2-40B4-BE49-F238E27FC236}">
                                <a16:creationId xmlns:a16="http://schemas.microsoft.com/office/drawing/2014/main" id="{AEDD9F7D-6E9E-0D82-F340-DA0686913A09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43"/>
                          <a:stretch>
                            <a:fillRect/>
                          </a:stretch>
                        </pic:blipFill>
                        <pic:spPr>
                          <a:xfrm>
                            <a:off x="1737511" y="0"/>
                            <a:ext cx="2546626" cy="1394581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0AC6E7EA" id="그룹 24" o:spid="_x0000_s1026" style="width:157.8pt;height:52.2pt;mso-position-horizontal-relative:char;mso-position-vertical-relative:line" coordsize="42841,1399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">
                <v:shape id="그림 756408608" o:spid="_x0000_s1027" type="#_x0000_t75" style="position:absolute;top:48;width:17375;height:1394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">
                  <v:imagedata r:id="rId44" o:title=""/>
                </v:shape>
                <v:shape id="그림 1545209359" o:spid="_x0000_s1028" type="#_x0000_t75" style="position:absolute;left:17375;width:25466;height:1394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">
                  <v:imagedata r:id="rId45" o:title=""/>
                </v:shape>
                <w10:anchorlock/>
              </v:group>
            </w:pict>
          </mc:Fallback>
        </mc:AlternateContent>
      </w:r>
    </w:p>
    <w:p w14:paraId="67BF6A9C" w14:textId="670B40D5" w:rsidR="006A5B4A" w:rsidRDefault="00EF295A" w:rsidP="00EF295A">
      <w:pPr>
        <w:pStyle w:val="af0"/>
      </w:pPr>
      <w:proofErr w:type="spellStart"/>
      <w:r>
        <w:t>그림</w:t>
      </w:r>
      <w:proofErr w:type="spellEnd"/>
      <w:r>
        <w:t xml:space="preserve"> </w:t>
      </w:r>
      <w:fldSimple w:instr=" SEQ 그림 \* ARABIC ">
        <w:r w:rsidR="00C878AE">
          <w:rPr>
            <w:noProof/>
          </w:rPr>
          <w:t>14</w:t>
        </w:r>
      </w:fldSimple>
    </w:p>
    <w:p w14:paraId="37D73963" w14:textId="77777777" w:rsidR="00EF295A" w:rsidRDefault="00EF295A" w:rsidP="00EF295A">
      <w:pPr>
        <w:keepNext/>
      </w:pPr>
      <w:r w:rsidRPr="00EF295A">
        <w:rPr>
          <w:noProof/>
          <w:lang w:eastAsia="ko-KR"/>
        </w:rPr>
        <w:drawing>
          <wp:inline distT="0" distB="0" distL="0" distR="0" wp14:anchorId="748B7617" wp14:editId="253E57AE">
            <wp:extent cx="1131651" cy="793091"/>
            <wp:effectExtent l="0" t="0" r="0" b="7620"/>
            <wp:docPr id="32" name="그림 31">
              <a:extLst xmlns:a="http://schemas.openxmlformats.org/drawingml/2006/main">
                <a:ext uri="{FF2B5EF4-FFF2-40B4-BE49-F238E27FC236}">
                  <a16:creationId xmlns:a16="http://schemas.microsoft.com/office/drawing/2014/main" id="{2FFE2E8B-E878-EBCD-B665-44D60B1D0EE4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그림 31">
                      <a:extLst>
                        <a:ext uri="{FF2B5EF4-FFF2-40B4-BE49-F238E27FC236}">
                          <a16:creationId xmlns:a16="http://schemas.microsoft.com/office/drawing/2014/main" id="{2FFE2E8B-E878-EBCD-B665-44D60B1D0EE4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46"/>
                    <a:srcRect l="78910" t="13851" b="16043"/>
                    <a:stretch>
                      <a:fillRect/>
                    </a:stretch>
                  </pic:blipFill>
                  <pic:spPr>
                    <a:xfrm>
                      <a:off x="0" y="0"/>
                      <a:ext cx="1131651" cy="7930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E4B2C8" w14:textId="6DD7E86C" w:rsidR="00EF295A" w:rsidRDefault="00EF295A" w:rsidP="00EF295A">
      <w:pPr>
        <w:pStyle w:val="af0"/>
      </w:pPr>
      <w:proofErr w:type="spellStart"/>
      <w:r>
        <w:t>그림</w:t>
      </w:r>
      <w:proofErr w:type="spellEnd"/>
      <w:r>
        <w:t xml:space="preserve"> </w:t>
      </w:r>
      <w:fldSimple w:instr=" SEQ 그림 \* ARABIC ">
        <w:r w:rsidR="00C878AE">
          <w:rPr>
            <w:noProof/>
          </w:rPr>
          <w:t>15</w:t>
        </w:r>
      </w:fldSimple>
    </w:p>
    <w:p w14:paraId="7CCD661C" w14:textId="77777777" w:rsidR="00EF295A" w:rsidRDefault="00EF295A" w:rsidP="00EF295A">
      <w:pPr>
        <w:keepNext/>
      </w:pPr>
      <w:r w:rsidRPr="00EF295A">
        <w:rPr>
          <w:noProof/>
          <w:lang w:eastAsia="ko-KR"/>
        </w:rPr>
        <w:lastRenderedPageBreak/>
        <w:drawing>
          <wp:inline distT="0" distB="0" distL="0" distR="0" wp14:anchorId="26AF6682" wp14:editId="31FC4D0A">
            <wp:extent cx="1933845" cy="943107"/>
            <wp:effectExtent l="0" t="0" r="0" b="9525"/>
            <wp:docPr id="1996954254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6954254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1933845" cy="943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A72CC3" w14:textId="14CDE586" w:rsidR="00EF295A" w:rsidRDefault="00EF295A" w:rsidP="00EF295A">
      <w:pPr>
        <w:pStyle w:val="af0"/>
      </w:pPr>
      <w:proofErr w:type="spellStart"/>
      <w:r>
        <w:t>그림</w:t>
      </w:r>
      <w:proofErr w:type="spellEnd"/>
      <w:r>
        <w:t xml:space="preserve"> </w:t>
      </w:r>
      <w:fldSimple w:instr=" SEQ 그림 \* ARABIC ">
        <w:r w:rsidR="00C878AE">
          <w:rPr>
            <w:noProof/>
          </w:rPr>
          <w:t>16</w:t>
        </w:r>
      </w:fldSimple>
    </w:p>
    <w:p w14:paraId="13F2B8A5" w14:textId="77777777" w:rsidR="00A82DC9" w:rsidRDefault="00A82DC9" w:rsidP="00A82DC9">
      <w:pPr>
        <w:keepNext/>
      </w:pPr>
      <w:r w:rsidRPr="00A82DC9">
        <w:rPr>
          <w:noProof/>
          <w:lang w:eastAsia="ko-KR"/>
        </w:rPr>
        <w:drawing>
          <wp:inline distT="0" distB="0" distL="0" distR="0" wp14:anchorId="5F991702" wp14:editId="0F1481B8">
            <wp:extent cx="1533739" cy="1019317"/>
            <wp:effectExtent l="0" t="0" r="9525" b="9525"/>
            <wp:docPr id="1146127200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6127200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1533739" cy="10193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84D0B9" w14:textId="6F62C44B" w:rsidR="00A82DC9" w:rsidRPr="00A82DC9" w:rsidRDefault="00A82DC9" w:rsidP="00A82DC9">
      <w:pPr>
        <w:pStyle w:val="af0"/>
        <w:rPr>
          <w:lang w:eastAsia="ko-KR"/>
        </w:rPr>
      </w:pPr>
      <w:proofErr w:type="spellStart"/>
      <w:r>
        <w:t>그림</w:t>
      </w:r>
      <w:proofErr w:type="spellEnd"/>
      <w:r>
        <w:t xml:space="preserve"> </w:t>
      </w:r>
      <w:fldSimple w:instr=" SEQ 그림 \* ARABIC ">
        <w:r w:rsidR="00C878AE">
          <w:rPr>
            <w:noProof/>
          </w:rPr>
          <w:t>17</w:t>
        </w:r>
      </w:fldSimple>
    </w:p>
    <w:p w14:paraId="3569DD7B" w14:textId="77777777" w:rsidR="006A5B4A" w:rsidRDefault="006A5B4A" w:rsidP="006A5B4A">
      <w:pPr>
        <w:spacing w:after="80"/>
        <w:rPr>
          <w:rFonts w:cs="맑은 고딕"/>
          <w:lang w:eastAsia="ko-KR"/>
        </w:rPr>
      </w:pPr>
      <w:r>
        <w:rPr>
          <w:rFonts w:cs="맑은 고딕" w:hint="eastAsia"/>
          <w:lang w:eastAsia="ko-KR"/>
        </w:rPr>
        <w:t>각주:</w:t>
      </w:r>
    </w:p>
    <w:p w14:paraId="3962865C" w14:textId="77777777" w:rsidR="006A5B4A" w:rsidRDefault="006A5B4A" w:rsidP="006A5B4A">
      <w:pPr>
        <w:spacing w:after="80"/>
      </w:pPr>
      <w:r>
        <w:rPr>
          <w:rFonts w:cs="맑은 고딕"/>
        </w:rPr>
        <w:t>Source: Desalination, 2024,575, 117249)</w:t>
      </w:r>
    </w:p>
    <w:p w14:paraId="13C946A0" w14:textId="77777777" w:rsidR="006A5B4A" w:rsidRDefault="006A5B4A" w:rsidP="006A5B4A">
      <w:pPr>
        <w:rPr>
          <w:lang w:eastAsia="ko-KR"/>
        </w:rPr>
      </w:pPr>
    </w:p>
    <w:p w14:paraId="2BA71B61" w14:textId="77777777" w:rsidR="006A5B4A" w:rsidRDefault="006A5B4A" w:rsidP="006A5B4A">
      <w:pPr>
        <w:rPr>
          <w:lang w:eastAsia="ko-KR"/>
        </w:rPr>
      </w:pPr>
    </w:p>
    <w:p w14:paraId="44D21501" w14:textId="77777777" w:rsidR="006A5B4A" w:rsidRDefault="006A5B4A" w:rsidP="006A5B4A">
      <w:pPr>
        <w:rPr>
          <w:lang w:eastAsia="ko-KR"/>
        </w:rPr>
      </w:pPr>
    </w:p>
    <w:p w14:paraId="21B56A3C" w14:textId="77777777" w:rsidR="00A82DC9" w:rsidRDefault="00A82DC9" w:rsidP="006A5B4A">
      <w:pPr>
        <w:rPr>
          <w:lang w:eastAsia="ko-KR"/>
        </w:rPr>
      </w:pPr>
    </w:p>
    <w:p w14:paraId="22AB7482" w14:textId="77777777" w:rsidR="00A82DC9" w:rsidRDefault="00A82DC9" w:rsidP="006A5B4A">
      <w:pPr>
        <w:rPr>
          <w:lang w:eastAsia="ko-KR"/>
        </w:rPr>
      </w:pPr>
    </w:p>
    <w:p w14:paraId="18DFB32F" w14:textId="77777777" w:rsidR="00A82DC9" w:rsidRDefault="00A82DC9" w:rsidP="006A5B4A">
      <w:pPr>
        <w:rPr>
          <w:lang w:eastAsia="ko-KR"/>
        </w:rPr>
      </w:pPr>
    </w:p>
    <w:p w14:paraId="1A668E3E" w14:textId="77777777" w:rsidR="00A82DC9" w:rsidRDefault="00A82DC9" w:rsidP="006A5B4A">
      <w:pPr>
        <w:rPr>
          <w:lang w:eastAsia="ko-KR"/>
        </w:rPr>
      </w:pPr>
    </w:p>
    <w:p w14:paraId="1C722F23" w14:textId="77777777" w:rsidR="00A82DC9" w:rsidRDefault="00A82DC9" w:rsidP="006A5B4A">
      <w:pPr>
        <w:rPr>
          <w:lang w:eastAsia="ko-KR"/>
        </w:rPr>
      </w:pPr>
    </w:p>
    <w:p w14:paraId="4DBC7C06" w14:textId="77777777" w:rsidR="00A82DC9" w:rsidRDefault="00A82DC9" w:rsidP="006A5B4A">
      <w:pPr>
        <w:rPr>
          <w:lang w:eastAsia="ko-KR"/>
        </w:rPr>
      </w:pPr>
    </w:p>
    <w:p w14:paraId="2FADDB20" w14:textId="77777777" w:rsidR="00A82DC9" w:rsidRDefault="00A82DC9" w:rsidP="006A5B4A">
      <w:pPr>
        <w:rPr>
          <w:lang w:eastAsia="ko-KR"/>
        </w:rPr>
      </w:pPr>
    </w:p>
    <w:p w14:paraId="3CAE9C7E" w14:textId="77777777" w:rsidR="00A82DC9" w:rsidRDefault="00A82DC9" w:rsidP="006A5B4A">
      <w:pPr>
        <w:rPr>
          <w:lang w:eastAsia="ko-KR"/>
        </w:rPr>
      </w:pPr>
    </w:p>
    <w:p w14:paraId="1B619E5A" w14:textId="77777777" w:rsidR="00A82DC9" w:rsidRDefault="00A82DC9" w:rsidP="006A5B4A">
      <w:pPr>
        <w:rPr>
          <w:lang w:eastAsia="ko-KR"/>
        </w:rPr>
      </w:pPr>
    </w:p>
    <w:p w14:paraId="2816BFFD" w14:textId="0B049AAC" w:rsidR="0099322A" w:rsidRPr="00A82DC9" w:rsidRDefault="00000000" w:rsidP="00A82DC9">
      <w:pPr>
        <w:pStyle w:val="1"/>
        <w:spacing w:before="0"/>
        <w:rPr>
          <w:rFonts w:ascii="맑은 고딕" w:eastAsia="맑은 고딕" w:hAnsi="맑은 고딕" w:cs="맑은 고딕"/>
          <w:lang w:eastAsia="ko-KR"/>
        </w:rPr>
      </w:pPr>
      <w:r>
        <w:rPr>
          <w:rFonts w:ascii="맑은 고딕" w:eastAsia="맑은 고딕" w:hAnsi="맑은 고딕" w:cs="맑은 고딕"/>
          <w:lang w:eastAsia="ko-KR"/>
        </w:rPr>
        <w:lastRenderedPageBreak/>
        <w:t>페이지 1</w:t>
      </w:r>
      <w:r w:rsidR="006A5B4A">
        <w:rPr>
          <w:rFonts w:ascii="맑은 고딕" w:eastAsia="맑은 고딕" w:hAnsi="맑은 고딕" w:cs="맑은 고딕" w:hint="eastAsia"/>
          <w:lang w:eastAsia="ko-KR"/>
        </w:rPr>
        <w:t>3</w:t>
      </w:r>
    </w:p>
    <w:p w14:paraId="646659B3" w14:textId="2B1FEC4B" w:rsidR="0099322A" w:rsidRDefault="00801D0F">
      <w:pPr>
        <w:spacing w:after="80"/>
      </w:pPr>
      <w:r>
        <w:rPr>
          <w:rFonts w:cs="맑은 고딕" w:hint="eastAsia"/>
          <w:lang w:eastAsia="ko-KR"/>
        </w:rPr>
        <w:t xml:space="preserve">섹션: </w:t>
      </w:r>
      <w:r>
        <w:rPr>
          <w:rFonts w:cs="맑은 고딕"/>
        </w:rPr>
        <w:t>Technology</w:t>
      </w:r>
    </w:p>
    <w:p w14:paraId="458C0CCE" w14:textId="1AACF361" w:rsidR="0099322A" w:rsidRDefault="00801D0F">
      <w:pPr>
        <w:spacing w:after="80"/>
        <w:rPr>
          <w:rFonts w:cs="맑은 고딕"/>
        </w:rPr>
      </w:pPr>
      <w:r>
        <w:rPr>
          <w:rFonts w:cs="맑은 고딕" w:hint="eastAsia"/>
          <w:lang w:eastAsia="ko-KR"/>
        </w:rPr>
        <w:t xml:space="preserve">제목: </w:t>
      </w:r>
      <w:proofErr w:type="spellStart"/>
      <w:r>
        <w:rPr>
          <w:rFonts w:cs="맑은 고딕"/>
        </w:rPr>
        <w:t>핵심기술</w:t>
      </w:r>
      <w:proofErr w:type="spellEnd"/>
      <w:r>
        <w:rPr>
          <w:rFonts w:cs="맑은 고딕"/>
        </w:rPr>
        <w:t xml:space="preserve"> – [솔루션1-2] Key Advantages of Extractant–Separator for DLE</w:t>
      </w:r>
    </w:p>
    <w:p w14:paraId="4128EE91" w14:textId="15B43D01" w:rsidR="006C076F" w:rsidRDefault="006C076F">
      <w:pPr>
        <w:spacing w:after="80"/>
        <w:rPr>
          <w:lang w:eastAsia="ko-KR"/>
        </w:rPr>
      </w:pPr>
      <w:r>
        <w:rPr>
          <w:rFonts w:cs="맑은 고딕" w:hint="eastAsia"/>
          <w:lang w:eastAsia="ko-KR"/>
        </w:rPr>
        <w:t xml:space="preserve">다음 텍스트를 세로로 </w:t>
      </w:r>
      <w:proofErr w:type="spellStart"/>
      <w:r>
        <w:rPr>
          <w:rFonts w:cs="맑은 고딕" w:hint="eastAsia"/>
          <w:lang w:eastAsia="ko-KR"/>
        </w:rPr>
        <w:t>배열후</w:t>
      </w:r>
      <w:proofErr w:type="spellEnd"/>
      <w:r>
        <w:rPr>
          <w:rFonts w:cs="맑은 고딕" w:hint="eastAsia"/>
          <w:lang w:eastAsia="ko-KR"/>
        </w:rPr>
        <w:t xml:space="preserve">, 그 아래 공간에 방사형 차트를 </w:t>
      </w:r>
      <w:proofErr w:type="spellStart"/>
      <w:r>
        <w:rPr>
          <w:rFonts w:cs="맑은 고딕" w:hint="eastAsia"/>
          <w:lang w:eastAsia="ko-KR"/>
        </w:rPr>
        <w:t>생성하낟</w:t>
      </w:r>
      <w:proofErr w:type="spellEnd"/>
      <w:r>
        <w:rPr>
          <w:rFonts w:cs="맑은 고딕" w:hint="eastAsia"/>
          <w:lang w:eastAsia="ko-KR"/>
        </w:rPr>
        <w:t xml:space="preserve">. </w:t>
      </w:r>
    </w:p>
    <w:p w14:paraId="28D42071" w14:textId="77777777" w:rsidR="0099322A" w:rsidRDefault="00000000">
      <w:pPr>
        <w:spacing w:after="80"/>
        <w:rPr>
          <w:lang w:eastAsia="ko-KR"/>
        </w:rPr>
      </w:pPr>
      <w:r>
        <w:rPr>
          <w:rFonts w:cs="맑은 고딕"/>
          <w:lang w:eastAsia="ko-KR"/>
        </w:rPr>
        <w:t>① 추출제와 리튬 이온(Li⁺) 간의 액-액 접촉을 통한 빠른 물질 전달</w:t>
      </w:r>
    </w:p>
    <w:p w14:paraId="6CED4E37" w14:textId="77777777" w:rsidR="0099322A" w:rsidRDefault="00000000">
      <w:pPr>
        <w:spacing w:after="80"/>
        <w:rPr>
          <w:lang w:eastAsia="ko-KR"/>
        </w:rPr>
      </w:pPr>
      <w:r>
        <w:rPr>
          <w:rFonts w:cs="맑은 고딕"/>
          <w:lang w:eastAsia="ko-KR"/>
        </w:rPr>
        <w:t>② 추출제에 의한 화학적 결합 및 분리막에 의한 공간적 분리를 통한 우수한 재활용 효율</w:t>
      </w:r>
    </w:p>
    <w:p w14:paraId="66DE728A" w14:textId="77777777" w:rsidR="0099322A" w:rsidRDefault="00000000">
      <w:pPr>
        <w:spacing w:after="80"/>
        <w:rPr>
          <w:lang w:eastAsia="ko-KR"/>
        </w:rPr>
      </w:pPr>
      <w:r>
        <w:rPr>
          <w:rFonts w:cs="맑은 고딕"/>
          <w:lang w:eastAsia="ko-KR"/>
        </w:rPr>
        <w:t>③ 액상 공정을 통한 용이한 연속 운전</w:t>
      </w:r>
    </w:p>
    <w:p w14:paraId="7EDCFAF6" w14:textId="77777777" w:rsidR="0099322A" w:rsidRDefault="00000000">
      <w:pPr>
        <w:spacing w:after="80"/>
        <w:rPr>
          <w:rFonts w:cs="맑은 고딕"/>
          <w:lang w:eastAsia="ko-KR"/>
        </w:rPr>
      </w:pPr>
      <w:r>
        <w:rPr>
          <w:rFonts w:cs="맑은 고딕"/>
          <w:lang w:eastAsia="ko-KR"/>
        </w:rPr>
        <w:t xml:space="preserve">④ </w:t>
      </w:r>
      <w:proofErr w:type="spellStart"/>
      <w:r>
        <w:rPr>
          <w:rFonts w:cs="맑은 고딕"/>
          <w:lang w:eastAsia="ko-KR"/>
        </w:rPr>
        <w:t>분리막</w:t>
      </w:r>
      <w:proofErr w:type="spellEnd"/>
      <w:r>
        <w:rPr>
          <w:rFonts w:cs="맑은 고딕"/>
          <w:lang w:eastAsia="ko-KR"/>
        </w:rPr>
        <w:t xml:space="preserve"> 기반 농축을 통한 첨가제 소모량 감소</w:t>
      </w:r>
    </w:p>
    <w:p w14:paraId="58D4B042" w14:textId="78EDEF6E" w:rsidR="00801D0F" w:rsidRPr="00801D0F" w:rsidRDefault="00801D0F">
      <w:pPr>
        <w:spacing w:after="80"/>
        <w:rPr>
          <w:lang w:eastAsia="ko-KR"/>
        </w:rPr>
      </w:pPr>
      <w:r>
        <w:rPr>
          <w:rFonts w:cs="맑은 고딕"/>
          <w:lang w:eastAsia="ko-KR"/>
        </w:rPr>
        <w:t>[흡착제][전기화학][</w:t>
      </w:r>
      <w:proofErr w:type="spellStart"/>
      <w:r>
        <w:rPr>
          <w:rFonts w:cs="맑은 고딕"/>
          <w:lang w:eastAsia="ko-KR"/>
        </w:rPr>
        <w:t>추출제</w:t>
      </w:r>
      <w:proofErr w:type="spellEnd"/>
      <w:r>
        <w:rPr>
          <w:rFonts w:cs="맑은 고딕"/>
          <w:lang w:eastAsia="ko-KR"/>
        </w:rPr>
        <w:t xml:space="preserve"> &amp; </w:t>
      </w:r>
      <w:proofErr w:type="spellStart"/>
      <w:r>
        <w:rPr>
          <w:rFonts w:cs="맑은 고딕"/>
          <w:lang w:eastAsia="ko-KR"/>
        </w:rPr>
        <w:t>분리막</w:t>
      </w:r>
      <w:proofErr w:type="spellEnd"/>
      <w:r>
        <w:rPr>
          <w:rFonts w:cs="맑은 고딕"/>
          <w:lang w:eastAsia="ko-KR"/>
        </w:rPr>
        <w:t>]</w:t>
      </w:r>
      <w:r>
        <w:rPr>
          <w:rFonts w:cs="맑은 고딕" w:hint="eastAsia"/>
          <w:lang w:eastAsia="ko-KR"/>
        </w:rPr>
        <w:t xml:space="preserve"> -&gt; 방사형 차트 생성</w:t>
      </w:r>
    </w:p>
    <w:p w14:paraId="7E949F9B" w14:textId="77777777" w:rsidR="0099322A" w:rsidRDefault="00000000">
      <w:pPr>
        <w:pStyle w:val="31"/>
        <w:rPr>
          <w:lang w:eastAsia="ko-KR"/>
        </w:rPr>
      </w:pPr>
      <w:r>
        <w:rPr>
          <w:rFonts w:ascii="맑은 고딕" w:eastAsia="맑은 고딕" w:hAnsi="맑은 고딕" w:cs="맑은 고딕"/>
          <w:lang w:eastAsia="ko-KR"/>
        </w:rPr>
        <w:t>차트 데이터</w:t>
      </w:r>
    </w:p>
    <w:p w14:paraId="26BC0169" w14:textId="77777777" w:rsidR="0099322A" w:rsidRDefault="00000000">
      <w:pPr>
        <w:spacing w:after="60"/>
        <w:rPr>
          <w:lang w:eastAsia="ko-KR"/>
        </w:rPr>
      </w:pPr>
      <w:r>
        <w:rPr>
          <w:rFonts w:cs="맑은 고딕"/>
          <w:b/>
          <w:sz w:val="19"/>
          <w:lang w:eastAsia="ko-KR"/>
        </w:rPr>
        <w:t>계열: Adsorbent</w:t>
      </w:r>
    </w:p>
    <w:tbl>
      <w:tblPr>
        <w:tblStyle w:val="af9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6240"/>
        <w:gridCol w:w="3120"/>
      </w:tblGrid>
      <w:tr w:rsidR="0099322A" w14:paraId="26A73B98" w14:textId="77777777">
        <w:tc>
          <w:tcPr>
            <w:tcW w:w="624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8ED59D" w14:textId="77777777" w:rsidR="0099322A" w:rsidRDefault="00000000">
            <w:pPr>
              <w:spacing w:after="0" w:line="264" w:lineRule="auto"/>
            </w:pPr>
            <w:proofErr w:type="spellStart"/>
            <w:r>
              <w:rPr>
                <w:rFonts w:cs="맑은 고딕"/>
                <w:b/>
                <w:sz w:val="18"/>
              </w:rPr>
              <w:t>항목</w:t>
            </w:r>
            <w:proofErr w:type="spellEnd"/>
          </w:p>
        </w:tc>
        <w:tc>
          <w:tcPr>
            <w:tcW w:w="312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A5B1EB" w14:textId="77777777" w:rsidR="0099322A" w:rsidRDefault="00000000">
            <w:pPr>
              <w:spacing w:after="0" w:line="264" w:lineRule="auto"/>
            </w:pPr>
            <w:r>
              <w:rPr>
                <w:rFonts w:cs="맑은 고딕"/>
                <w:b/>
                <w:sz w:val="18"/>
              </w:rPr>
              <w:t>값</w:t>
            </w:r>
          </w:p>
        </w:tc>
      </w:tr>
      <w:tr w:rsidR="0099322A" w14:paraId="13D5850E" w14:textId="77777777">
        <w:tc>
          <w:tcPr>
            <w:tcW w:w="62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A60B09" w14:textId="77777777" w:rsidR="0099322A" w:rsidRDefault="00000000">
            <w:pPr>
              <w:spacing w:after="0" w:line="264" w:lineRule="auto"/>
            </w:pPr>
            <w:proofErr w:type="spellStart"/>
            <w:r>
              <w:rPr>
                <w:rFonts w:cs="맑은 고딕"/>
                <w:sz w:val="18"/>
              </w:rPr>
              <w:t>재활용</w:t>
            </w:r>
            <w:proofErr w:type="spellEnd"/>
            <w:r>
              <w:rPr>
                <w:rFonts w:cs="맑은 고딕"/>
                <w:sz w:val="18"/>
              </w:rPr>
              <w:t xml:space="preserve"> </w:t>
            </w:r>
            <w:proofErr w:type="spellStart"/>
            <w:r>
              <w:rPr>
                <w:rFonts w:cs="맑은 고딕"/>
                <w:sz w:val="18"/>
              </w:rPr>
              <w:t>효율</w:t>
            </w:r>
            <w:proofErr w:type="spellEnd"/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0249CA" w14:textId="77777777" w:rsidR="0099322A" w:rsidRDefault="00000000">
            <w:pPr>
              <w:spacing w:after="0" w:line="264" w:lineRule="auto"/>
            </w:pPr>
            <w:r>
              <w:rPr>
                <w:rFonts w:cs="맑은 고딕"/>
                <w:sz w:val="18"/>
              </w:rPr>
              <w:t>4.0</w:t>
            </w:r>
          </w:p>
        </w:tc>
      </w:tr>
      <w:tr w:rsidR="0099322A" w14:paraId="4C9EA45D" w14:textId="77777777">
        <w:tc>
          <w:tcPr>
            <w:tcW w:w="62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5E262F" w14:textId="77777777" w:rsidR="0099322A" w:rsidRDefault="00000000">
            <w:pPr>
              <w:spacing w:after="0" w:line="264" w:lineRule="auto"/>
            </w:pPr>
            <w:proofErr w:type="spellStart"/>
            <w:r>
              <w:rPr>
                <w:rFonts w:cs="맑은 고딕"/>
                <w:sz w:val="18"/>
              </w:rPr>
              <w:t>공정시간</w:t>
            </w:r>
            <w:proofErr w:type="spellEnd"/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EB801D" w14:textId="77777777" w:rsidR="0099322A" w:rsidRDefault="00000000">
            <w:pPr>
              <w:spacing w:after="0" w:line="264" w:lineRule="auto"/>
            </w:pPr>
            <w:r>
              <w:rPr>
                <w:rFonts w:cs="맑은 고딕"/>
                <w:sz w:val="18"/>
              </w:rPr>
              <w:t>3.0</w:t>
            </w:r>
          </w:p>
        </w:tc>
      </w:tr>
      <w:tr w:rsidR="0099322A" w14:paraId="0C3D0FDD" w14:textId="77777777">
        <w:tc>
          <w:tcPr>
            <w:tcW w:w="62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14623B" w14:textId="77777777" w:rsidR="0099322A" w:rsidRDefault="00000000">
            <w:pPr>
              <w:spacing w:after="0" w:line="264" w:lineRule="auto"/>
            </w:pPr>
            <w:proofErr w:type="spellStart"/>
            <w:r>
              <w:rPr>
                <w:rFonts w:cs="맑은 고딕"/>
                <w:sz w:val="18"/>
              </w:rPr>
              <w:t>연속공정</w:t>
            </w:r>
            <w:proofErr w:type="spellEnd"/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095CE2" w14:textId="77777777" w:rsidR="0099322A" w:rsidRDefault="00000000">
            <w:pPr>
              <w:spacing w:after="0" w:line="264" w:lineRule="auto"/>
            </w:pPr>
            <w:r>
              <w:rPr>
                <w:rFonts w:cs="맑은 고딕"/>
                <w:sz w:val="18"/>
              </w:rPr>
              <w:t>4.0</w:t>
            </w:r>
          </w:p>
        </w:tc>
      </w:tr>
      <w:tr w:rsidR="0099322A" w14:paraId="4F3240F7" w14:textId="77777777">
        <w:tc>
          <w:tcPr>
            <w:tcW w:w="62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9648E2" w14:textId="77777777" w:rsidR="0099322A" w:rsidRDefault="00000000">
            <w:pPr>
              <w:spacing w:after="0" w:line="264" w:lineRule="auto"/>
            </w:pPr>
            <w:proofErr w:type="spellStart"/>
            <w:r>
              <w:rPr>
                <w:rFonts w:cs="맑은 고딕"/>
                <w:sz w:val="18"/>
              </w:rPr>
              <w:t>에너지</w:t>
            </w:r>
            <w:proofErr w:type="spellEnd"/>
            <w:r>
              <w:rPr>
                <w:rFonts w:cs="맑은 고딕"/>
                <w:sz w:val="18"/>
              </w:rPr>
              <w:t xml:space="preserve"> </w:t>
            </w:r>
            <w:proofErr w:type="spellStart"/>
            <w:r>
              <w:rPr>
                <w:rFonts w:cs="맑은 고딕"/>
                <w:sz w:val="18"/>
              </w:rPr>
              <w:t>효율</w:t>
            </w:r>
            <w:proofErr w:type="spellEnd"/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76D767" w14:textId="77777777" w:rsidR="0099322A" w:rsidRDefault="00000000">
            <w:pPr>
              <w:spacing w:after="0" w:line="264" w:lineRule="auto"/>
            </w:pPr>
            <w:r>
              <w:rPr>
                <w:rFonts w:cs="맑은 고딕"/>
                <w:sz w:val="18"/>
              </w:rPr>
              <w:t>3.0</w:t>
            </w:r>
          </w:p>
        </w:tc>
      </w:tr>
      <w:tr w:rsidR="0099322A" w14:paraId="697B3162" w14:textId="77777777">
        <w:tc>
          <w:tcPr>
            <w:tcW w:w="62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F3268F" w14:textId="77777777" w:rsidR="0099322A" w:rsidRDefault="00000000">
            <w:pPr>
              <w:spacing w:after="0" w:line="264" w:lineRule="auto"/>
            </w:pPr>
            <w:proofErr w:type="spellStart"/>
            <w:r>
              <w:rPr>
                <w:rFonts w:cs="맑은 고딕"/>
                <w:sz w:val="18"/>
              </w:rPr>
              <w:t>양산성</w:t>
            </w:r>
            <w:proofErr w:type="spellEnd"/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1B2C30" w14:textId="77777777" w:rsidR="0099322A" w:rsidRDefault="00000000">
            <w:pPr>
              <w:spacing w:after="0" w:line="264" w:lineRule="auto"/>
            </w:pPr>
            <w:r>
              <w:rPr>
                <w:rFonts w:cs="맑은 고딕"/>
                <w:sz w:val="18"/>
              </w:rPr>
              <w:t>4.0</w:t>
            </w:r>
          </w:p>
        </w:tc>
      </w:tr>
      <w:tr w:rsidR="0099322A" w14:paraId="029753D6" w14:textId="77777777">
        <w:tc>
          <w:tcPr>
            <w:tcW w:w="62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2277DC" w14:textId="77777777" w:rsidR="0099322A" w:rsidRDefault="00000000">
            <w:pPr>
              <w:spacing w:after="0" w:line="264" w:lineRule="auto"/>
            </w:pPr>
            <w:proofErr w:type="spellStart"/>
            <w:r>
              <w:rPr>
                <w:rFonts w:cs="맑은 고딕"/>
                <w:sz w:val="18"/>
              </w:rPr>
              <w:t>친환경성</w:t>
            </w:r>
            <w:proofErr w:type="spellEnd"/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5D050B" w14:textId="77777777" w:rsidR="0099322A" w:rsidRDefault="00000000">
            <w:pPr>
              <w:spacing w:after="0" w:line="264" w:lineRule="auto"/>
            </w:pPr>
            <w:r>
              <w:rPr>
                <w:rFonts w:cs="맑은 고딕"/>
                <w:sz w:val="18"/>
              </w:rPr>
              <w:t>3.0</w:t>
            </w:r>
          </w:p>
        </w:tc>
      </w:tr>
    </w:tbl>
    <w:p w14:paraId="0277EE3F" w14:textId="77777777" w:rsidR="0099322A" w:rsidRDefault="0099322A">
      <w:pPr>
        <w:spacing w:after="40"/>
      </w:pPr>
    </w:p>
    <w:p w14:paraId="4DFB8E87" w14:textId="77777777" w:rsidR="0099322A" w:rsidRDefault="00000000">
      <w:pPr>
        <w:pStyle w:val="31"/>
      </w:pPr>
      <w:proofErr w:type="spellStart"/>
      <w:r>
        <w:rPr>
          <w:rFonts w:ascii="맑은 고딕" w:eastAsia="맑은 고딕" w:hAnsi="맑은 고딕" w:cs="맑은 고딕"/>
        </w:rPr>
        <w:t>차트</w:t>
      </w:r>
      <w:proofErr w:type="spellEnd"/>
      <w:r>
        <w:rPr>
          <w:rFonts w:ascii="맑은 고딕" w:eastAsia="맑은 고딕" w:hAnsi="맑은 고딕" w:cs="맑은 고딕"/>
        </w:rPr>
        <w:t xml:space="preserve"> </w:t>
      </w:r>
      <w:proofErr w:type="spellStart"/>
      <w:r>
        <w:rPr>
          <w:rFonts w:ascii="맑은 고딕" w:eastAsia="맑은 고딕" w:hAnsi="맑은 고딕" w:cs="맑은 고딕"/>
        </w:rPr>
        <w:t>데이터</w:t>
      </w:r>
      <w:proofErr w:type="spellEnd"/>
    </w:p>
    <w:p w14:paraId="46979EE4" w14:textId="77777777" w:rsidR="0099322A" w:rsidRDefault="00000000">
      <w:pPr>
        <w:spacing w:after="60"/>
      </w:pPr>
      <w:proofErr w:type="spellStart"/>
      <w:r>
        <w:rPr>
          <w:rFonts w:cs="맑은 고딕"/>
          <w:b/>
          <w:sz w:val="19"/>
        </w:rPr>
        <w:t>계열</w:t>
      </w:r>
      <w:proofErr w:type="spellEnd"/>
      <w:r>
        <w:rPr>
          <w:rFonts w:cs="맑은 고딕"/>
          <w:b/>
          <w:sz w:val="19"/>
        </w:rPr>
        <w:t>: Electrochemical</w:t>
      </w:r>
    </w:p>
    <w:tbl>
      <w:tblPr>
        <w:tblStyle w:val="af9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6240"/>
        <w:gridCol w:w="3120"/>
      </w:tblGrid>
      <w:tr w:rsidR="0099322A" w14:paraId="185608B5" w14:textId="77777777">
        <w:tc>
          <w:tcPr>
            <w:tcW w:w="624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B75876" w14:textId="77777777" w:rsidR="0099322A" w:rsidRDefault="00000000">
            <w:pPr>
              <w:spacing w:after="0" w:line="264" w:lineRule="auto"/>
            </w:pPr>
            <w:proofErr w:type="spellStart"/>
            <w:r>
              <w:rPr>
                <w:rFonts w:cs="맑은 고딕"/>
                <w:b/>
                <w:sz w:val="18"/>
              </w:rPr>
              <w:t>항목</w:t>
            </w:r>
            <w:proofErr w:type="spellEnd"/>
          </w:p>
        </w:tc>
        <w:tc>
          <w:tcPr>
            <w:tcW w:w="312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C97338" w14:textId="77777777" w:rsidR="0099322A" w:rsidRDefault="00000000">
            <w:pPr>
              <w:spacing w:after="0" w:line="264" w:lineRule="auto"/>
            </w:pPr>
            <w:r>
              <w:rPr>
                <w:rFonts w:cs="맑은 고딕"/>
                <w:b/>
                <w:sz w:val="18"/>
              </w:rPr>
              <w:t>값</w:t>
            </w:r>
          </w:p>
        </w:tc>
      </w:tr>
      <w:tr w:rsidR="0099322A" w14:paraId="18A7C70D" w14:textId="77777777">
        <w:tc>
          <w:tcPr>
            <w:tcW w:w="62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98C7AB" w14:textId="77777777" w:rsidR="0099322A" w:rsidRDefault="00000000">
            <w:pPr>
              <w:spacing w:after="0" w:line="264" w:lineRule="auto"/>
            </w:pPr>
            <w:proofErr w:type="spellStart"/>
            <w:r>
              <w:rPr>
                <w:rFonts w:cs="맑은 고딕"/>
                <w:sz w:val="18"/>
              </w:rPr>
              <w:t>재활용</w:t>
            </w:r>
            <w:proofErr w:type="spellEnd"/>
            <w:r>
              <w:rPr>
                <w:rFonts w:cs="맑은 고딕"/>
                <w:sz w:val="18"/>
              </w:rPr>
              <w:t xml:space="preserve"> </w:t>
            </w:r>
            <w:proofErr w:type="spellStart"/>
            <w:r>
              <w:rPr>
                <w:rFonts w:cs="맑은 고딕"/>
                <w:sz w:val="18"/>
              </w:rPr>
              <w:t>효율</w:t>
            </w:r>
            <w:proofErr w:type="spellEnd"/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30C2A2" w14:textId="77777777" w:rsidR="0099322A" w:rsidRDefault="00000000">
            <w:pPr>
              <w:spacing w:after="0" w:line="264" w:lineRule="auto"/>
            </w:pPr>
            <w:r>
              <w:rPr>
                <w:rFonts w:cs="맑은 고딕"/>
                <w:sz w:val="18"/>
              </w:rPr>
              <w:t>4.0</w:t>
            </w:r>
          </w:p>
        </w:tc>
      </w:tr>
      <w:tr w:rsidR="0099322A" w14:paraId="1CF06B23" w14:textId="77777777">
        <w:tc>
          <w:tcPr>
            <w:tcW w:w="62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8BFD7C" w14:textId="77777777" w:rsidR="0099322A" w:rsidRDefault="00000000">
            <w:pPr>
              <w:spacing w:after="0" w:line="264" w:lineRule="auto"/>
            </w:pPr>
            <w:proofErr w:type="spellStart"/>
            <w:r>
              <w:rPr>
                <w:rFonts w:cs="맑은 고딕"/>
                <w:sz w:val="18"/>
              </w:rPr>
              <w:lastRenderedPageBreak/>
              <w:t>공정시간</w:t>
            </w:r>
            <w:proofErr w:type="spellEnd"/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886DFD" w14:textId="77777777" w:rsidR="0099322A" w:rsidRDefault="00000000">
            <w:pPr>
              <w:spacing w:after="0" w:line="264" w:lineRule="auto"/>
            </w:pPr>
            <w:r>
              <w:rPr>
                <w:rFonts w:cs="맑은 고딕"/>
                <w:sz w:val="18"/>
              </w:rPr>
              <w:t>3.0</w:t>
            </w:r>
          </w:p>
        </w:tc>
      </w:tr>
      <w:tr w:rsidR="0099322A" w14:paraId="1AD13249" w14:textId="77777777">
        <w:tc>
          <w:tcPr>
            <w:tcW w:w="62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4AEA97" w14:textId="77777777" w:rsidR="0099322A" w:rsidRDefault="00000000">
            <w:pPr>
              <w:spacing w:after="0" w:line="264" w:lineRule="auto"/>
            </w:pPr>
            <w:proofErr w:type="spellStart"/>
            <w:r>
              <w:rPr>
                <w:rFonts w:cs="맑은 고딕"/>
                <w:sz w:val="18"/>
              </w:rPr>
              <w:t>연속공정</w:t>
            </w:r>
            <w:proofErr w:type="spellEnd"/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168AA2" w14:textId="77777777" w:rsidR="0099322A" w:rsidRDefault="00000000">
            <w:pPr>
              <w:spacing w:after="0" w:line="264" w:lineRule="auto"/>
            </w:pPr>
            <w:r>
              <w:rPr>
                <w:rFonts w:cs="맑은 고딕"/>
                <w:sz w:val="18"/>
              </w:rPr>
              <w:t>2.0</w:t>
            </w:r>
          </w:p>
        </w:tc>
      </w:tr>
      <w:tr w:rsidR="0099322A" w14:paraId="49F834A7" w14:textId="77777777">
        <w:tc>
          <w:tcPr>
            <w:tcW w:w="62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82CE4B" w14:textId="77777777" w:rsidR="0099322A" w:rsidRDefault="00000000">
            <w:pPr>
              <w:spacing w:after="0" w:line="264" w:lineRule="auto"/>
            </w:pPr>
            <w:proofErr w:type="spellStart"/>
            <w:r>
              <w:rPr>
                <w:rFonts w:cs="맑은 고딕"/>
                <w:sz w:val="18"/>
              </w:rPr>
              <w:t>에너지</w:t>
            </w:r>
            <w:proofErr w:type="spellEnd"/>
            <w:r>
              <w:rPr>
                <w:rFonts w:cs="맑은 고딕"/>
                <w:sz w:val="18"/>
              </w:rPr>
              <w:t xml:space="preserve"> </w:t>
            </w:r>
            <w:proofErr w:type="spellStart"/>
            <w:r>
              <w:rPr>
                <w:rFonts w:cs="맑은 고딕"/>
                <w:sz w:val="18"/>
              </w:rPr>
              <w:t>효율</w:t>
            </w:r>
            <w:proofErr w:type="spellEnd"/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3100CB" w14:textId="77777777" w:rsidR="0099322A" w:rsidRDefault="00000000">
            <w:pPr>
              <w:spacing w:after="0" w:line="264" w:lineRule="auto"/>
            </w:pPr>
            <w:r>
              <w:rPr>
                <w:rFonts w:cs="맑은 고딕"/>
                <w:sz w:val="18"/>
              </w:rPr>
              <w:t>1.0</w:t>
            </w:r>
          </w:p>
        </w:tc>
      </w:tr>
      <w:tr w:rsidR="0099322A" w14:paraId="37A6F9B5" w14:textId="77777777">
        <w:tc>
          <w:tcPr>
            <w:tcW w:w="62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08BA64" w14:textId="77777777" w:rsidR="0099322A" w:rsidRDefault="00000000">
            <w:pPr>
              <w:spacing w:after="0" w:line="264" w:lineRule="auto"/>
            </w:pPr>
            <w:proofErr w:type="spellStart"/>
            <w:r>
              <w:rPr>
                <w:rFonts w:cs="맑은 고딕"/>
                <w:sz w:val="18"/>
              </w:rPr>
              <w:t>양산성</w:t>
            </w:r>
            <w:proofErr w:type="spellEnd"/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E3725C" w14:textId="77777777" w:rsidR="0099322A" w:rsidRDefault="00000000">
            <w:pPr>
              <w:spacing w:after="0" w:line="264" w:lineRule="auto"/>
            </w:pPr>
            <w:r>
              <w:rPr>
                <w:rFonts w:cs="맑은 고딕"/>
                <w:sz w:val="18"/>
              </w:rPr>
              <w:t>2.0</w:t>
            </w:r>
          </w:p>
        </w:tc>
      </w:tr>
      <w:tr w:rsidR="0099322A" w14:paraId="243810FD" w14:textId="77777777">
        <w:tc>
          <w:tcPr>
            <w:tcW w:w="62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C656C5" w14:textId="77777777" w:rsidR="0099322A" w:rsidRDefault="00000000">
            <w:pPr>
              <w:spacing w:after="0" w:line="264" w:lineRule="auto"/>
            </w:pPr>
            <w:proofErr w:type="spellStart"/>
            <w:r>
              <w:rPr>
                <w:rFonts w:cs="맑은 고딕"/>
                <w:sz w:val="18"/>
              </w:rPr>
              <w:t>친환경성</w:t>
            </w:r>
            <w:proofErr w:type="spellEnd"/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FB7805" w14:textId="77777777" w:rsidR="0099322A" w:rsidRDefault="00000000">
            <w:pPr>
              <w:spacing w:after="0" w:line="264" w:lineRule="auto"/>
            </w:pPr>
            <w:r>
              <w:rPr>
                <w:rFonts w:cs="맑은 고딕"/>
                <w:sz w:val="18"/>
              </w:rPr>
              <w:t>5.0</w:t>
            </w:r>
          </w:p>
        </w:tc>
      </w:tr>
    </w:tbl>
    <w:p w14:paraId="15F08418" w14:textId="77777777" w:rsidR="0099322A" w:rsidRDefault="0099322A">
      <w:pPr>
        <w:spacing w:after="40"/>
      </w:pPr>
    </w:p>
    <w:p w14:paraId="47083973" w14:textId="77777777" w:rsidR="0099322A" w:rsidRDefault="00000000">
      <w:pPr>
        <w:pStyle w:val="31"/>
      </w:pPr>
      <w:proofErr w:type="spellStart"/>
      <w:r>
        <w:rPr>
          <w:rFonts w:ascii="맑은 고딕" w:eastAsia="맑은 고딕" w:hAnsi="맑은 고딕" w:cs="맑은 고딕"/>
        </w:rPr>
        <w:t>차트</w:t>
      </w:r>
      <w:proofErr w:type="spellEnd"/>
      <w:r>
        <w:rPr>
          <w:rFonts w:ascii="맑은 고딕" w:eastAsia="맑은 고딕" w:hAnsi="맑은 고딕" w:cs="맑은 고딕"/>
        </w:rPr>
        <w:t xml:space="preserve"> </w:t>
      </w:r>
      <w:proofErr w:type="spellStart"/>
      <w:r>
        <w:rPr>
          <w:rFonts w:ascii="맑은 고딕" w:eastAsia="맑은 고딕" w:hAnsi="맑은 고딕" w:cs="맑은 고딕"/>
        </w:rPr>
        <w:t>데이터</w:t>
      </w:r>
      <w:proofErr w:type="spellEnd"/>
    </w:p>
    <w:p w14:paraId="2190DB7A" w14:textId="77777777" w:rsidR="0099322A" w:rsidRDefault="00000000">
      <w:pPr>
        <w:spacing w:after="60"/>
      </w:pPr>
      <w:proofErr w:type="spellStart"/>
      <w:r>
        <w:rPr>
          <w:rFonts w:cs="맑은 고딕"/>
          <w:b/>
          <w:sz w:val="19"/>
        </w:rPr>
        <w:t>계열</w:t>
      </w:r>
      <w:proofErr w:type="spellEnd"/>
      <w:r>
        <w:rPr>
          <w:rFonts w:cs="맑은 고딕"/>
          <w:b/>
          <w:sz w:val="19"/>
        </w:rPr>
        <w:t xml:space="preserve">: </w:t>
      </w:r>
      <w:proofErr w:type="spellStart"/>
      <w:r>
        <w:rPr>
          <w:rFonts w:cs="맑은 고딕"/>
          <w:b/>
          <w:sz w:val="19"/>
        </w:rPr>
        <w:t>Extractant&amp;Separator</w:t>
      </w:r>
      <w:proofErr w:type="spellEnd"/>
    </w:p>
    <w:tbl>
      <w:tblPr>
        <w:tblStyle w:val="af9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6240"/>
        <w:gridCol w:w="3120"/>
      </w:tblGrid>
      <w:tr w:rsidR="0099322A" w14:paraId="6A991E4E" w14:textId="77777777">
        <w:tc>
          <w:tcPr>
            <w:tcW w:w="624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40A3F9" w14:textId="77777777" w:rsidR="0099322A" w:rsidRDefault="00000000">
            <w:pPr>
              <w:spacing w:after="0" w:line="264" w:lineRule="auto"/>
            </w:pPr>
            <w:proofErr w:type="spellStart"/>
            <w:r>
              <w:rPr>
                <w:rFonts w:cs="맑은 고딕"/>
                <w:b/>
                <w:sz w:val="18"/>
              </w:rPr>
              <w:t>항목</w:t>
            </w:r>
            <w:proofErr w:type="spellEnd"/>
          </w:p>
        </w:tc>
        <w:tc>
          <w:tcPr>
            <w:tcW w:w="312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DF5A54" w14:textId="77777777" w:rsidR="0099322A" w:rsidRDefault="00000000">
            <w:pPr>
              <w:spacing w:after="0" w:line="264" w:lineRule="auto"/>
            </w:pPr>
            <w:r>
              <w:rPr>
                <w:rFonts w:cs="맑은 고딕"/>
                <w:b/>
                <w:sz w:val="18"/>
              </w:rPr>
              <w:t>값</w:t>
            </w:r>
          </w:p>
        </w:tc>
      </w:tr>
      <w:tr w:rsidR="0099322A" w14:paraId="70EA146D" w14:textId="77777777">
        <w:tc>
          <w:tcPr>
            <w:tcW w:w="62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2C95B8" w14:textId="77777777" w:rsidR="0099322A" w:rsidRDefault="00000000">
            <w:pPr>
              <w:spacing w:after="0" w:line="264" w:lineRule="auto"/>
            </w:pPr>
            <w:proofErr w:type="spellStart"/>
            <w:r>
              <w:rPr>
                <w:rFonts w:cs="맑은 고딕"/>
                <w:sz w:val="18"/>
              </w:rPr>
              <w:t>재활용</w:t>
            </w:r>
            <w:proofErr w:type="spellEnd"/>
            <w:r>
              <w:rPr>
                <w:rFonts w:cs="맑은 고딕"/>
                <w:sz w:val="18"/>
              </w:rPr>
              <w:t xml:space="preserve"> </w:t>
            </w:r>
            <w:proofErr w:type="spellStart"/>
            <w:r>
              <w:rPr>
                <w:rFonts w:cs="맑은 고딕"/>
                <w:sz w:val="18"/>
              </w:rPr>
              <w:t>효율</w:t>
            </w:r>
            <w:proofErr w:type="spellEnd"/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785F3A" w14:textId="77777777" w:rsidR="0099322A" w:rsidRDefault="00000000">
            <w:pPr>
              <w:spacing w:after="0" w:line="264" w:lineRule="auto"/>
            </w:pPr>
            <w:r>
              <w:rPr>
                <w:rFonts w:cs="맑은 고딕"/>
                <w:sz w:val="18"/>
              </w:rPr>
              <w:t>5.0</w:t>
            </w:r>
          </w:p>
        </w:tc>
      </w:tr>
      <w:tr w:rsidR="0099322A" w14:paraId="679AAAA9" w14:textId="77777777">
        <w:tc>
          <w:tcPr>
            <w:tcW w:w="62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1E8A10" w14:textId="77777777" w:rsidR="0099322A" w:rsidRDefault="00000000">
            <w:pPr>
              <w:spacing w:after="0" w:line="264" w:lineRule="auto"/>
            </w:pPr>
            <w:proofErr w:type="spellStart"/>
            <w:r>
              <w:rPr>
                <w:rFonts w:cs="맑은 고딕"/>
                <w:sz w:val="18"/>
              </w:rPr>
              <w:t>공정시간</w:t>
            </w:r>
            <w:proofErr w:type="spellEnd"/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A37A61" w14:textId="77777777" w:rsidR="0099322A" w:rsidRDefault="00000000">
            <w:pPr>
              <w:spacing w:after="0" w:line="264" w:lineRule="auto"/>
            </w:pPr>
            <w:r>
              <w:rPr>
                <w:rFonts w:cs="맑은 고딕"/>
                <w:sz w:val="18"/>
              </w:rPr>
              <w:t>4.0</w:t>
            </w:r>
          </w:p>
        </w:tc>
      </w:tr>
      <w:tr w:rsidR="0099322A" w14:paraId="1EB6D8CF" w14:textId="77777777">
        <w:tc>
          <w:tcPr>
            <w:tcW w:w="62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9203EA" w14:textId="77777777" w:rsidR="0099322A" w:rsidRDefault="00000000">
            <w:pPr>
              <w:spacing w:after="0" w:line="264" w:lineRule="auto"/>
            </w:pPr>
            <w:proofErr w:type="spellStart"/>
            <w:r>
              <w:rPr>
                <w:rFonts w:cs="맑은 고딕"/>
                <w:sz w:val="18"/>
              </w:rPr>
              <w:t>연속공정</w:t>
            </w:r>
            <w:proofErr w:type="spellEnd"/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ACFEC7" w14:textId="77777777" w:rsidR="0099322A" w:rsidRDefault="00000000">
            <w:pPr>
              <w:spacing w:after="0" w:line="264" w:lineRule="auto"/>
            </w:pPr>
            <w:r>
              <w:rPr>
                <w:rFonts w:cs="맑은 고딕"/>
                <w:sz w:val="18"/>
              </w:rPr>
              <w:t>5.0</w:t>
            </w:r>
          </w:p>
        </w:tc>
      </w:tr>
      <w:tr w:rsidR="0099322A" w14:paraId="2C2EA1BB" w14:textId="77777777">
        <w:tc>
          <w:tcPr>
            <w:tcW w:w="62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A83FBC" w14:textId="77777777" w:rsidR="0099322A" w:rsidRDefault="00000000">
            <w:pPr>
              <w:spacing w:after="0" w:line="264" w:lineRule="auto"/>
            </w:pPr>
            <w:proofErr w:type="spellStart"/>
            <w:r>
              <w:rPr>
                <w:rFonts w:cs="맑은 고딕"/>
                <w:sz w:val="18"/>
              </w:rPr>
              <w:t>에너지</w:t>
            </w:r>
            <w:proofErr w:type="spellEnd"/>
            <w:r>
              <w:rPr>
                <w:rFonts w:cs="맑은 고딕"/>
                <w:sz w:val="18"/>
              </w:rPr>
              <w:t xml:space="preserve"> </w:t>
            </w:r>
            <w:proofErr w:type="spellStart"/>
            <w:r>
              <w:rPr>
                <w:rFonts w:cs="맑은 고딕"/>
                <w:sz w:val="18"/>
              </w:rPr>
              <w:t>효율</w:t>
            </w:r>
            <w:proofErr w:type="spellEnd"/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A1F487" w14:textId="77777777" w:rsidR="0099322A" w:rsidRDefault="00000000">
            <w:pPr>
              <w:spacing w:after="0" w:line="264" w:lineRule="auto"/>
            </w:pPr>
            <w:r>
              <w:rPr>
                <w:rFonts w:cs="맑은 고딕"/>
                <w:sz w:val="18"/>
              </w:rPr>
              <w:t>4.0</w:t>
            </w:r>
          </w:p>
        </w:tc>
      </w:tr>
      <w:tr w:rsidR="0099322A" w14:paraId="32B0995C" w14:textId="77777777">
        <w:tc>
          <w:tcPr>
            <w:tcW w:w="62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FF4FBD" w14:textId="77777777" w:rsidR="0099322A" w:rsidRDefault="00000000">
            <w:pPr>
              <w:spacing w:after="0" w:line="264" w:lineRule="auto"/>
            </w:pPr>
            <w:proofErr w:type="spellStart"/>
            <w:r>
              <w:rPr>
                <w:rFonts w:cs="맑은 고딕"/>
                <w:sz w:val="18"/>
              </w:rPr>
              <w:t>양산성</w:t>
            </w:r>
            <w:proofErr w:type="spellEnd"/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A2C01B" w14:textId="77777777" w:rsidR="0099322A" w:rsidRDefault="00000000">
            <w:pPr>
              <w:spacing w:after="0" w:line="264" w:lineRule="auto"/>
            </w:pPr>
            <w:r>
              <w:rPr>
                <w:rFonts w:cs="맑은 고딕"/>
                <w:sz w:val="18"/>
              </w:rPr>
              <w:t>4.0</w:t>
            </w:r>
          </w:p>
        </w:tc>
      </w:tr>
      <w:tr w:rsidR="0099322A" w14:paraId="07F8C698" w14:textId="77777777">
        <w:tc>
          <w:tcPr>
            <w:tcW w:w="62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F83830" w14:textId="7D86F525" w:rsidR="0099322A" w:rsidRDefault="00000000">
            <w:pPr>
              <w:spacing w:after="0" w:line="264" w:lineRule="auto"/>
            </w:pPr>
            <w:proofErr w:type="spellStart"/>
            <w:r>
              <w:rPr>
                <w:rFonts w:cs="맑은 고딕"/>
                <w:sz w:val="18"/>
              </w:rPr>
              <w:t>친환경성</w:t>
            </w:r>
            <w:proofErr w:type="spellEnd"/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905424" w14:textId="77777777" w:rsidR="0099322A" w:rsidRDefault="00000000">
            <w:pPr>
              <w:spacing w:after="0" w:line="264" w:lineRule="auto"/>
            </w:pPr>
            <w:r>
              <w:rPr>
                <w:rFonts w:cs="맑은 고딕"/>
                <w:sz w:val="18"/>
              </w:rPr>
              <w:t>4.0</w:t>
            </w:r>
          </w:p>
        </w:tc>
      </w:tr>
    </w:tbl>
    <w:p w14:paraId="493B2420" w14:textId="1130A160" w:rsidR="0099322A" w:rsidRDefault="00000000" w:rsidP="008361DA">
      <w:pPr>
        <w:pStyle w:val="1"/>
        <w:spacing w:before="0"/>
        <w:rPr>
          <w:lang w:eastAsia="ko-KR"/>
        </w:rPr>
      </w:pPr>
      <w:proofErr w:type="spellStart"/>
      <w:r>
        <w:rPr>
          <w:rFonts w:ascii="맑은 고딕" w:eastAsia="맑은 고딕" w:hAnsi="맑은 고딕" w:cs="맑은 고딕"/>
        </w:rPr>
        <w:t>페이지</w:t>
      </w:r>
      <w:proofErr w:type="spellEnd"/>
      <w:r>
        <w:rPr>
          <w:rFonts w:ascii="맑은 고딕" w:eastAsia="맑은 고딕" w:hAnsi="맑은 고딕" w:cs="맑은 고딕"/>
        </w:rPr>
        <w:t xml:space="preserve"> 1</w:t>
      </w:r>
      <w:r w:rsidR="00A82DC9">
        <w:rPr>
          <w:rFonts w:ascii="맑은 고딕" w:eastAsia="맑은 고딕" w:hAnsi="맑은 고딕" w:cs="맑은 고딕" w:hint="eastAsia"/>
          <w:lang w:eastAsia="ko-KR"/>
        </w:rPr>
        <w:t>4</w:t>
      </w:r>
    </w:p>
    <w:p w14:paraId="0D27D145" w14:textId="0B5E71F9" w:rsidR="0099322A" w:rsidRDefault="00801D0F">
      <w:pPr>
        <w:spacing w:after="80"/>
        <w:rPr>
          <w:lang w:eastAsia="ko-KR"/>
        </w:rPr>
      </w:pPr>
      <w:r>
        <w:rPr>
          <w:rFonts w:cs="맑은 고딕" w:hint="eastAsia"/>
          <w:lang w:eastAsia="ko-KR"/>
        </w:rPr>
        <w:t xml:space="preserve">섹션: </w:t>
      </w:r>
      <w:r>
        <w:rPr>
          <w:rFonts w:cs="맑은 고딕"/>
          <w:lang w:eastAsia="ko-KR"/>
        </w:rPr>
        <w:t>Technology</w:t>
      </w:r>
    </w:p>
    <w:p w14:paraId="05CEA9B5" w14:textId="5DCA14D1" w:rsidR="0099322A" w:rsidRDefault="00801D0F">
      <w:pPr>
        <w:spacing w:after="80"/>
        <w:rPr>
          <w:rFonts w:cs="맑은 고딕"/>
          <w:lang w:eastAsia="ko-KR"/>
        </w:rPr>
      </w:pPr>
      <w:r>
        <w:rPr>
          <w:rFonts w:cs="맑은 고딕" w:hint="eastAsia"/>
          <w:lang w:eastAsia="ko-KR"/>
        </w:rPr>
        <w:t xml:space="preserve">제목: </w:t>
      </w:r>
      <w:r>
        <w:rPr>
          <w:rFonts w:cs="맑은 고딕"/>
          <w:lang w:eastAsia="ko-KR"/>
        </w:rPr>
        <w:t>핵심기술 – [솔루션1-2] COSOLUS DLE</w:t>
      </w:r>
    </w:p>
    <w:p w14:paraId="173C64CF" w14:textId="0793974B" w:rsidR="006C076F" w:rsidRDefault="006C076F" w:rsidP="006C076F">
      <w:pPr>
        <w:rPr>
          <w:lang w:eastAsia="ko-KR"/>
        </w:rPr>
      </w:pPr>
      <w:r>
        <w:rPr>
          <w:rFonts w:hint="eastAsia"/>
          <w:lang w:eastAsia="ko-KR"/>
        </w:rPr>
        <w:t>상단에</w:t>
      </w:r>
      <w:r>
        <w:rPr>
          <w:lang w:eastAsia="ko-KR"/>
        </w:rPr>
        <w:t xml:space="preserve"> </w:t>
      </w:r>
      <w:r>
        <w:rPr>
          <w:rFonts w:hint="eastAsia"/>
          <w:lang w:eastAsia="ko-KR"/>
        </w:rPr>
        <w:t>헤더박스</w:t>
      </w:r>
      <w:r>
        <w:rPr>
          <w:lang w:eastAsia="ko-KR"/>
        </w:rPr>
        <w:t>는 1개만 사용한다.</w:t>
      </w:r>
      <w:r>
        <w:rPr>
          <w:lang w:eastAsia="ko-KR"/>
        </w:rPr>
        <w:br/>
        <w:t>배너 아래를 좌우 2개 영역으로 나누되, 두 영역의 상단선과 하단선을 맞춘다.</w:t>
      </w:r>
    </w:p>
    <w:p w14:paraId="1B59FBEF" w14:textId="353F549E" w:rsidR="0099322A" w:rsidRDefault="00F04B7D">
      <w:pPr>
        <w:spacing w:after="80"/>
        <w:rPr>
          <w:lang w:eastAsia="ko-KR"/>
        </w:rPr>
      </w:pPr>
      <w:r>
        <w:rPr>
          <w:rFonts w:cs="맑은 고딕" w:hint="eastAsia"/>
          <w:lang w:eastAsia="ko-KR"/>
        </w:rPr>
        <w:t>헤더</w:t>
      </w:r>
      <w:r w:rsidR="00503CF6">
        <w:rPr>
          <w:rFonts w:cs="맑은 고딕" w:hint="eastAsia"/>
          <w:lang w:eastAsia="ko-KR"/>
        </w:rPr>
        <w:t xml:space="preserve"> </w:t>
      </w:r>
      <w:r>
        <w:rPr>
          <w:rFonts w:cs="맑은 고딕" w:hint="eastAsia"/>
          <w:lang w:eastAsia="ko-KR"/>
        </w:rPr>
        <w:t>박스</w:t>
      </w:r>
      <w:r w:rsidR="00801D0F">
        <w:rPr>
          <w:rFonts w:cs="맑은 고딕" w:hint="eastAsia"/>
          <w:lang w:eastAsia="ko-KR"/>
        </w:rPr>
        <w:t xml:space="preserve">: </w:t>
      </w:r>
      <w:r w:rsidR="00801D0F">
        <w:rPr>
          <w:rFonts w:cs="맑은 고딕"/>
          <w:lang w:eastAsia="ko-KR"/>
        </w:rPr>
        <w:t xml:space="preserve">COSOLUS 화학구조 설계, 정제, 공정 기술 </w:t>
      </w:r>
      <w:r>
        <w:rPr>
          <w:rFonts w:cs="맑은 고딕" w:hint="eastAsia"/>
          <w:lang w:eastAsia="ko-KR"/>
        </w:rPr>
        <w:t xml:space="preserve">-&gt; </w:t>
      </w:r>
      <w:proofErr w:type="spellStart"/>
      <w:r w:rsidR="00801D0F">
        <w:rPr>
          <w:rFonts w:cs="맑은 고딕"/>
          <w:lang w:eastAsia="ko-KR"/>
        </w:rPr>
        <w:t>재자원화율</w:t>
      </w:r>
      <w:proofErr w:type="spellEnd"/>
      <w:r w:rsidR="00801D0F">
        <w:rPr>
          <w:rFonts w:cs="맑은 고딕"/>
          <w:lang w:eastAsia="ko-KR"/>
        </w:rPr>
        <w:t>(&gt;90%*), 공정비용(&lt;5,500원/kg)</w:t>
      </w:r>
    </w:p>
    <w:p w14:paraId="69620026" w14:textId="77777777" w:rsidR="006C076F" w:rsidRDefault="00801D0F">
      <w:pPr>
        <w:spacing w:after="80"/>
        <w:rPr>
          <w:rFonts w:cs="맑은 고딕"/>
          <w:lang w:eastAsia="ko-KR"/>
        </w:rPr>
      </w:pPr>
      <w:r>
        <w:rPr>
          <w:rFonts w:cs="맑은 고딕" w:hint="eastAsia"/>
          <w:lang w:eastAsia="ko-KR"/>
        </w:rPr>
        <w:t xml:space="preserve"> </w:t>
      </w:r>
    </w:p>
    <w:p w14:paraId="306B707A" w14:textId="5ACE84A6" w:rsidR="006C076F" w:rsidRDefault="006C076F">
      <w:pPr>
        <w:spacing w:after="80"/>
        <w:rPr>
          <w:rFonts w:cs="맑은 고딕"/>
          <w:lang w:eastAsia="ko-KR"/>
        </w:rPr>
      </w:pPr>
      <w:r>
        <w:rPr>
          <w:rFonts w:cs="맑은 고딕" w:hint="eastAsia"/>
          <w:lang w:eastAsia="ko-KR"/>
        </w:rPr>
        <w:t xml:space="preserve">헤더박스 아래 좌측에는 다음 내용을 넣는다. </w:t>
      </w:r>
    </w:p>
    <w:p w14:paraId="64ECCBE2" w14:textId="09EBA6D2" w:rsidR="0099322A" w:rsidRDefault="00801D0F">
      <w:pPr>
        <w:spacing w:after="80"/>
        <w:rPr>
          <w:rFonts w:cs="맑은 고딕"/>
          <w:lang w:eastAsia="ko-KR"/>
        </w:rPr>
      </w:pPr>
      <w:r>
        <w:rPr>
          <w:rFonts w:cs="맑은 고딕" w:hint="eastAsia"/>
          <w:lang w:eastAsia="ko-KR"/>
        </w:rPr>
        <w:lastRenderedPageBreak/>
        <w:t>[</w:t>
      </w:r>
      <w:r>
        <w:rPr>
          <w:rFonts w:cs="맑은 고딕"/>
          <w:lang w:eastAsia="ko-KR"/>
        </w:rPr>
        <w:t>핵심소재 (</w:t>
      </w:r>
      <w:proofErr w:type="spellStart"/>
      <w:r>
        <w:rPr>
          <w:rFonts w:cs="맑은 고딕"/>
          <w:lang w:eastAsia="ko-KR"/>
        </w:rPr>
        <w:t>재자원화율</w:t>
      </w:r>
      <w:proofErr w:type="spellEnd"/>
      <w:r>
        <w:rPr>
          <w:rFonts w:cs="맑은 고딕"/>
          <w:lang w:eastAsia="ko-KR"/>
        </w:rPr>
        <w:t xml:space="preserve"> 3% → 50%)</w:t>
      </w:r>
      <w:r>
        <w:rPr>
          <w:rFonts w:cs="맑은 고딕" w:hint="eastAsia"/>
          <w:lang w:eastAsia="ko-KR"/>
        </w:rPr>
        <w:t>]</w:t>
      </w:r>
      <w:r w:rsidR="00C31C51">
        <w:rPr>
          <w:rFonts w:cs="맑은 고딕"/>
          <w:lang w:eastAsia="ko-KR"/>
        </w:rPr>
        <w:br/>
      </w:r>
      <w:r w:rsidR="00C31C51">
        <w:rPr>
          <w:rFonts w:cs="맑은 고딕" w:hint="eastAsia"/>
          <w:lang w:eastAsia="ko-KR"/>
        </w:rPr>
        <w:t>그림17 삽입</w:t>
      </w:r>
    </w:p>
    <w:p w14:paraId="3830C332" w14:textId="77777777" w:rsidR="00C31C51" w:rsidRDefault="00C31C51" w:rsidP="00C31C51">
      <w:pPr>
        <w:keepNext/>
        <w:spacing w:after="80"/>
      </w:pPr>
      <w:r w:rsidRPr="00C31C51">
        <w:rPr>
          <w:rFonts w:cs="맑은 고딕"/>
          <w:noProof/>
          <w:lang w:eastAsia="ko-KR"/>
        </w:rPr>
        <w:drawing>
          <wp:inline distT="0" distB="0" distL="0" distR="0" wp14:anchorId="10D7016D" wp14:editId="235E7762">
            <wp:extent cx="4744112" cy="2629267"/>
            <wp:effectExtent l="0" t="0" r="0" b="0"/>
            <wp:docPr id="968282320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8282320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4744112" cy="26292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1243D3" w14:textId="09021F94" w:rsidR="00801D0F" w:rsidRPr="00801D0F" w:rsidRDefault="00C31C51" w:rsidP="00C31C51">
      <w:pPr>
        <w:pStyle w:val="af0"/>
        <w:rPr>
          <w:lang w:eastAsia="ko-KR"/>
        </w:rPr>
      </w:pPr>
      <w:r>
        <w:rPr>
          <w:lang w:eastAsia="ko-KR"/>
        </w:rPr>
        <w:t xml:space="preserve">그림 </w:t>
      </w:r>
      <w:r>
        <w:fldChar w:fldCharType="begin"/>
      </w:r>
      <w:r>
        <w:rPr>
          <w:lang w:eastAsia="ko-KR"/>
        </w:rPr>
        <w:instrText xml:space="preserve"> SEQ 그림 \* ARABIC </w:instrText>
      </w:r>
      <w:r>
        <w:fldChar w:fldCharType="separate"/>
      </w:r>
      <w:r w:rsidR="00C878AE">
        <w:rPr>
          <w:noProof/>
          <w:lang w:eastAsia="ko-KR"/>
        </w:rPr>
        <w:t>18</w:t>
      </w:r>
      <w:r>
        <w:fldChar w:fldCharType="end"/>
      </w:r>
    </w:p>
    <w:p w14:paraId="50A09740" w14:textId="4B386FB2" w:rsidR="006C076F" w:rsidRDefault="006C076F">
      <w:pPr>
        <w:spacing w:after="80"/>
        <w:rPr>
          <w:rFonts w:cs="맑은 고딕"/>
          <w:lang w:eastAsia="ko-KR"/>
        </w:rPr>
      </w:pPr>
      <w:r>
        <w:rPr>
          <w:rFonts w:cs="맑은 고딕" w:hint="eastAsia"/>
          <w:lang w:eastAsia="ko-KR"/>
        </w:rPr>
        <w:t xml:space="preserve">헤더박스 아리 우측에는 다음 내용을 넣는다. </w:t>
      </w:r>
    </w:p>
    <w:p w14:paraId="6B567C2F" w14:textId="3FC3ABBF" w:rsidR="0099322A" w:rsidRDefault="00801D0F">
      <w:pPr>
        <w:spacing w:after="80"/>
        <w:rPr>
          <w:rFonts w:cs="맑은 고딕"/>
          <w:lang w:eastAsia="ko-KR"/>
        </w:rPr>
      </w:pPr>
      <w:r>
        <w:rPr>
          <w:rFonts w:cs="맑은 고딕" w:hint="eastAsia"/>
          <w:lang w:eastAsia="ko-KR"/>
        </w:rPr>
        <w:t>[</w:t>
      </w:r>
      <w:proofErr w:type="spellStart"/>
      <w:r>
        <w:rPr>
          <w:rFonts w:cs="맑은 고딕"/>
          <w:lang w:eastAsia="ko-KR"/>
        </w:rPr>
        <w:t>분리막</w:t>
      </w:r>
      <w:proofErr w:type="spellEnd"/>
      <w:r>
        <w:rPr>
          <w:rFonts w:cs="맑은 고딕"/>
          <w:lang w:eastAsia="ko-KR"/>
        </w:rPr>
        <w:t xml:space="preserve"> &amp; THz 기술 (리튬 </w:t>
      </w:r>
      <w:proofErr w:type="spellStart"/>
      <w:r>
        <w:rPr>
          <w:rFonts w:cs="맑은 고딕"/>
          <w:lang w:eastAsia="ko-KR"/>
        </w:rPr>
        <w:t>재자원화율</w:t>
      </w:r>
      <w:proofErr w:type="spellEnd"/>
      <w:r>
        <w:rPr>
          <w:rFonts w:cs="맑은 고딕"/>
          <w:lang w:eastAsia="ko-KR"/>
        </w:rPr>
        <w:t xml:space="preserve"> 3% → 90%)</w:t>
      </w:r>
      <w:r>
        <w:rPr>
          <w:rFonts w:cs="맑은 고딕" w:hint="eastAsia"/>
          <w:lang w:eastAsia="ko-KR"/>
        </w:rPr>
        <w:t>]</w:t>
      </w:r>
      <w:r w:rsidR="00C31C51">
        <w:rPr>
          <w:rFonts w:cs="맑은 고딕"/>
          <w:lang w:eastAsia="ko-KR"/>
        </w:rPr>
        <w:br/>
      </w:r>
      <w:r w:rsidR="00C31C51">
        <w:rPr>
          <w:rFonts w:cs="맑은 고딕" w:hint="eastAsia"/>
          <w:lang w:eastAsia="ko-KR"/>
        </w:rPr>
        <w:t>그림18 삽입</w:t>
      </w:r>
    </w:p>
    <w:p w14:paraId="02F127C4" w14:textId="77777777" w:rsidR="00C878AE" w:rsidRDefault="00C878AE" w:rsidP="00C878AE">
      <w:pPr>
        <w:keepNext/>
        <w:spacing w:after="80"/>
      </w:pPr>
      <w:r w:rsidRPr="00C878AE">
        <w:rPr>
          <w:noProof/>
        </w:rPr>
        <w:drawing>
          <wp:inline distT="0" distB="0" distL="0" distR="0" wp14:anchorId="17BA6B92" wp14:editId="3DE05CEE">
            <wp:extent cx="4343400" cy="2439444"/>
            <wp:effectExtent l="0" t="0" r="0" b="0"/>
            <wp:docPr id="1269358808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9358808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4353230" cy="2444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78C755" w14:textId="0E3E054B" w:rsidR="00C31C51" w:rsidRDefault="00C878AE" w:rsidP="00C878AE">
      <w:pPr>
        <w:pStyle w:val="af0"/>
        <w:rPr>
          <w:lang w:eastAsia="ko-KR"/>
        </w:rPr>
      </w:pPr>
      <w:proofErr w:type="spellStart"/>
      <w:r>
        <w:t>그림</w:t>
      </w:r>
      <w:proofErr w:type="spellEnd"/>
      <w:r>
        <w:t xml:space="preserve"> </w:t>
      </w:r>
      <w:fldSimple w:instr=" SEQ 그림 \* ARABIC ">
        <w:r>
          <w:rPr>
            <w:noProof/>
          </w:rPr>
          <w:t>19</w:t>
        </w:r>
      </w:fldSimple>
    </w:p>
    <w:p w14:paraId="11B09AA9" w14:textId="7A90C1C3" w:rsidR="00801D0F" w:rsidRDefault="00C31C51">
      <w:pPr>
        <w:spacing w:after="80"/>
        <w:rPr>
          <w:rFonts w:cs="맑은 고딕"/>
          <w:lang w:eastAsia="ko-KR"/>
        </w:rPr>
      </w:pPr>
      <w:r w:rsidRPr="00C31C51">
        <w:rPr>
          <w:rFonts w:cs="맑은 고딕" w:hint="eastAsia"/>
          <w:lang w:eastAsia="ko-KR"/>
        </w:rPr>
        <w:t xml:space="preserve"> </w:t>
      </w:r>
    </w:p>
    <w:p w14:paraId="7B5DF9FE" w14:textId="5F4C8613" w:rsidR="00801D0F" w:rsidRPr="00801D0F" w:rsidRDefault="00801D0F">
      <w:pPr>
        <w:spacing w:after="80"/>
        <w:rPr>
          <w:rFonts w:cs="맑은 고딕"/>
          <w:lang w:eastAsia="ko-KR"/>
        </w:rPr>
      </w:pPr>
      <w:r>
        <w:rPr>
          <w:rFonts w:cs="맑은 고딕" w:hint="eastAsia"/>
          <w:lang w:eastAsia="ko-KR"/>
        </w:rPr>
        <w:t>각주:</w:t>
      </w:r>
    </w:p>
    <w:p w14:paraId="6A7B2088" w14:textId="109BE404" w:rsidR="008361DA" w:rsidRDefault="00000000" w:rsidP="008361DA">
      <w:pPr>
        <w:spacing w:after="80"/>
        <w:rPr>
          <w:rFonts w:cs="맑은 고딕"/>
        </w:rPr>
      </w:pPr>
      <w:proofErr w:type="spellStart"/>
      <w:r>
        <w:rPr>
          <w:rFonts w:cs="맑은 고딕"/>
        </w:rPr>
        <w:lastRenderedPageBreak/>
        <w:t>Sorece</w:t>
      </w:r>
      <w:proofErr w:type="spellEnd"/>
      <w:r>
        <w:rPr>
          <w:rFonts w:cs="맑은 고딕"/>
        </w:rPr>
        <w:t>: KOMIS, Conventional vs. direct vs. electrochemical lithium extraction: a holistic TEA–LCA of lithium carbonate production from spodumene (Green Chem., 2026, 28, 1144</w:t>
      </w:r>
    </w:p>
    <w:p w14:paraId="2640998C" w14:textId="77777777" w:rsidR="008361DA" w:rsidRDefault="008361DA" w:rsidP="008361DA">
      <w:pPr>
        <w:spacing w:after="80"/>
        <w:rPr>
          <w:lang w:eastAsia="ko-KR"/>
        </w:rPr>
      </w:pPr>
    </w:p>
    <w:p w14:paraId="3E483F39" w14:textId="1605E7B8" w:rsidR="0099322A" w:rsidRDefault="00000000" w:rsidP="001E25DF">
      <w:pPr>
        <w:pStyle w:val="1"/>
        <w:spacing w:before="0"/>
        <w:rPr>
          <w:rFonts w:ascii="맑은 고딕" w:eastAsia="맑은 고딕" w:hAnsi="맑은 고딕" w:cs="맑은 고딕"/>
          <w:lang w:eastAsia="ko-KR"/>
        </w:rPr>
      </w:pPr>
      <w:r>
        <w:rPr>
          <w:rFonts w:ascii="맑은 고딕" w:eastAsia="맑은 고딕" w:hAnsi="맑은 고딕" w:cs="맑은 고딕"/>
          <w:lang w:eastAsia="ko-KR"/>
        </w:rPr>
        <w:t>페이지 1</w:t>
      </w:r>
      <w:r w:rsidR="00A82DC9">
        <w:rPr>
          <w:rFonts w:ascii="맑은 고딕" w:eastAsia="맑은 고딕" w:hAnsi="맑은 고딕" w:cs="맑은 고딕" w:hint="eastAsia"/>
          <w:lang w:eastAsia="ko-KR"/>
        </w:rPr>
        <w:t>5</w:t>
      </w:r>
      <w:r w:rsidR="001E25DF">
        <w:rPr>
          <w:rFonts w:ascii="맑은 고딕" w:eastAsia="맑은 고딕" w:hAnsi="맑은 고딕" w:cs="맑은 고딕" w:hint="eastAsia"/>
          <w:lang w:eastAsia="ko-KR"/>
        </w:rPr>
        <w:t xml:space="preserve"> </w:t>
      </w:r>
    </w:p>
    <w:p w14:paraId="65224B49" w14:textId="1E0157F3" w:rsidR="0099322A" w:rsidRDefault="00801D0F">
      <w:pPr>
        <w:spacing w:after="80"/>
        <w:rPr>
          <w:lang w:eastAsia="ko-KR"/>
        </w:rPr>
      </w:pPr>
      <w:r>
        <w:rPr>
          <w:rFonts w:cs="맑은 고딕" w:hint="eastAsia"/>
          <w:lang w:eastAsia="ko-KR"/>
        </w:rPr>
        <w:t xml:space="preserve">섹션: </w:t>
      </w:r>
      <w:r>
        <w:rPr>
          <w:rFonts w:cs="맑은 고딕"/>
          <w:lang w:eastAsia="ko-KR"/>
        </w:rPr>
        <w:t>Technology</w:t>
      </w:r>
    </w:p>
    <w:p w14:paraId="6FAF23E1" w14:textId="677B70A3" w:rsidR="0099322A" w:rsidRDefault="00801D0F">
      <w:pPr>
        <w:spacing w:after="80"/>
        <w:rPr>
          <w:rFonts w:cs="맑은 고딕"/>
          <w:lang w:eastAsia="ko-KR"/>
        </w:rPr>
      </w:pPr>
      <w:r>
        <w:rPr>
          <w:rFonts w:cs="맑은 고딕" w:hint="eastAsia"/>
          <w:lang w:eastAsia="ko-KR"/>
        </w:rPr>
        <w:t xml:space="preserve">제목: </w:t>
      </w:r>
      <w:r>
        <w:rPr>
          <w:rFonts w:cs="맑은 고딕"/>
          <w:lang w:eastAsia="ko-KR"/>
        </w:rPr>
        <w:t>[솔루션2] 개요 - 친환경 차세대 배터리 재활용 공정기술 (2세대)</w:t>
      </w:r>
    </w:p>
    <w:p w14:paraId="0E59CF72" w14:textId="449E8589" w:rsidR="0099322A" w:rsidRDefault="0099322A" w:rsidP="00801D0F">
      <w:pPr>
        <w:spacing w:before="80" w:after="60"/>
        <w:rPr>
          <w:lang w:eastAsia="ko-KR"/>
        </w:rPr>
      </w:pPr>
    </w:p>
    <w:p w14:paraId="4081E6E4" w14:textId="77777777" w:rsidR="0099322A" w:rsidRDefault="00000000">
      <w:pPr>
        <w:rPr>
          <w:lang w:eastAsia="ko-KR"/>
        </w:rPr>
      </w:pPr>
      <w:r>
        <w:rPr>
          <w:lang w:eastAsia="ko-KR"/>
        </w:rPr>
        <w:br w:type="page"/>
      </w:r>
    </w:p>
    <w:p w14:paraId="52839FDB" w14:textId="02823E56" w:rsidR="0099322A" w:rsidRDefault="00000000">
      <w:pPr>
        <w:pStyle w:val="1"/>
        <w:spacing w:before="0"/>
        <w:rPr>
          <w:lang w:eastAsia="ko-KR"/>
        </w:rPr>
      </w:pPr>
      <w:r>
        <w:rPr>
          <w:rFonts w:ascii="맑은 고딕" w:eastAsia="맑은 고딕" w:hAnsi="맑은 고딕" w:cs="맑은 고딕"/>
          <w:lang w:eastAsia="ko-KR"/>
        </w:rPr>
        <w:lastRenderedPageBreak/>
        <w:t>페이지 1</w:t>
      </w:r>
      <w:r w:rsidR="00A82DC9">
        <w:rPr>
          <w:rFonts w:ascii="맑은 고딕" w:eastAsia="맑은 고딕" w:hAnsi="맑은 고딕" w:cs="맑은 고딕" w:hint="eastAsia"/>
          <w:lang w:eastAsia="ko-KR"/>
        </w:rPr>
        <w:t>6</w:t>
      </w:r>
    </w:p>
    <w:p w14:paraId="426850D9" w14:textId="12BAE0B9" w:rsidR="0099322A" w:rsidRDefault="00911379">
      <w:pPr>
        <w:spacing w:after="80"/>
        <w:rPr>
          <w:lang w:eastAsia="ko-KR"/>
        </w:rPr>
      </w:pPr>
      <w:r>
        <w:rPr>
          <w:rFonts w:cs="맑은 고딕" w:hint="eastAsia"/>
          <w:lang w:eastAsia="ko-KR"/>
        </w:rPr>
        <w:t xml:space="preserve">섹션: </w:t>
      </w:r>
      <w:r>
        <w:rPr>
          <w:rFonts w:cs="맑은 고딕"/>
          <w:lang w:eastAsia="ko-KR"/>
        </w:rPr>
        <w:t>Technology</w:t>
      </w:r>
    </w:p>
    <w:p w14:paraId="36F26621" w14:textId="2C03506E" w:rsidR="0099322A" w:rsidRDefault="00911379">
      <w:pPr>
        <w:spacing w:after="80"/>
        <w:rPr>
          <w:lang w:eastAsia="ko-KR"/>
        </w:rPr>
      </w:pPr>
      <w:r>
        <w:rPr>
          <w:rFonts w:cs="맑은 고딕" w:hint="eastAsia"/>
          <w:lang w:eastAsia="ko-KR"/>
        </w:rPr>
        <w:t xml:space="preserve">제목: </w:t>
      </w:r>
      <w:r>
        <w:rPr>
          <w:rFonts w:cs="맑은 고딕"/>
          <w:lang w:eastAsia="ko-KR"/>
        </w:rPr>
        <w:t>핵심기술 – [솔루션2] 친환경 차세대 배터리 재활용 공정기술 (2세대)</w:t>
      </w:r>
    </w:p>
    <w:p w14:paraId="0C44DCE7" w14:textId="77777777" w:rsidR="0099322A" w:rsidRDefault="00000000">
      <w:pPr>
        <w:spacing w:after="80"/>
        <w:rPr>
          <w:lang w:eastAsia="ko-KR"/>
        </w:rPr>
      </w:pPr>
      <w:r>
        <w:rPr>
          <w:rFonts w:cs="맑은 고딕"/>
          <w:lang w:eastAsia="ko-KR"/>
        </w:rPr>
        <w:t>COSOLUS</w:t>
      </w:r>
    </w:p>
    <w:p w14:paraId="48DB4663" w14:textId="77777777" w:rsidR="0099322A" w:rsidRDefault="00000000">
      <w:pPr>
        <w:spacing w:after="80"/>
        <w:rPr>
          <w:lang w:eastAsia="ko-KR"/>
        </w:rPr>
      </w:pPr>
      <w:r>
        <w:rPr>
          <w:rFonts w:cs="맑은 고딕"/>
          <w:lang w:eastAsia="ko-KR"/>
        </w:rPr>
        <w:t>건식환원</w:t>
      </w:r>
    </w:p>
    <w:p w14:paraId="1F280DD9" w14:textId="77777777" w:rsidR="0099322A" w:rsidRDefault="00000000">
      <w:pPr>
        <w:spacing w:after="80"/>
        <w:rPr>
          <w:lang w:eastAsia="ko-KR"/>
        </w:rPr>
      </w:pPr>
      <w:r>
        <w:rPr>
          <w:rFonts w:cs="맑은 고딕"/>
          <w:lang w:eastAsia="ko-KR"/>
        </w:rPr>
        <w:t>부유선별</w:t>
      </w:r>
    </w:p>
    <w:p w14:paraId="5EA7F50D" w14:textId="77777777" w:rsidR="0099322A" w:rsidRDefault="00000000">
      <w:pPr>
        <w:spacing w:after="80"/>
        <w:rPr>
          <w:lang w:eastAsia="ko-KR"/>
        </w:rPr>
      </w:pPr>
      <w:r>
        <w:rPr>
          <w:rFonts w:cs="맑은 고딕"/>
          <w:lang w:eastAsia="ko-KR"/>
        </w:rPr>
        <w:t>니켈</w:t>
      </w:r>
    </w:p>
    <w:p w14:paraId="6C70EEE7" w14:textId="77777777" w:rsidR="0099322A" w:rsidRDefault="00000000">
      <w:pPr>
        <w:spacing w:after="80"/>
        <w:rPr>
          <w:lang w:eastAsia="ko-KR"/>
        </w:rPr>
      </w:pPr>
      <w:r>
        <w:rPr>
          <w:rFonts w:cs="맑은 고딕"/>
          <w:lang w:eastAsia="ko-KR"/>
        </w:rPr>
        <w:t>코발트</w:t>
      </w:r>
    </w:p>
    <w:p w14:paraId="438A056F" w14:textId="77777777" w:rsidR="0099322A" w:rsidRDefault="00000000">
      <w:pPr>
        <w:spacing w:after="80"/>
        <w:rPr>
          <w:lang w:eastAsia="ko-KR"/>
        </w:rPr>
      </w:pPr>
      <w:proofErr w:type="spellStart"/>
      <w:r>
        <w:rPr>
          <w:rFonts w:cs="맑은 고딕"/>
          <w:lang w:eastAsia="ko-KR"/>
        </w:rPr>
        <w:t>전처리</w:t>
      </w:r>
      <w:proofErr w:type="spellEnd"/>
      <w:r>
        <w:rPr>
          <w:rFonts w:cs="맑은 고딕"/>
          <w:lang w:eastAsia="ko-KR"/>
        </w:rPr>
        <w:t xml:space="preserve"> 공정</w:t>
      </w:r>
    </w:p>
    <w:p w14:paraId="20FF545C" w14:textId="77777777" w:rsidR="0099322A" w:rsidRDefault="00000000">
      <w:pPr>
        <w:spacing w:after="80"/>
        <w:rPr>
          <w:lang w:eastAsia="ko-KR"/>
        </w:rPr>
      </w:pPr>
      <w:r>
        <w:rPr>
          <w:rFonts w:cs="맑은 고딕"/>
          <w:lang w:eastAsia="ko-KR"/>
        </w:rPr>
        <w:t xml:space="preserve">양극재용 </w:t>
      </w:r>
      <w:proofErr w:type="spellStart"/>
      <w:r>
        <w:rPr>
          <w:rFonts w:cs="맑은 고딕"/>
          <w:lang w:eastAsia="ko-KR"/>
        </w:rPr>
        <w:t>블랙매스</w:t>
      </w:r>
      <w:proofErr w:type="spellEnd"/>
    </w:p>
    <w:p w14:paraId="7E540983" w14:textId="77777777" w:rsidR="0099322A" w:rsidRDefault="00000000">
      <w:pPr>
        <w:spacing w:after="80"/>
        <w:rPr>
          <w:lang w:eastAsia="ko-KR"/>
        </w:rPr>
      </w:pPr>
      <w:r>
        <w:rPr>
          <w:rFonts w:cs="맑은 고딕"/>
          <w:lang w:eastAsia="ko-KR"/>
        </w:rPr>
        <w:t>유도가열</w:t>
      </w:r>
    </w:p>
    <w:p w14:paraId="78FDDA5A" w14:textId="77777777" w:rsidR="0099322A" w:rsidRDefault="00000000">
      <w:pPr>
        <w:spacing w:after="80"/>
        <w:rPr>
          <w:lang w:eastAsia="ko-KR"/>
        </w:rPr>
      </w:pPr>
      <w:proofErr w:type="spellStart"/>
      <w:r>
        <w:rPr>
          <w:rFonts w:cs="맑은 고딕"/>
          <w:lang w:eastAsia="ko-KR"/>
        </w:rPr>
        <w:t>블랙매스</w:t>
      </w:r>
      <w:proofErr w:type="spellEnd"/>
    </w:p>
    <w:p w14:paraId="3DAEA0F6" w14:textId="77777777" w:rsidR="0099322A" w:rsidRDefault="00000000">
      <w:pPr>
        <w:spacing w:after="80"/>
        <w:rPr>
          <w:lang w:eastAsia="ko-KR"/>
        </w:rPr>
      </w:pPr>
      <w:r>
        <w:rPr>
          <w:rFonts w:cs="맑은 고딕"/>
          <w:lang w:eastAsia="ko-KR"/>
        </w:rPr>
        <w:t xml:space="preserve">음극재용 </w:t>
      </w:r>
      <w:proofErr w:type="spellStart"/>
      <w:r>
        <w:rPr>
          <w:rFonts w:cs="맑은 고딕"/>
          <w:lang w:eastAsia="ko-KR"/>
        </w:rPr>
        <w:t>블랙매스</w:t>
      </w:r>
      <w:proofErr w:type="spellEnd"/>
    </w:p>
    <w:p w14:paraId="6F61D75A" w14:textId="77777777" w:rsidR="0099322A" w:rsidRDefault="00000000">
      <w:pPr>
        <w:spacing w:after="80"/>
        <w:rPr>
          <w:lang w:eastAsia="ko-KR"/>
        </w:rPr>
      </w:pPr>
      <w:r>
        <w:rPr>
          <w:rFonts w:cs="맑은 고딕"/>
          <w:lang w:eastAsia="ko-KR"/>
        </w:rPr>
        <w:t xml:space="preserve">고순도 </w:t>
      </w:r>
      <w:proofErr w:type="spellStart"/>
      <w:r>
        <w:rPr>
          <w:rFonts w:cs="맑은 고딕"/>
          <w:lang w:eastAsia="ko-KR"/>
        </w:rPr>
        <w:t>정제흑연</w:t>
      </w:r>
      <w:proofErr w:type="spellEnd"/>
    </w:p>
    <w:p w14:paraId="09FA26CB" w14:textId="568E2259" w:rsidR="0099322A" w:rsidRDefault="00000000" w:rsidP="00801D0F">
      <w:pPr>
        <w:spacing w:after="80"/>
        <w:rPr>
          <w:lang w:eastAsia="ko-KR"/>
        </w:rPr>
      </w:pPr>
      <w:r>
        <w:rPr>
          <w:lang w:eastAsia="ko-KR"/>
        </w:rPr>
        <w:br w:type="page"/>
      </w:r>
    </w:p>
    <w:p w14:paraId="5CAEF5C3" w14:textId="22BD8524" w:rsidR="0099322A" w:rsidRDefault="00000000">
      <w:pPr>
        <w:pStyle w:val="1"/>
        <w:spacing w:before="0"/>
        <w:rPr>
          <w:lang w:eastAsia="ko-KR"/>
        </w:rPr>
      </w:pPr>
      <w:r>
        <w:rPr>
          <w:rFonts w:ascii="맑은 고딕" w:eastAsia="맑은 고딕" w:hAnsi="맑은 고딕" w:cs="맑은 고딕"/>
          <w:lang w:eastAsia="ko-KR"/>
        </w:rPr>
        <w:lastRenderedPageBreak/>
        <w:t>페이지 1</w:t>
      </w:r>
      <w:r w:rsidR="00A82DC9">
        <w:rPr>
          <w:rFonts w:ascii="맑은 고딕" w:eastAsia="맑은 고딕" w:hAnsi="맑은 고딕" w:cs="맑은 고딕" w:hint="eastAsia"/>
          <w:lang w:eastAsia="ko-KR"/>
        </w:rPr>
        <w:t>7</w:t>
      </w:r>
    </w:p>
    <w:p w14:paraId="14D0F9ED" w14:textId="75AB18A6" w:rsidR="0099322A" w:rsidRDefault="00E542C8">
      <w:pPr>
        <w:spacing w:after="80"/>
        <w:rPr>
          <w:lang w:eastAsia="ko-KR"/>
        </w:rPr>
      </w:pPr>
      <w:r>
        <w:rPr>
          <w:rFonts w:cs="맑은 고딕" w:hint="eastAsia"/>
          <w:lang w:eastAsia="ko-KR"/>
        </w:rPr>
        <w:t xml:space="preserve">섹션: </w:t>
      </w:r>
      <w:r>
        <w:rPr>
          <w:rFonts w:cs="맑은 고딕"/>
          <w:lang w:eastAsia="ko-KR"/>
        </w:rPr>
        <w:t>Technology</w:t>
      </w:r>
    </w:p>
    <w:p w14:paraId="3010C813" w14:textId="1154FD51" w:rsidR="0099322A" w:rsidRDefault="00E542C8">
      <w:pPr>
        <w:spacing w:after="80"/>
        <w:rPr>
          <w:rFonts w:cs="맑은 고딕"/>
          <w:lang w:eastAsia="ko-KR"/>
        </w:rPr>
      </w:pPr>
      <w:r>
        <w:rPr>
          <w:rFonts w:cs="맑은 고딕" w:hint="eastAsia"/>
          <w:lang w:eastAsia="ko-KR"/>
        </w:rPr>
        <w:t xml:space="preserve">제목: </w:t>
      </w:r>
      <w:r>
        <w:rPr>
          <w:rFonts w:cs="맑은 고딕"/>
          <w:lang w:eastAsia="ko-KR"/>
        </w:rPr>
        <w:t>핵심기술 – [솔루션2] 친환경 차세대 배터리 재활용 공정기술 (2세대)</w:t>
      </w:r>
    </w:p>
    <w:p w14:paraId="52EDF37A" w14:textId="2D68A67D" w:rsidR="000B5DD5" w:rsidRDefault="000B5DD5">
      <w:pPr>
        <w:spacing w:after="80"/>
        <w:rPr>
          <w:rFonts w:cs="맑은 고딕"/>
          <w:lang w:eastAsia="ko-KR"/>
        </w:rPr>
      </w:pPr>
      <w:r>
        <w:rPr>
          <w:rFonts w:cs="맑은 고딕" w:hint="eastAsia"/>
          <w:lang w:eastAsia="ko-KR"/>
        </w:rPr>
        <w:t xml:space="preserve">헤더박스: </w:t>
      </w:r>
      <w:r>
        <w:rPr>
          <w:rFonts w:cs="맑은 고딕"/>
          <w:lang w:eastAsia="ko-KR"/>
        </w:rPr>
        <w:t>건식환원공정</w:t>
      </w:r>
      <w:r>
        <w:rPr>
          <w:rFonts w:cs="맑은 고딕" w:hint="eastAsia"/>
          <w:lang w:eastAsia="ko-KR"/>
        </w:rPr>
        <w:t xml:space="preserve"> → </w:t>
      </w:r>
      <w:r>
        <w:rPr>
          <w:rFonts w:cs="맑은 고딕"/>
          <w:lang w:eastAsia="ko-KR"/>
        </w:rPr>
        <w:t>COSOLUS Originality</w:t>
      </w:r>
    </w:p>
    <w:p w14:paraId="0E099556" w14:textId="0D37A43D" w:rsidR="00A82DC9" w:rsidRDefault="000B5DD5">
      <w:pPr>
        <w:spacing w:after="80"/>
        <w:rPr>
          <w:lang w:eastAsia="ko-KR"/>
        </w:rPr>
      </w:pPr>
      <w:r>
        <w:rPr>
          <w:rFonts w:hint="eastAsia"/>
          <w:lang w:eastAsia="ko-KR"/>
        </w:rPr>
        <w:t>-</w:t>
      </w:r>
      <w:r>
        <w:rPr>
          <w:lang w:eastAsia="ko-KR"/>
        </w:rPr>
        <w:t xml:space="preserve">양극재용 </w:t>
      </w:r>
      <w:proofErr w:type="spellStart"/>
      <w:r>
        <w:rPr>
          <w:lang w:eastAsia="ko-KR"/>
        </w:rPr>
        <w:t>블랙매스</w:t>
      </w:r>
      <w:proofErr w:type="spellEnd"/>
      <w:r>
        <w:rPr>
          <w:lang w:eastAsia="ko-KR"/>
        </w:rPr>
        <w:t xml:space="preserve"> → 건식환원 → Co 회수의 3단 가로 공정 흐름으로 구성한다.</w:t>
      </w:r>
    </w:p>
    <w:p w14:paraId="4D3CD34B" w14:textId="2AA46C89" w:rsidR="000B5DD5" w:rsidRDefault="000B5DD5" w:rsidP="000B5DD5">
      <w:pPr>
        <w:rPr>
          <w:lang w:eastAsia="ko-KR"/>
        </w:rPr>
      </w:pPr>
      <w:r>
        <w:rPr>
          <w:rFonts w:hint="eastAsia"/>
          <w:lang w:eastAsia="ko-KR"/>
        </w:rPr>
        <w:t>-</w:t>
      </w:r>
      <w:r>
        <w:rPr>
          <w:lang w:eastAsia="ko-KR"/>
        </w:rPr>
        <w:t xml:space="preserve">왼쪽에는 양극재용 </w:t>
      </w:r>
      <w:proofErr w:type="spellStart"/>
      <w:r>
        <w:rPr>
          <w:lang w:eastAsia="ko-KR"/>
        </w:rPr>
        <w:t>블랙매스</w:t>
      </w:r>
      <w:proofErr w:type="spellEnd"/>
      <w:r>
        <w:rPr>
          <w:lang w:eastAsia="ko-KR"/>
        </w:rPr>
        <w:t xml:space="preserve"> 원본 사진, 중앙에는 건식환원 원본 도식, 오른쪽에는 Co 회수 원본 사진을 배치한다.</w:t>
      </w:r>
    </w:p>
    <w:p w14:paraId="74892AD3" w14:textId="7444C49D" w:rsidR="000B5DD5" w:rsidRPr="000B5DD5" w:rsidRDefault="000B5DD5">
      <w:pPr>
        <w:spacing w:after="80"/>
        <w:rPr>
          <w:lang w:eastAsia="ko-KR"/>
        </w:rPr>
      </w:pPr>
      <w:r>
        <w:rPr>
          <w:rFonts w:hint="eastAsia"/>
          <w:lang w:eastAsia="ko-KR"/>
        </w:rPr>
        <w:t>-</w:t>
      </w:r>
      <w:r>
        <w:rPr>
          <w:lang w:eastAsia="ko-KR"/>
        </w:rPr>
        <w:t>세 요소 사이에는 동일한 스타일의 화살표를 사용한다.</w:t>
      </w:r>
    </w:p>
    <w:p w14:paraId="2D19BD67" w14:textId="2F8108FF" w:rsidR="001B2CCE" w:rsidRPr="001B2CCE" w:rsidRDefault="000B5DD5">
      <w:pPr>
        <w:spacing w:after="80"/>
        <w:rPr>
          <w:lang w:eastAsia="ko-KR"/>
        </w:rPr>
      </w:pPr>
      <w:r>
        <w:rPr>
          <w:rFonts w:hint="eastAsia"/>
          <w:lang w:eastAsia="ko-KR"/>
        </w:rPr>
        <w:t xml:space="preserve">- 각각이 이미지 아래에는 </w:t>
      </w:r>
      <w:r w:rsidR="001B2CCE">
        <w:rPr>
          <w:lang w:eastAsia="ko-KR"/>
        </w:rPr>
        <w:t>“</w:t>
      </w:r>
      <w:r w:rsidR="001B2CCE">
        <w:rPr>
          <w:rFonts w:hint="eastAsia"/>
          <w:lang w:eastAsia="ko-KR"/>
        </w:rPr>
        <w:t xml:space="preserve">양극재용 </w:t>
      </w:r>
      <w:proofErr w:type="spellStart"/>
      <w:r w:rsidR="001B2CCE">
        <w:rPr>
          <w:rFonts w:hint="eastAsia"/>
          <w:lang w:eastAsia="ko-KR"/>
        </w:rPr>
        <w:t>블랙매스</w:t>
      </w:r>
      <w:proofErr w:type="spellEnd"/>
      <w:r w:rsidR="001B2CCE">
        <w:rPr>
          <w:lang w:eastAsia="ko-KR"/>
        </w:rPr>
        <w:t>”</w:t>
      </w:r>
      <w:r w:rsidR="001B2CCE">
        <w:rPr>
          <w:rFonts w:hint="eastAsia"/>
          <w:lang w:eastAsia="ko-KR"/>
        </w:rPr>
        <w:t xml:space="preserve">, </w:t>
      </w:r>
      <w:r w:rsidR="001B2CCE">
        <w:rPr>
          <w:lang w:eastAsia="ko-KR"/>
        </w:rPr>
        <w:t>“</w:t>
      </w:r>
      <w:r w:rsidR="001B2CCE">
        <w:rPr>
          <w:rFonts w:hint="eastAsia"/>
          <w:lang w:eastAsia="ko-KR"/>
        </w:rPr>
        <w:t>건식환원에 의한 코발트(or 니켈)회수 *pct2건 출원(</w:t>
      </w:r>
      <w:proofErr w:type="spellStart"/>
      <w:r w:rsidR="001B2CCE">
        <w:rPr>
          <w:rFonts w:hint="eastAsia"/>
          <w:lang w:eastAsia="ko-KR"/>
        </w:rPr>
        <w:t>한줄</w:t>
      </w:r>
      <w:proofErr w:type="spellEnd"/>
      <w:r w:rsidR="001B2CCE">
        <w:rPr>
          <w:rFonts w:hint="eastAsia"/>
          <w:lang w:eastAsia="ko-KR"/>
        </w:rPr>
        <w:t xml:space="preserve"> 띄어서), Co회수(순도 &gt; 95%) 텍스트를 삽입한다. </w:t>
      </w:r>
    </w:p>
    <w:p w14:paraId="086502EF" w14:textId="77777777" w:rsidR="0099322A" w:rsidRDefault="00000000">
      <w:pPr>
        <w:spacing w:before="80" w:after="60"/>
        <w:jc w:val="center"/>
      </w:pPr>
      <w:r>
        <w:rPr>
          <w:noProof/>
        </w:rPr>
        <w:drawing>
          <wp:inline distT="0" distB="0" distL="0" distR="0" wp14:anchorId="7FC9DB38" wp14:editId="7DEBF87D">
            <wp:extent cx="2316480" cy="3474720"/>
            <wp:effectExtent l="0" t="0" r="0" b="0"/>
            <wp:docPr id="56" name="Picture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lide_17_image_01_5a1d4196.jpg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2316480" cy="3474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2E3576" w14:textId="34C99B15" w:rsidR="0099322A" w:rsidRDefault="00E542C8">
      <w:pPr>
        <w:spacing w:after="140"/>
        <w:jc w:val="center"/>
        <w:rPr>
          <w:lang w:eastAsia="ko-KR"/>
        </w:rPr>
      </w:pPr>
      <w:r>
        <w:rPr>
          <w:rFonts w:hint="eastAsia"/>
          <w:lang w:eastAsia="ko-KR"/>
        </w:rPr>
        <w:t>건식환원 도표</w:t>
      </w:r>
    </w:p>
    <w:p w14:paraId="55C5B0E7" w14:textId="77777777" w:rsidR="0099322A" w:rsidRDefault="00000000">
      <w:pPr>
        <w:spacing w:before="80" w:after="60"/>
        <w:jc w:val="center"/>
      </w:pPr>
      <w:r>
        <w:rPr>
          <w:noProof/>
        </w:rPr>
        <w:lastRenderedPageBreak/>
        <w:drawing>
          <wp:inline distT="0" distB="0" distL="0" distR="0" wp14:anchorId="60A8CB12" wp14:editId="46834E86">
            <wp:extent cx="1606092" cy="3474718"/>
            <wp:effectExtent l="0" t="0" r="0" b="0"/>
            <wp:docPr id="57" name="Picture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lide_17_image_02_531dee0f.jpg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1606092" cy="34747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20813C" w14:textId="144A5CDE" w:rsidR="0099322A" w:rsidRDefault="00E542C8">
      <w:pPr>
        <w:spacing w:after="140"/>
        <w:jc w:val="center"/>
        <w:rPr>
          <w:lang w:eastAsia="ko-KR"/>
        </w:rPr>
      </w:pPr>
      <w:r>
        <w:rPr>
          <w:rFonts w:hint="eastAsia"/>
          <w:lang w:eastAsia="ko-KR"/>
        </w:rPr>
        <w:t xml:space="preserve">양극재용 </w:t>
      </w:r>
      <w:proofErr w:type="spellStart"/>
      <w:r>
        <w:rPr>
          <w:rFonts w:hint="eastAsia"/>
          <w:lang w:eastAsia="ko-KR"/>
        </w:rPr>
        <w:t>블랙매스</w:t>
      </w:r>
      <w:proofErr w:type="spellEnd"/>
    </w:p>
    <w:p w14:paraId="260AA32E" w14:textId="77777777" w:rsidR="0099322A" w:rsidRDefault="00000000">
      <w:pPr>
        <w:spacing w:before="80" w:after="60"/>
        <w:jc w:val="center"/>
      </w:pPr>
      <w:r>
        <w:rPr>
          <w:noProof/>
        </w:rPr>
        <w:drawing>
          <wp:inline distT="0" distB="0" distL="0" distR="0" wp14:anchorId="3668547B" wp14:editId="5B7DB871">
            <wp:extent cx="4632960" cy="3474720"/>
            <wp:effectExtent l="0" t="0" r="0" b="0"/>
            <wp:docPr id="58" name="Picture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lide_17_image_04_71712321.jpg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4632960" cy="3474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22E106" w14:textId="460E5FB0" w:rsidR="0099322A" w:rsidRDefault="00E542C8">
      <w:pPr>
        <w:spacing w:after="140"/>
        <w:jc w:val="center"/>
        <w:rPr>
          <w:lang w:eastAsia="ko-KR"/>
        </w:rPr>
      </w:pPr>
      <w:r>
        <w:rPr>
          <w:rFonts w:cs="맑은 고딕" w:hint="eastAsia"/>
          <w:color w:val="697073"/>
          <w:sz w:val="17"/>
          <w:lang w:eastAsia="ko-KR"/>
        </w:rPr>
        <w:t>Co</w:t>
      </w:r>
    </w:p>
    <w:p w14:paraId="77661B8A" w14:textId="36A4AA94" w:rsidR="0099322A" w:rsidRDefault="0099322A">
      <w:pPr>
        <w:rPr>
          <w:lang w:eastAsia="ko-KR"/>
        </w:rPr>
      </w:pPr>
    </w:p>
    <w:p w14:paraId="233B634D" w14:textId="54EB5945" w:rsidR="0099322A" w:rsidRDefault="00000000">
      <w:pPr>
        <w:pStyle w:val="1"/>
        <w:spacing w:before="0"/>
        <w:rPr>
          <w:lang w:eastAsia="ko-KR"/>
        </w:rPr>
      </w:pPr>
      <w:r>
        <w:rPr>
          <w:rFonts w:ascii="맑은 고딕" w:eastAsia="맑은 고딕" w:hAnsi="맑은 고딕" w:cs="맑은 고딕"/>
          <w:lang w:eastAsia="ko-KR"/>
        </w:rPr>
        <w:lastRenderedPageBreak/>
        <w:t>페이지 1</w:t>
      </w:r>
      <w:r w:rsidR="00A82DC9">
        <w:rPr>
          <w:rFonts w:ascii="맑은 고딕" w:eastAsia="맑은 고딕" w:hAnsi="맑은 고딕" w:cs="맑은 고딕" w:hint="eastAsia"/>
          <w:lang w:eastAsia="ko-KR"/>
        </w:rPr>
        <w:t>8</w:t>
      </w:r>
    </w:p>
    <w:p w14:paraId="6E719F30" w14:textId="3DFF15A6" w:rsidR="0099322A" w:rsidRDefault="00E542C8">
      <w:pPr>
        <w:spacing w:after="80"/>
        <w:rPr>
          <w:lang w:eastAsia="ko-KR"/>
        </w:rPr>
      </w:pPr>
      <w:r>
        <w:rPr>
          <w:rFonts w:cs="맑은 고딕" w:hint="eastAsia"/>
          <w:lang w:eastAsia="ko-KR"/>
        </w:rPr>
        <w:t xml:space="preserve">섹션: </w:t>
      </w:r>
      <w:r>
        <w:rPr>
          <w:rFonts w:cs="맑은 고딕"/>
          <w:lang w:eastAsia="ko-KR"/>
        </w:rPr>
        <w:t>Technology</w:t>
      </w:r>
    </w:p>
    <w:p w14:paraId="17F4DB77" w14:textId="4E623EED" w:rsidR="0099322A" w:rsidRDefault="00E542C8">
      <w:pPr>
        <w:spacing w:after="80"/>
        <w:rPr>
          <w:lang w:eastAsia="ko-KR"/>
        </w:rPr>
      </w:pPr>
      <w:r>
        <w:rPr>
          <w:rFonts w:cs="맑은 고딕" w:hint="eastAsia"/>
          <w:lang w:eastAsia="ko-KR"/>
        </w:rPr>
        <w:t xml:space="preserve">제목: </w:t>
      </w:r>
      <w:r>
        <w:rPr>
          <w:rFonts w:cs="맑은 고딕"/>
          <w:lang w:eastAsia="ko-KR"/>
        </w:rPr>
        <w:t>핵심기술 – [솔루션2] 친환경 차세대 배터리 재활용 공정기술 (2세대)</w:t>
      </w:r>
    </w:p>
    <w:p w14:paraId="279434C8" w14:textId="2B405E82" w:rsidR="0099322A" w:rsidRDefault="00D25724">
      <w:pPr>
        <w:spacing w:after="80"/>
        <w:rPr>
          <w:rFonts w:cs="맑은 고딕"/>
          <w:lang w:eastAsia="ko-KR"/>
        </w:rPr>
      </w:pPr>
      <w:r>
        <w:rPr>
          <w:rFonts w:cs="맑은 고딕" w:hint="eastAsia"/>
          <w:lang w:eastAsia="ko-KR"/>
        </w:rPr>
        <w:t>헤더박스</w:t>
      </w:r>
      <w:r w:rsidR="00E542C8">
        <w:rPr>
          <w:rFonts w:cs="맑은 고딕" w:hint="eastAsia"/>
          <w:lang w:eastAsia="ko-KR"/>
        </w:rPr>
        <w:t xml:space="preserve">: </w:t>
      </w:r>
      <w:r w:rsidR="00E542C8">
        <w:rPr>
          <w:rFonts w:cs="맑은 고딕"/>
          <w:lang w:eastAsia="ko-KR"/>
        </w:rPr>
        <w:t xml:space="preserve">유도가열기술 </w:t>
      </w:r>
      <w:r w:rsidR="00E542C8">
        <w:rPr>
          <w:rFonts w:cs="맑은 고딕" w:hint="eastAsia"/>
          <w:lang w:eastAsia="ko-KR"/>
        </w:rPr>
        <w:t>→</w:t>
      </w:r>
      <w:r w:rsidR="00E542C8">
        <w:rPr>
          <w:rFonts w:cs="맑은 고딕"/>
          <w:lang w:eastAsia="ko-KR"/>
        </w:rPr>
        <w:t xml:space="preserve"> COSOLUS Originality</w:t>
      </w:r>
    </w:p>
    <w:p w14:paraId="09E8CE33" w14:textId="77777777" w:rsidR="001B2CCE" w:rsidRPr="001B2CCE" w:rsidRDefault="001B2CCE" w:rsidP="001B2CCE">
      <w:pPr>
        <w:rPr>
          <w:highlight w:val="yellow"/>
          <w:lang w:eastAsia="ko-KR"/>
        </w:rPr>
      </w:pPr>
      <w:r w:rsidRPr="001B2CCE">
        <w:rPr>
          <w:highlight w:val="yellow"/>
          <w:lang w:eastAsia="ko-KR"/>
        </w:rPr>
        <w:t>[전체 구조]</w:t>
      </w:r>
    </w:p>
    <w:p w14:paraId="433B2A68" w14:textId="77777777" w:rsidR="001B2CCE" w:rsidRPr="001B2CCE" w:rsidRDefault="001B2CCE" w:rsidP="001B2CCE">
      <w:pPr>
        <w:rPr>
          <w:highlight w:val="yellow"/>
          <w:lang w:eastAsia="ko-KR"/>
        </w:rPr>
      </w:pPr>
      <w:r w:rsidRPr="001B2CCE">
        <w:rPr>
          <w:highlight w:val="yellow"/>
          <w:lang w:eastAsia="ko-KR"/>
        </w:rPr>
        <w:t>- 배너 아래에 큰 박스 2개를 위아래로 배치한다.</w:t>
      </w:r>
    </w:p>
    <w:p w14:paraId="4FD6B43E" w14:textId="77777777" w:rsidR="001B2CCE" w:rsidRDefault="001B2CCE" w:rsidP="001B2CCE">
      <w:pPr>
        <w:rPr>
          <w:lang w:eastAsia="ko-KR"/>
        </w:rPr>
      </w:pPr>
      <w:r w:rsidRPr="001B2CCE">
        <w:rPr>
          <w:highlight w:val="yellow"/>
          <w:lang w:eastAsia="ko-KR"/>
        </w:rPr>
        <w:t>- 위 박스와 아래 박스의 높이 비율은 약 60:40으로 하여 위 박스가 약 30% 더 높게 보이게 한다.</w:t>
      </w:r>
    </w:p>
    <w:p w14:paraId="5595EAF0" w14:textId="77777777" w:rsidR="001B2CCE" w:rsidRDefault="001B2CCE" w:rsidP="001B2CCE">
      <w:pPr>
        <w:rPr>
          <w:lang w:eastAsia="ko-KR"/>
        </w:rPr>
      </w:pPr>
      <w:r>
        <w:rPr>
          <w:lang w:eastAsia="ko-KR"/>
        </w:rPr>
        <w:t>[위 박스]</w:t>
      </w:r>
    </w:p>
    <w:p w14:paraId="7362E7C8" w14:textId="20027A16" w:rsidR="001B2CCE" w:rsidRDefault="001B2CCE" w:rsidP="001B2CCE">
      <w:pPr>
        <w:rPr>
          <w:lang w:eastAsia="ko-KR"/>
        </w:rPr>
      </w:pPr>
      <w:r>
        <w:rPr>
          <w:lang w:eastAsia="ko-KR"/>
        </w:rPr>
        <w:t>- 왼쪽에는 가격경쟁력과 기술경쟁력 문구</w:t>
      </w:r>
      <w:r>
        <w:rPr>
          <w:rFonts w:hint="eastAsia"/>
          <w:lang w:eastAsia="ko-KR"/>
        </w:rPr>
        <w:t>.</w:t>
      </w:r>
      <w:r>
        <w:rPr>
          <w:lang w:eastAsia="ko-KR"/>
        </w:rPr>
        <w:t xml:space="preserve"> 오른쪽에는</w:t>
      </w:r>
      <w:r>
        <w:rPr>
          <w:rFonts w:hint="eastAsia"/>
          <w:lang w:eastAsia="ko-KR"/>
        </w:rPr>
        <w:t xml:space="preserve"> 그림20, 그림21을 상하 배치로 삽입한다. </w:t>
      </w:r>
    </w:p>
    <w:p w14:paraId="3462CFC7" w14:textId="77777777" w:rsidR="001B2CCE" w:rsidRDefault="001B2CCE" w:rsidP="001B2CCE">
      <w:pPr>
        <w:rPr>
          <w:lang w:eastAsia="ko-KR"/>
        </w:rPr>
      </w:pPr>
      <w:r>
        <w:rPr>
          <w:lang w:eastAsia="ko-KR"/>
        </w:rPr>
        <w:t xml:space="preserve">- 가격경쟁력: 짧은 공정시간(1분 이내, 200배 빠른 </w:t>
      </w:r>
      <w:proofErr w:type="spellStart"/>
      <w:r>
        <w:rPr>
          <w:lang w:eastAsia="ko-KR"/>
        </w:rPr>
        <w:t>승온</w:t>
      </w:r>
      <w:proofErr w:type="spellEnd"/>
      <w:r>
        <w:rPr>
          <w:lang w:eastAsia="ko-KR"/>
        </w:rPr>
        <w:t xml:space="preserve"> 속도), 적은 에너지 투입(432 </w:t>
      </w:r>
      <w:proofErr w:type="spellStart"/>
      <w:r>
        <w:rPr>
          <w:lang w:eastAsia="ko-KR"/>
        </w:rPr>
        <w:t>Wh</w:t>
      </w:r>
      <w:proofErr w:type="spellEnd"/>
      <w:r>
        <w:rPr>
          <w:lang w:eastAsia="ko-KR"/>
        </w:rPr>
        <w:t>/kg, 64% 에너지 절감).</w:t>
      </w:r>
    </w:p>
    <w:p w14:paraId="4DC9E354" w14:textId="77777777" w:rsidR="001B2CCE" w:rsidRDefault="001B2CCE" w:rsidP="001B2CCE">
      <w:pPr>
        <w:rPr>
          <w:lang w:eastAsia="ko-KR"/>
        </w:rPr>
      </w:pPr>
      <w:r>
        <w:rPr>
          <w:lang w:eastAsia="ko-KR"/>
        </w:rPr>
        <w:t xml:space="preserve">- 기술경쟁력: 경쟁사 대비 고순도 </w:t>
      </w:r>
      <w:proofErr w:type="spellStart"/>
      <w:r>
        <w:rPr>
          <w:lang w:eastAsia="ko-KR"/>
        </w:rPr>
        <w:t>재생흑연</w:t>
      </w:r>
      <w:proofErr w:type="spellEnd"/>
      <w:r>
        <w:rPr>
          <w:lang w:eastAsia="ko-KR"/>
        </w:rPr>
        <w:t>(순도 99% 이상), 균일한 온도 분포 구현, 낮은 부반응 발생, *PCT 2건 출원.</w:t>
      </w:r>
    </w:p>
    <w:p w14:paraId="36D60272" w14:textId="77777777" w:rsidR="001B2CCE" w:rsidRDefault="001B2CCE" w:rsidP="001B2CCE">
      <w:pPr>
        <w:rPr>
          <w:lang w:eastAsia="ko-KR"/>
        </w:rPr>
      </w:pPr>
    </w:p>
    <w:p w14:paraId="4B28B29E" w14:textId="77777777" w:rsidR="001B2CCE" w:rsidRDefault="001B2CCE" w:rsidP="001B2CCE">
      <w:pPr>
        <w:rPr>
          <w:lang w:eastAsia="ko-KR"/>
        </w:rPr>
      </w:pPr>
      <w:r>
        <w:rPr>
          <w:lang w:eastAsia="ko-KR"/>
        </w:rPr>
        <w:t>[아래 박스]</w:t>
      </w:r>
    </w:p>
    <w:p w14:paraId="7359441E" w14:textId="6265684B" w:rsidR="001B2CCE" w:rsidRDefault="00E51E04" w:rsidP="001B2CCE">
      <w:pPr>
        <w:rPr>
          <w:rFonts w:hint="eastAsia"/>
          <w:lang w:eastAsia="ko-KR"/>
        </w:rPr>
      </w:pPr>
      <w:r>
        <w:rPr>
          <w:rFonts w:hint="eastAsia"/>
          <w:lang w:eastAsia="ko-KR"/>
        </w:rPr>
        <w:t xml:space="preserve">- 왼쪽에는 </w:t>
      </w:r>
      <w:r w:rsidR="001B2CCE">
        <w:rPr>
          <w:lang w:eastAsia="ko-KR"/>
        </w:rPr>
        <w:t xml:space="preserve"> 「기존 </w:t>
      </w:r>
      <w:proofErr w:type="spellStart"/>
      <w:r w:rsidR="001B2CCE">
        <w:rPr>
          <w:lang w:eastAsia="ko-KR"/>
        </w:rPr>
        <w:t>소성로</w:t>
      </w:r>
      <w:proofErr w:type="spellEnd"/>
      <w:r w:rsidR="001B2CCE">
        <w:rPr>
          <w:lang w:eastAsia="ko-KR"/>
        </w:rPr>
        <w:t>(Pusher Kiln)」</w:t>
      </w:r>
      <w:r>
        <w:rPr>
          <w:rFonts w:hint="eastAsia"/>
          <w:lang w:eastAsia="ko-KR"/>
        </w:rPr>
        <w:t xml:space="preserve">문구. 그 아래에 다음내용 새로 </w:t>
      </w:r>
      <w:proofErr w:type="spellStart"/>
      <w:r>
        <w:rPr>
          <w:rFonts w:hint="eastAsia"/>
          <w:lang w:eastAsia="ko-KR"/>
        </w:rPr>
        <w:t>뱇</w:t>
      </w:r>
      <w:proofErr w:type="spellEnd"/>
      <w:r>
        <w:rPr>
          <w:rFonts w:hint="eastAsia"/>
          <w:lang w:eastAsia="ko-KR"/>
        </w:rPr>
        <w:t>.</w:t>
      </w:r>
    </w:p>
    <w:p w14:paraId="114A52A3" w14:textId="61C81567" w:rsidR="00E51E04" w:rsidRPr="00E51E04" w:rsidRDefault="00E51E04" w:rsidP="00E51E04">
      <w:pPr>
        <w:rPr>
          <w:lang w:eastAsia="ko-KR"/>
        </w:rPr>
      </w:pPr>
      <w:r w:rsidRPr="00E51E04">
        <w:rPr>
          <w:rFonts w:hint="eastAsia"/>
          <w:lang w:eastAsia="ko-KR"/>
        </w:rPr>
        <w:t>- 10시간 이상 장시간 소요</w:t>
      </w:r>
      <w:r>
        <w:rPr>
          <w:rFonts w:hint="eastAsia"/>
          <w:lang w:eastAsia="ko-KR"/>
        </w:rPr>
        <w:t xml:space="preserve">, </w:t>
      </w:r>
      <w:r w:rsidRPr="00E51E04">
        <w:rPr>
          <w:rFonts w:hint="eastAsia"/>
          <w:lang w:eastAsia="ko-KR"/>
        </w:rPr>
        <w:t>낮은 온도 정밀도</w:t>
      </w:r>
      <w:r>
        <w:rPr>
          <w:rFonts w:hint="eastAsia"/>
          <w:lang w:eastAsia="ko-KR"/>
        </w:rPr>
        <w:t>,</w:t>
      </w:r>
      <w:r w:rsidRPr="00E51E04">
        <w:rPr>
          <w:rFonts w:hint="eastAsia"/>
          <w:lang w:eastAsia="ko-KR"/>
        </w:rPr>
        <w:t xml:space="preserve"> 높은 시설 투자비용</w:t>
      </w:r>
    </w:p>
    <w:p w14:paraId="445C42EC" w14:textId="5ADB9E99" w:rsidR="00E51E04" w:rsidRPr="00E51E04" w:rsidRDefault="00E51E04" w:rsidP="001B2CCE">
      <w:pPr>
        <w:rPr>
          <w:rFonts w:hint="eastAsia"/>
          <w:lang w:eastAsia="ko-KR"/>
        </w:rPr>
      </w:pPr>
      <w:r>
        <w:rPr>
          <w:rFonts w:hint="eastAsia"/>
          <w:lang w:eastAsia="ko-KR"/>
        </w:rPr>
        <w:t xml:space="preserve">오른쪽에는 다음 이미지를 삽입한다. </w:t>
      </w:r>
    </w:p>
    <w:p w14:paraId="4297223E" w14:textId="68682404" w:rsidR="001B2CCE" w:rsidRDefault="001B2CCE" w:rsidP="001B2CCE">
      <w:pPr>
        <w:rPr>
          <w:lang w:eastAsia="ko-KR"/>
        </w:rPr>
      </w:pPr>
      <w:r>
        <w:rPr>
          <w:lang w:eastAsia="ko-KR"/>
        </w:rPr>
        <w:t xml:space="preserve">- 제공된 </w:t>
      </w:r>
      <w:r>
        <w:rPr>
          <w:rFonts w:hint="eastAsia"/>
          <w:lang w:eastAsia="ko-KR"/>
        </w:rPr>
        <w:t>Figure</w:t>
      </w:r>
      <w:r w:rsidR="00E51E04">
        <w:rPr>
          <w:rFonts w:hint="eastAsia"/>
          <w:lang w:eastAsia="ko-KR"/>
        </w:rPr>
        <w:t>5</w:t>
      </w:r>
      <w:r>
        <w:rPr>
          <w:rFonts w:hint="eastAsia"/>
          <w:lang w:eastAsia="ko-KR"/>
        </w:rPr>
        <w:t xml:space="preserve"> </w:t>
      </w:r>
      <w:r>
        <w:rPr>
          <w:lang w:eastAsia="ko-KR"/>
        </w:rPr>
        <w:t>이미지는 중앙에 가로로 길게 배치하고, 설비 사진</w:t>
      </w:r>
      <w:r>
        <w:rPr>
          <w:rFonts w:hint="eastAsia"/>
          <w:lang w:eastAsia="ko-KR"/>
        </w:rPr>
        <w:t>(Figure</w:t>
      </w:r>
      <w:r w:rsidR="00E51E04">
        <w:rPr>
          <w:rFonts w:hint="eastAsia"/>
          <w:lang w:eastAsia="ko-KR"/>
        </w:rPr>
        <w:t>4</w:t>
      </w:r>
      <w:r>
        <w:rPr>
          <w:rFonts w:hint="eastAsia"/>
          <w:lang w:eastAsia="ko-KR"/>
        </w:rPr>
        <w:t>)은</w:t>
      </w:r>
      <w:r>
        <w:rPr>
          <w:lang w:eastAsia="ko-KR"/>
        </w:rPr>
        <w:t xml:space="preserve"> 오른쪽에 배치한다.</w:t>
      </w:r>
    </w:p>
    <w:p w14:paraId="3B097B5E" w14:textId="77777777" w:rsidR="001B2CCE" w:rsidRDefault="001B2CCE" w:rsidP="001B2CCE">
      <w:pPr>
        <w:rPr>
          <w:lang w:eastAsia="ko-KR"/>
        </w:rPr>
      </w:pPr>
      <w:r>
        <w:rPr>
          <w:lang w:eastAsia="ko-KR"/>
        </w:rPr>
        <w:t>- 원본 이미지의 가로세로 비율을 유지하며 잘라내지 않는다.</w:t>
      </w:r>
    </w:p>
    <w:p w14:paraId="38397AC7" w14:textId="77777777" w:rsidR="00A82DC9" w:rsidRDefault="00A82DC9" w:rsidP="001B2CCE">
      <w:pPr>
        <w:keepNext/>
        <w:spacing w:after="80"/>
        <w:jc w:val="center"/>
      </w:pPr>
      <w:r w:rsidRPr="00A82DC9">
        <w:rPr>
          <w:noProof/>
          <w:lang w:eastAsia="ko-KR"/>
        </w:rPr>
        <w:lastRenderedPageBreak/>
        <w:drawing>
          <wp:inline distT="0" distB="0" distL="0" distR="0" wp14:anchorId="0D85A241" wp14:editId="5AAE629D">
            <wp:extent cx="3191320" cy="1143160"/>
            <wp:effectExtent l="0" t="0" r="0" b="0"/>
            <wp:docPr id="451131648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1131648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3191320" cy="1143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159B62" w14:textId="3CFE6199" w:rsidR="00A82DC9" w:rsidRDefault="00A82DC9" w:rsidP="00462A91">
      <w:pPr>
        <w:pStyle w:val="af0"/>
        <w:jc w:val="center"/>
        <w:rPr>
          <w:lang w:eastAsia="ko-KR"/>
        </w:rPr>
      </w:pPr>
      <w:proofErr w:type="spellStart"/>
      <w:r>
        <w:t>그림</w:t>
      </w:r>
      <w:proofErr w:type="spellEnd"/>
      <w:r>
        <w:t xml:space="preserve"> </w:t>
      </w:r>
      <w:fldSimple w:instr=" SEQ 그림 \* ARABIC ">
        <w:r w:rsidR="00C878AE">
          <w:rPr>
            <w:noProof/>
          </w:rPr>
          <w:t>20</w:t>
        </w:r>
      </w:fldSimple>
    </w:p>
    <w:p w14:paraId="71A45E99" w14:textId="77777777" w:rsidR="00A82DC9" w:rsidRDefault="00A82DC9">
      <w:pPr>
        <w:spacing w:after="80"/>
        <w:rPr>
          <w:lang w:eastAsia="ko-KR"/>
        </w:rPr>
      </w:pPr>
    </w:p>
    <w:p w14:paraId="2659CD91" w14:textId="77777777" w:rsidR="00A82DC9" w:rsidRDefault="00000000" w:rsidP="00A82DC9">
      <w:pPr>
        <w:keepNext/>
        <w:spacing w:before="80" w:after="60"/>
        <w:jc w:val="center"/>
      </w:pPr>
      <w:r>
        <w:rPr>
          <w:noProof/>
        </w:rPr>
        <w:drawing>
          <wp:inline distT="0" distB="0" distL="0" distR="0" wp14:anchorId="4DF8F3E0" wp14:editId="76B6C997">
            <wp:extent cx="4868334" cy="2410984"/>
            <wp:effectExtent l="0" t="0" r="8890" b="8890"/>
            <wp:docPr id="60" name="Picture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lide_18_image_01_43ef3131.jpg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4869661" cy="24116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8BB375" w14:textId="00A36244" w:rsidR="0099322A" w:rsidRDefault="00A82DC9" w:rsidP="00A82DC9">
      <w:pPr>
        <w:pStyle w:val="af0"/>
        <w:jc w:val="center"/>
      </w:pPr>
      <w:proofErr w:type="spellStart"/>
      <w:r>
        <w:t>그림</w:t>
      </w:r>
      <w:proofErr w:type="spellEnd"/>
      <w:r>
        <w:t xml:space="preserve"> </w:t>
      </w:r>
      <w:fldSimple w:instr=" SEQ 그림 \* ARABIC ">
        <w:r w:rsidR="00C878AE">
          <w:rPr>
            <w:noProof/>
          </w:rPr>
          <w:t>21</w:t>
        </w:r>
      </w:fldSimple>
    </w:p>
    <w:p w14:paraId="6A32CA64" w14:textId="63CC80E2" w:rsidR="0099322A" w:rsidRDefault="0099322A">
      <w:pPr>
        <w:spacing w:before="80" w:after="60"/>
        <w:jc w:val="center"/>
      </w:pPr>
    </w:p>
    <w:p w14:paraId="34B21450" w14:textId="77777777" w:rsidR="009E5355" w:rsidRDefault="00000000" w:rsidP="009E5355">
      <w:pPr>
        <w:keepNext/>
        <w:spacing w:before="80" w:after="60"/>
        <w:jc w:val="center"/>
      </w:pPr>
      <w:r>
        <w:rPr>
          <w:noProof/>
        </w:rPr>
        <w:drawing>
          <wp:inline distT="0" distB="0" distL="0" distR="0" wp14:anchorId="6FA52CEC" wp14:editId="480A4D14">
            <wp:extent cx="3462867" cy="2593808"/>
            <wp:effectExtent l="0" t="0" r="4445" b="0"/>
            <wp:docPr id="64" name="Picture 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lide_18_image_05_760cd7cd.jpg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3464758" cy="25952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E462DA" w14:textId="08F5094B" w:rsidR="0099322A" w:rsidRDefault="009E5355" w:rsidP="009E5355">
      <w:pPr>
        <w:pStyle w:val="af0"/>
        <w:jc w:val="center"/>
        <w:rPr>
          <w:lang w:eastAsia="ko-KR"/>
        </w:rPr>
      </w:pPr>
      <w:r>
        <w:t xml:space="preserve">Figure </w:t>
      </w:r>
      <w:fldSimple w:instr=" SEQ Figure \* ARABIC ">
        <w:r w:rsidR="00E51E04">
          <w:rPr>
            <w:noProof/>
          </w:rPr>
          <w:t>4</w:t>
        </w:r>
      </w:fldSimple>
    </w:p>
    <w:p w14:paraId="5E4B5201" w14:textId="77777777" w:rsidR="009E5355" w:rsidRDefault="009E5355" w:rsidP="009E5355">
      <w:pPr>
        <w:keepNext/>
        <w:spacing w:after="140"/>
        <w:jc w:val="center"/>
      </w:pPr>
      <w:r w:rsidRPr="009E5355">
        <w:rPr>
          <w:noProof/>
          <w:lang w:eastAsia="ko-KR"/>
        </w:rPr>
        <w:lastRenderedPageBreak/>
        <w:drawing>
          <wp:inline distT="0" distB="0" distL="0" distR="0" wp14:anchorId="44007C41" wp14:editId="616D5618">
            <wp:extent cx="5943600" cy="969645"/>
            <wp:effectExtent l="0" t="0" r="0" b="1905"/>
            <wp:docPr id="1267161544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7161544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69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6FDB03" w14:textId="792C041E" w:rsidR="0099322A" w:rsidRDefault="009E5355" w:rsidP="009E5355">
      <w:pPr>
        <w:pStyle w:val="af0"/>
        <w:jc w:val="center"/>
        <w:rPr>
          <w:lang w:eastAsia="ko-KR"/>
        </w:rPr>
      </w:pPr>
      <w:r>
        <w:rPr>
          <w:lang w:eastAsia="ko-KR"/>
        </w:rPr>
        <w:t xml:space="preserve">Figure </w:t>
      </w:r>
      <w:r>
        <w:fldChar w:fldCharType="begin"/>
      </w:r>
      <w:r>
        <w:rPr>
          <w:lang w:eastAsia="ko-KR"/>
        </w:rPr>
        <w:instrText xml:space="preserve"> SEQ Figure \* ARABIC </w:instrText>
      </w:r>
      <w:r>
        <w:fldChar w:fldCharType="separate"/>
      </w:r>
      <w:r w:rsidR="00E51E04">
        <w:rPr>
          <w:noProof/>
          <w:lang w:eastAsia="ko-KR"/>
        </w:rPr>
        <w:t>5</w:t>
      </w:r>
      <w:r>
        <w:rPr>
          <w:noProof/>
        </w:rPr>
        <w:fldChar w:fldCharType="end"/>
      </w:r>
    </w:p>
    <w:p w14:paraId="6DEA4D3C" w14:textId="77777777" w:rsidR="00462A91" w:rsidRPr="00462A91" w:rsidRDefault="00462A91" w:rsidP="00462A91">
      <w:pPr>
        <w:rPr>
          <w:lang w:eastAsia="ko-KR"/>
        </w:rPr>
      </w:pPr>
    </w:p>
    <w:p w14:paraId="5D31B27E" w14:textId="4224F454" w:rsidR="0099322A" w:rsidRDefault="00000000">
      <w:pPr>
        <w:pStyle w:val="1"/>
        <w:spacing w:before="0"/>
        <w:rPr>
          <w:lang w:eastAsia="ko-KR"/>
        </w:rPr>
      </w:pPr>
      <w:r>
        <w:rPr>
          <w:rFonts w:ascii="맑은 고딕" w:eastAsia="맑은 고딕" w:hAnsi="맑은 고딕" w:cs="맑은 고딕"/>
          <w:lang w:eastAsia="ko-KR"/>
        </w:rPr>
        <w:t>페이지 1</w:t>
      </w:r>
      <w:r w:rsidR="00A82DC9">
        <w:rPr>
          <w:rFonts w:ascii="맑은 고딕" w:eastAsia="맑은 고딕" w:hAnsi="맑은 고딕" w:cs="맑은 고딕" w:hint="eastAsia"/>
          <w:lang w:eastAsia="ko-KR"/>
        </w:rPr>
        <w:t>9</w:t>
      </w:r>
    </w:p>
    <w:p w14:paraId="46E4D114" w14:textId="73E03055" w:rsidR="0099322A" w:rsidRDefault="00067C82">
      <w:pPr>
        <w:spacing w:after="80"/>
        <w:rPr>
          <w:lang w:eastAsia="ko-KR"/>
        </w:rPr>
      </w:pPr>
      <w:r>
        <w:rPr>
          <w:rFonts w:cs="맑은 고딕" w:hint="eastAsia"/>
          <w:lang w:eastAsia="ko-KR"/>
        </w:rPr>
        <w:t xml:space="preserve">섹션: </w:t>
      </w:r>
      <w:r>
        <w:rPr>
          <w:rFonts w:cs="맑은 고딕"/>
          <w:lang w:eastAsia="ko-KR"/>
        </w:rPr>
        <w:t>Technology</w:t>
      </w:r>
    </w:p>
    <w:p w14:paraId="5335CD12" w14:textId="0DD04FD8" w:rsidR="0099322A" w:rsidRDefault="00067C82">
      <w:pPr>
        <w:spacing w:after="80"/>
        <w:rPr>
          <w:rFonts w:cs="맑은 고딕"/>
          <w:lang w:eastAsia="ko-KR"/>
        </w:rPr>
      </w:pPr>
      <w:r>
        <w:rPr>
          <w:rFonts w:cs="맑은 고딕" w:hint="eastAsia"/>
          <w:lang w:eastAsia="ko-KR"/>
        </w:rPr>
        <w:t xml:space="preserve">제목: </w:t>
      </w:r>
      <w:r>
        <w:rPr>
          <w:rFonts w:cs="맑은 고딕"/>
          <w:lang w:eastAsia="ko-KR"/>
        </w:rPr>
        <w:t>경쟁력 – [솔루션2] 친환경 차세대 배터리 재활용 공정기술(2세대)</w:t>
      </w:r>
    </w:p>
    <w:p w14:paraId="5D5202D7" w14:textId="38FFE155" w:rsidR="00911379" w:rsidRDefault="00911379">
      <w:pPr>
        <w:spacing w:after="80"/>
        <w:rPr>
          <w:lang w:eastAsia="ko-KR"/>
        </w:rPr>
      </w:pPr>
      <w:r>
        <w:rPr>
          <w:rFonts w:hint="eastAsia"/>
          <w:lang w:eastAsia="ko-KR"/>
        </w:rPr>
        <w:t xml:space="preserve">프롬프트: 표 삽입, </w:t>
      </w:r>
      <w:proofErr w:type="spellStart"/>
      <w:r>
        <w:rPr>
          <w:rFonts w:hint="eastAsia"/>
          <w:lang w:eastAsia="ko-KR"/>
        </w:rPr>
        <w:t>Cosolus</w:t>
      </w:r>
      <w:proofErr w:type="spellEnd"/>
      <w:r>
        <w:rPr>
          <w:rFonts w:hint="eastAsia"/>
          <w:lang w:eastAsia="ko-KR"/>
        </w:rPr>
        <w:t xml:space="preserve"> 우위 강조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15"/>
        <w:gridCol w:w="2560"/>
        <w:gridCol w:w="2835"/>
        <w:gridCol w:w="3140"/>
      </w:tblGrid>
      <w:tr w:rsidR="00911379" w:rsidRPr="00911379" w14:paraId="6D1D4EF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97DB3E7" w14:textId="77777777" w:rsidR="00911379" w:rsidRPr="00911379" w:rsidRDefault="00911379" w:rsidP="00911379">
            <w:pPr>
              <w:spacing w:after="80"/>
              <w:rPr>
                <w:rFonts w:cs="맑은 고딕"/>
                <w:b/>
                <w:bCs/>
              </w:rPr>
            </w:pPr>
            <w:proofErr w:type="spellStart"/>
            <w:r w:rsidRPr="00911379">
              <w:rPr>
                <w:rFonts w:cs="맑은 고딕"/>
                <w:b/>
                <w:bCs/>
              </w:rPr>
              <w:t>구분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66B5300" w14:textId="77777777" w:rsidR="00911379" w:rsidRPr="00911379" w:rsidRDefault="00911379" w:rsidP="00911379">
            <w:pPr>
              <w:spacing w:after="80"/>
              <w:rPr>
                <w:rFonts w:cs="맑은 고딕"/>
                <w:b/>
                <w:bCs/>
              </w:rPr>
            </w:pPr>
            <w:r w:rsidRPr="00911379">
              <w:rPr>
                <w:rFonts w:cs="맑은 고딕"/>
                <w:b/>
                <w:bCs/>
              </w:rPr>
              <w:t>COSOLUS</w:t>
            </w:r>
          </w:p>
        </w:tc>
        <w:tc>
          <w:tcPr>
            <w:tcW w:w="0" w:type="auto"/>
            <w:vAlign w:val="center"/>
            <w:hideMark/>
          </w:tcPr>
          <w:p w14:paraId="4E5BF5AD" w14:textId="77777777" w:rsidR="00911379" w:rsidRPr="00911379" w:rsidRDefault="00911379" w:rsidP="00911379">
            <w:pPr>
              <w:spacing w:after="80"/>
              <w:rPr>
                <w:rFonts w:cs="맑은 고딕"/>
                <w:b/>
                <w:bCs/>
              </w:rPr>
            </w:pPr>
            <w:r w:rsidRPr="00911379">
              <w:rPr>
                <w:rFonts w:cs="맑은 고딕"/>
                <w:b/>
                <w:bCs/>
              </w:rPr>
              <w:t>BTR</w:t>
            </w:r>
          </w:p>
        </w:tc>
        <w:tc>
          <w:tcPr>
            <w:tcW w:w="0" w:type="auto"/>
            <w:vAlign w:val="center"/>
            <w:hideMark/>
          </w:tcPr>
          <w:p w14:paraId="38ECBD0C" w14:textId="77777777" w:rsidR="00911379" w:rsidRPr="00911379" w:rsidRDefault="00911379" w:rsidP="00911379">
            <w:pPr>
              <w:spacing w:after="80"/>
              <w:rPr>
                <w:rFonts w:cs="맑은 고딕"/>
                <w:b/>
                <w:bCs/>
              </w:rPr>
            </w:pPr>
            <w:proofErr w:type="spellStart"/>
            <w:r w:rsidRPr="00911379">
              <w:rPr>
                <w:rFonts w:cs="맑은 고딕"/>
                <w:b/>
                <w:bCs/>
              </w:rPr>
              <w:t>Vianode</w:t>
            </w:r>
            <w:proofErr w:type="spellEnd"/>
          </w:p>
        </w:tc>
      </w:tr>
      <w:tr w:rsidR="00911379" w:rsidRPr="00911379" w14:paraId="5971028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6B8997" w14:textId="77777777" w:rsidR="00911379" w:rsidRPr="00911379" w:rsidRDefault="00911379" w:rsidP="00911379">
            <w:pPr>
              <w:spacing w:after="80"/>
              <w:rPr>
                <w:rFonts w:cs="맑은 고딕"/>
              </w:rPr>
            </w:pPr>
            <w:proofErr w:type="spellStart"/>
            <w:r w:rsidRPr="00911379">
              <w:rPr>
                <w:rFonts w:cs="맑은 고딕"/>
              </w:rPr>
              <w:t>기업명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08A2551" w14:textId="77777777" w:rsidR="00911379" w:rsidRPr="00911379" w:rsidRDefault="00911379" w:rsidP="00911379">
            <w:pPr>
              <w:spacing w:after="80"/>
              <w:rPr>
                <w:rFonts w:cs="맑은 고딕"/>
              </w:rPr>
            </w:pPr>
            <w:r w:rsidRPr="00911379">
              <w:rPr>
                <w:rFonts w:cs="맑은 고딕"/>
              </w:rPr>
              <w:t>COSOLUS</w:t>
            </w:r>
          </w:p>
        </w:tc>
        <w:tc>
          <w:tcPr>
            <w:tcW w:w="0" w:type="auto"/>
            <w:vAlign w:val="center"/>
            <w:hideMark/>
          </w:tcPr>
          <w:p w14:paraId="7EC68EDB" w14:textId="77777777" w:rsidR="00911379" w:rsidRPr="00911379" w:rsidRDefault="00911379" w:rsidP="00911379">
            <w:pPr>
              <w:spacing w:after="80"/>
              <w:rPr>
                <w:rFonts w:cs="맑은 고딕"/>
              </w:rPr>
            </w:pPr>
            <w:r w:rsidRPr="00911379">
              <w:rPr>
                <w:rFonts w:cs="맑은 고딕"/>
              </w:rPr>
              <w:t>BTR</w:t>
            </w:r>
          </w:p>
        </w:tc>
        <w:tc>
          <w:tcPr>
            <w:tcW w:w="0" w:type="auto"/>
            <w:vAlign w:val="center"/>
            <w:hideMark/>
          </w:tcPr>
          <w:p w14:paraId="22636045" w14:textId="77777777" w:rsidR="00911379" w:rsidRPr="00911379" w:rsidRDefault="00911379" w:rsidP="00911379">
            <w:pPr>
              <w:spacing w:after="80"/>
              <w:rPr>
                <w:rFonts w:cs="맑은 고딕"/>
              </w:rPr>
            </w:pPr>
            <w:proofErr w:type="spellStart"/>
            <w:r w:rsidRPr="00911379">
              <w:rPr>
                <w:rFonts w:cs="맑은 고딕"/>
              </w:rPr>
              <w:t>Vianode</w:t>
            </w:r>
            <w:proofErr w:type="spellEnd"/>
          </w:p>
        </w:tc>
      </w:tr>
      <w:tr w:rsidR="00911379" w:rsidRPr="00911379" w14:paraId="4C70CDC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7A7EC8" w14:textId="77777777" w:rsidR="00911379" w:rsidRPr="00911379" w:rsidRDefault="00911379" w:rsidP="00911379">
            <w:pPr>
              <w:spacing w:after="80"/>
              <w:rPr>
                <w:rFonts w:cs="맑은 고딕"/>
              </w:rPr>
            </w:pPr>
            <w:proofErr w:type="spellStart"/>
            <w:r w:rsidRPr="00911379">
              <w:rPr>
                <w:rFonts w:cs="맑은 고딕"/>
              </w:rPr>
              <w:t>국가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95EB005" w14:textId="77777777" w:rsidR="00911379" w:rsidRPr="00911379" w:rsidRDefault="00911379" w:rsidP="00911379">
            <w:pPr>
              <w:spacing w:after="80"/>
              <w:rPr>
                <w:rFonts w:cs="맑은 고딕"/>
              </w:rPr>
            </w:pPr>
            <w:r w:rsidRPr="00911379">
              <w:rPr>
                <w:rFonts w:cs="맑은 고딕"/>
              </w:rPr>
              <w:t xml:space="preserve">Korea </w:t>
            </w:r>
            <w:r w:rsidRPr="00911379">
              <w:rPr>
                <w:rFonts w:ascii="Segoe UI Emoji" w:hAnsi="Segoe UI Emoji" w:cs="Segoe UI Emoji"/>
              </w:rPr>
              <w:t>🇰🇷</w:t>
            </w:r>
          </w:p>
        </w:tc>
        <w:tc>
          <w:tcPr>
            <w:tcW w:w="0" w:type="auto"/>
            <w:vAlign w:val="center"/>
            <w:hideMark/>
          </w:tcPr>
          <w:p w14:paraId="4093A933" w14:textId="77777777" w:rsidR="00911379" w:rsidRPr="00911379" w:rsidRDefault="00911379" w:rsidP="00911379">
            <w:pPr>
              <w:spacing w:after="80"/>
              <w:rPr>
                <w:rFonts w:cs="맑은 고딕"/>
              </w:rPr>
            </w:pPr>
            <w:r w:rsidRPr="00911379">
              <w:rPr>
                <w:rFonts w:cs="맑은 고딕"/>
              </w:rPr>
              <w:t xml:space="preserve">China </w:t>
            </w:r>
            <w:r w:rsidRPr="00911379">
              <w:rPr>
                <w:rFonts w:ascii="Segoe UI Emoji" w:hAnsi="Segoe UI Emoji" w:cs="Segoe UI Emoji"/>
              </w:rPr>
              <w:t>🇨🇳</w:t>
            </w:r>
          </w:p>
        </w:tc>
        <w:tc>
          <w:tcPr>
            <w:tcW w:w="0" w:type="auto"/>
            <w:vAlign w:val="center"/>
            <w:hideMark/>
          </w:tcPr>
          <w:p w14:paraId="7BCEED41" w14:textId="77777777" w:rsidR="00911379" w:rsidRPr="00911379" w:rsidRDefault="00911379" w:rsidP="00911379">
            <w:pPr>
              <w:spacing w:after="80"/>
              <w:rPr>
                <w:rFonts w:cs="맑은 고딕"/>
              </w:rPr>
            </w:pPr>
            <w:r w:rsidRPr="00911379">
              <w:rPr>
                <w:rFonts w:cs="맑은 고딕"/>
              </w:rPr>
              <w:t xml:space="preserve">Norway </w:t>
            </w:r>
            <w:r w:rsidRPr="00911379">
              <w:rPr>
                <w:rFonts w:ascii="Segoe UI Emoji" w:hAnsi="Segoe UI Emoji" w:cs="Segoe UI Emoji"/>
              </w:rPr>
              <w:t>🇳🇴</w:t>
            </w:r>
          </w:p>
        </w:tc>
      </w:tr>
      <w:tr w:rsidR="00911379" w:rsidRPr="00911379" w14:paraId="678E5F8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921166" w14:textId="77777777" w:rsidR="00911379" w:rsidRPr="00911379" w:rsidRDefault="00911379" w:rsidP="00911379">
            <w:pPr>
              <w:spacing w:after="80"/>
              <w:rPr>
                <w:rFonts w:cs="맑은 고딕"/>
              </w:rPr>
            </w:pPr>
            <w:proofErr w:type="spellStart"/>
            <w:r w:rsidRPr="00911379">
              <w:rPr>
                <w:rFonts w:cs="맑은 고딕"/>
              </w:rPr>
              <w:t>기술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4B236F1" w14:textId="77777777" w:rsidR="00911379" w:rsidRPr="00911379" w:rsidRDefault="00911379" w:rsidP="00911379">
            <w:pPr>
              <w:spacing w:after="80"/>
              <w:rPr>
                <w:rFonts w:cs="맑은 고딕"/>
              </w:rPr>
            </w:pPr>
            <w:proofErr w:type="spellStart"/>
            <w:r w:rsidRPr="00911379">
              <w:rPr>
                <w:rFonts w:cs="맑은 고딕"/>
              </w:rPr>
              <w:t>유도가열</w:t>
            </w:r>
            <w:proofErr w:type="spellEnd"/>
            <w:r w:rsidRPr="00911379">
              <w:rPr>
                <w:rFonts w:cs="맑은 고딕"/>
              </w:rPr>
              <w:t>(약 950℃)</w:t>
            </w:r>
          </w:p>
        </w:tc>
        <w:tc>
          <w:tcPr>
            <w:tcW w:w="0" w:type="auto"/>
            <w:vAlign w:val="center"/>
            <w:hideMark/>
          </w:tcPr>
          <w:p w14:paraId="23F2A0EE" w14:textId="77777777" w:rsidR="00911379" w:rsidRPr="00911379" w:rsidRDefault="00911379" w:rsidP="00911379">
            <w:pPr>
              <w:spacing w:after="80"/>
              <w:rPr>
                <w:rFonts w:cs="맑은 고딕"/>
              </w:rPr>
            </w:pPr>
            <w:proofErr w:type="spellStart"/>
            <w:r w:rsidRPr="00911379">
              <w:rPr>
                <w:rFonts w:cs="맑은 고딕"/>
              </w:rPr>
              <w:t>전기로</w:t>
            </w:r>
            <w:proofErr w:type="spellEnd"/>
            <w:r w:rsidRPr="00911379">
              <w:rPr>
                <w:rFonts w:cs="맑은 고딕"/>
              </w:rPr>
              <w:t>(3,000℃)</w:t>
            </w:r>
          </w:p>
        </w:tc>
        <w:tc>
          <w:tcPr>
            <w:tcW w:w="0" w:type="auto"/>
            <w:vAlign w:val="center"/>
            <w:hideMark/>
          </w:tcPr>
          <w:p w14:paraId="2E149B16" w14:textId="77777777" w:rsidR="00911379" w:rsidRPr="00911379" w:rsidRDefault="00911379" w:rsidP="00911379">
            <w:pPr>
              <w:spacing w:after="80"/>
              <w:rPr>
                <w:rFonts w:cs="맑은 고딕"/>
              </w:rPr>
            </w:pPr>
            <w:proofErr w:type="spellStart"/>
            <w:r w:rsidRPr="00911379">
              <w:rPr>
                <w:rFonts w:cs="맑은 고딕"/>
              </w:rPr>
              <w:t>대류</w:t>
            </w:r>
            <w:proofErr w:type="spellEnd"/>
            <w:r w:rsidRPr="00911379">
              <w:rPr>
                <w:rFonts w:cs="맑은 고딕"/>
              </w:rPr>
              <w:t xml:space="preserve"> </w:t>
            </w:r>
            <w:proofErr w:type="spellStart"/>
            <w:r w:rsidRPr="00911379">
              <w:rPr>
                <w:rFonts w:cs="맑은 고딕"/>
              </w:rPr>
              <w:t>가열</w:t>
            </w:r>
            <w:proofErr w:type="spellEnd"/>
            <w:r w:rsidRPr="00911379">
              <w:rPr>
                <w:rFonts w:cs="맑은 고딕"/>
              </w:rPr>
              <w:t>(3,000℃)</w:t>
            </w:r>
          </w:p>
        </w:tc>
      </w:tr>
      <w:tr w:rsidR="00911379" w:rsidRPr="00911379" w14:paraId="065E50C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F485C7" w14:textId="77777777" w:rsidR="00911379" w:rsidRPr="00911379" w:rsidRDefault="00911379" w:rsidP="00911379">
            <w:pPr>
              <w:spacing w:after="80"/>
              <w:rPr>
                <w:rFonts w:cs="맑은 고딕"/>
              </w:rPr>
            </w:pPr>
            <w:proofErr w:type="spellStart"/>
            <w:r w:rsidRPr="00911379">
              <w:rPr>
                <w:rFonts w:cs="맑은 고딕"/>
              </w:rPr>
              <w:t>처리시간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EBD102A" w14:textId="77777777" w:rsidR="00911379" w:rsidRPr="00911379" w:rsidRDefault="00911379" w:rsidP="00911379">
            <w:pPr>
              <w:spacing w:after="80"/>
              <w:rPr>
                <w:rFonts w:cs="맑은 고딕"/>
              </w:rPr>
            </w:pPr>
            <w:r w:rsidRPr="00911379">
              <w:rPr>
                <w:rFonts w:cs="맑은 고딕"/>
              </w:rPr>
              <w:t xml:space="preserve">1분 </w:t>
            </w:r>
            <w:proofErr w:type="spellStart"/>
            <w:r w:rsidRPr="00911379">
              <w:rPr>
                <w:rFonts w:cs="맑은 고딕"/>
              </w:rPr>
              <w:t>이내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621F22D" w14:textId="77777777" w:rsidR="00911379" w:rsidRPr="00911379" w:rsidRDefault="00911379" w:rsidP="00911379">
            <w:pPr>
              <w:spacing w:after="80"/>
              <w:rPr>
                <w:rFonts w:cs="맑은 고딕"/>
              </w:rPr>
            </w:pPr>
            <w:r w:rsidRPr="00911379">
              <w:rPr>
                <w:rFonts w:cs="맑은 고딕"/>
              </w:rPr>
              <w:t>약 24시간</w:t>
            </w:r>
          </w:p>
        </w:tc>
        <w:tc>
          <w:tcPr>
            <w:tcW w:w="0" w:type="auto"/>
            <w:vAlign w:val="center"/>
            <w:hideMark/>
          </w:tcPr>
          <w:p w14:paraId="1F5476CD" w14:textId="77777777" w:rsidR="00911379" w:rsidRPr="00911379" w:rsidRDefault="00911379" w:rsidP="00911379">
            <w:pPr>
              <w:spacing w:after="80"/>
              <w:rPr>
                <w:rFonts w:cs="맑은 고딕"/>
              </w:rPr>
            </w:pPr>
            <w:r w:rsidRPr="00911379">
              <w:rPr>
                <w:rFonts w:cs="맑은 고딕"/>
              </w:rPr>
              <w:t>약 48시간</w:t>
            </w:r>
          </w:p>
        </w:tc>
      </w:tr>
      <w:tr w:rsidR="00911379" w:rsidRPr="00911379" w14:paraId="3378A77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4D552E" w14:textId="77777777" w:rsidR="00911379" w:rsidRPr="00911379" w:rsidRDefault="00911379" w:rsidP="00911379">
            <w:pPr>
              <w:spacing w:after="80"/>
              <w:rPr>
                <w:rFonts w:cs="맑은 고딕"/>
              </w:rPr>
            </w:pPr>
            <w:proofErr w:type="spellStart"/>
            <w:r w:rsidRPr="00911379">
              <w:rPr>
                <w:rFonts w:cs="맑은 고딕"/>
              </w:rPr>
              <w:t>특징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0C9A7B8" w14:textId="77777777" w:rsidR="00911379" w:rsidRPr="00911379" w:rsidRDefault="00911379" w:rsidP="00911379">
            <w:pPr>
              <w:spacing w:after="80"/>
              <w:rPr>
                <w:rFonts w:cs="맑은 고딕"/>
                <w:lang w:eastAsia="ko-KR"/>
              </w:rPr>
            </w:pPr>
            <w:r w:rsidRPr="00911379">
              <w:rPr>
                <w:rFonts w:cs="맑은 고딕"/>
                <w:lang w:eastAsia="ko-KR"/>
              </w:rPr>
              <w:t>낮은 에너지 소비량연속 공정직접 가열</w:t>
            </w:r>
          </w:p>
        </w:tc>
        <w:tc>
          <w:tcPr>
            <w:tcW w:w="0" w:type="auto"/>
            <w:vAlign w:val="center"/>
            <w:hideMark/>
          </w:tcPr>
          <w:p w14:paraId="233407CD" w14:textId="77777777" w:rsidR="00911379" w:rsidRPr="00911379" w:rsidRDefault="00911379" w:rsidP="00911379">
            <w:pPr>
              <w:spacing w:after="80"/>
              <w:rPr>
                <w:rFonts w:cs="맑은 고딕"/>
                <w:lang w:eastAsia="ko-KR"/>
              </w:rPr>
            </w:pPr>
            <w:r w:rsidRPr="00911379">
              <w:rPr>
                <w:rFonts w:cs="맑은 고딕"/>
                <w:lang w:eastAsia="ko-KR"/>
              </w:rPr>
              <w:t xml:space="preserve">높은 에너지 </w:t>
            </w:r>
            <w:proofErr w:type="spellStart"/>
            <w:r w:rsidRPr="00911379">
              <w:rPr>
                <w:rFonts w:cs="맑은 고딕"/>
                <w:lang w:eastAsia="ko-KR"/>
              </w:rPr>
              <w:t>소비량비연속</w:t>
            </w:r>
            <w:proofErr w:type="spellEnd"/>
            <w:r w:rsidRPr="00911379">
              <w:rPr>
                <w:rFonts w:cs="맑은 고딕"/>
                <w:lang w:eastAsia="ko-KR"/>
              </w:rPr>
              <w:t xml:space="preserve"> </w:t>
            </w:r>
            <w:proofErr w:type="spellStart"/>
            <w:r w:rsidRPr="00911379">
              <w:rPr>
                <w:rFonts w:cs="맑은 고딕"/>
                <w:lang w:eastAsia="ko-KR"/>
              </w:rPr>
              <w:t>공정간접</w:t>
            </w:r>
            <w:proofErr w:type="spellEnd"/>
            <w:r w:rsidRPr="00911379">
              <w:rPr>
                <w:rFonts w:cs="맑은 고딕"/>
                <w:lang w:eastAsia="ko-KR"/>
              </w:rPr>
              <w:t xml:space="preserve"> 가열</w:t>
            </w:r>
          </w:p>
        </w:tc>
        <w:tc>
          <w:tcPr>
            <w:tcW w:w="0" w:type="auto"/>
            <w:vAlign w:val="center"/>
            <w:hideMark/>
          </w:tcPr>
          <w:p w14:paraId="1E1C01AA" w14:textId="77777777" w:rsidR="00911379" w:rsidRPr="00911379" w:rsidRDefault="00911379" w:rsidP="00911379">
            <w:pPr>
              <w:spacing w:after="80"/>
              <w:rPr>
                <w:rFonts w:cs="맑은 고딕"/>
                <w:lang w:eastAsia="ko-KR"/>
              </w:rPr>
            </w:pPr>
            <w:r w:rsidRPr="00911379">
              <w:rPr>
                <w:rFonts w:cs="맑은 고딕"/>
                <w:lang w:eastAsia="ko-KR"/>
              </w:rPr>
              <w:t xml:space="preserve">보통 수준의 에너지 </w:t>
            </w:r>
            <w:proofErr w:type="spellStart"/>
            <w:r w:rsidRPr="00911379">
              <w:rPr>
                <w:rFonts w:cs="맑은 고딕"/>
                <w:lang w:eastAsia="ko-KR"/>
              </w:rPr>
              <w:t>소비량비연속</w:t>
            </w:r>
            <w:proofErr w:type="spellEnd"/>
            <w:r w:rsidRPr="00911379">
              <w:rPr>
                <w:rFonts w:cs="맑은 고딕"/>
                <w:lang w:eastAsia="ko-KR"/>
              </w:rPr>
              <w:t xml:space="preserve"> </w:t>
            </w:r>
            <w:proofErr w:type="spellStart"/>
            <w:r w:rsidRPr="00911379">
              <w:rPr>
                <w:rFonts w:cs="맑은 고딕"/>
                <w:lang w:eastAsia="ko-KR"/>
              </w:rPr>
              <w:t>공정간접</w:t>
            </w:r>
            <w:proofErr w:type="spellEnd"/>
            <w:r w:rsidRPr="00911379">
              <w:rPr>
                <w:rFonts w:cs="맑은 고딕"/>
                <w:lang w:eastAsia="ko-KR"/>
              </w:rPr>
              <w:t xml:space="preserve"> 가열</w:t>
            </w:r>
          </w:p>
        </w:tc>
      </w:tr>
    </w:tbl>
    <w:p w14:paraId="06ABF162" w14:textId="77777777" w:rsidR="0099322A" w:rsidRDefault="00000000">
      <w:pPr>
        <w:rPr>
          <w:lang w:eastAsia="ko-KR"/>
        </w:rPr>
      </w:pPr>
      <w:r>
        <w:rPr>
          <w:lang w:eastAsia="ko-KR"/>
        </w:rPr>
        <w:br w:type="page"/>
      </w:r>
    </w:p>
    <w:p w14:paraId="0D57E823" w14:textId="5060A60F" w:rsidR="0099322A" w:rsidRDefault="00000000">
      <w:pPr>
        <w:pStyle w:val="1"/>
        <w:spacing w:before="0"/>
        <w:rPr>
          <w:lang w:eastAsia="ko-KR"/>
        </w:rPr>
      </w:pPr>
      <w:r>
        <w:rPr>
          <w:rFonts w:ascii="맑은 고딕" w:eastAsia="맑은 고딕" w:hAnsi="맑은 고딕" w:cs="맑은 고딕"/>
          <w:lang w:eastAsia="ko-KR"/>
        </w:rPr>
        <w:lastRenderedPageBreak/>
        <w:t xml:space="preserve">페이지 </w:t>
      </w:r>
      <w:r w:rsidR="00A82DC9">
        <w:rPr>
          <w:rFonts w:ascii="맑은 고딕" w:eastAsia="맑은 고딕" w:hAnsi="맑은 고딕" w:cs="맑은 고딕" w:hint="eastAsia"/>
          <w:lang w:eastAsia="ko-KR"/>
        </w:rPr>
        <w:t>20</w:t>
      </w:r>
    </w:p>
    <w:p w14:paraId="3B9609CD" w14:textId="77777777" w:rsidR="00FE05CB" w:rsidRDefault="00FE05CB" w:rsidP="00FE05CB">
      <w:pPr>
        <w:spacing w:after="80"/>
        <w:rPr>
          <w:rFonts w:cs="맑은 고딕"/>
          <w:lang w:eastAsia="ko-KR"/>
        </w:rPr>
      </w:pPr>
      <w:r>
        <w:rPr>
          <w:rFonts w:cs="맑은 고딕" w:hint="eastAsia"/>
          <w:lang w:eastAsia="ko-KR"/>
        </w:rPr>
        <w:t xml:space="preserve">섹션: </w:t>
      </w:r>
      <w:r>
        <w:rPr>
          <w:rFonts w:cs="맑은 고딕"/>
          <w:lang w:eastAsia="ko-KR"/>
        </w:rPr>
        <w:t>Company</w:t>
      </w:r>
    </w:p>
    <w:p w14:paraId="0602BF6A" w14:textId="77777777" w:rsidR="00FE05CB" w:rsidRDefault="00FE05CB" w:rsidP="00FE05CB">
      <w:pPr>
        <w:spacing w:after="80"/>
        <w:rPr>
          <w:lang w:eastAsia="ko-KR"/>
        </w:rPr>
      </w:pPr>
      <w:r>
        <w:rPr>
          <w:rFonts w:cs="맑은 고딕" w:hint="eastAsia"/>
          <w:lang w:eastAsia="ko-KR"/>
        </w:rPr>
        <w:t>제목: 조직구성</w:t>
      </w:r>
    </w:p>
    <w:p w14:paraId="3275F2FE" w14:textId="77777777" w:rsidR="00FE05CB" w:rsidRPr="00D72DFB" w:rsidRDefault="00FE05CB" w:rsidP="00FE05CB">
      <w:pPr>
        <w:spacing w:after="80"/>
        <w:rPr>
          <w:rFonts w:cs="맑은 고딕"/>
          <w:lang w:eastAsia="ko-KR"/>
        </w:rPr>
      </w:pPr>
      <w:r w:rsidRPr="00D72DFB">
        <w:rPr>
          <w:rFonts w:cs="맑은 고딕"/>
          <w:lang w:eastAsia="ko-KR"/>
        </w:rPr>
        <w:t>[필수 구성]</w:t>
      </w:r>
    </w:p>
    <w:p w14:paraId="71F7B790" w14:textId="77777777" w:rsidR="00FE05CB" w:rsidRPr="00D72DFB" w:rsidRDefault="00FE05CB" w:rsidP="00FE05CB">
      <w:pPr>
        <w:numPr>
          <w:ilvl w:val="0"/>
          <w:numId w:val="14"/>
        </w:numPr>
        <w:spacing w:after="80"/>
        <w:rPr>
          <w:rFonts w:cs="맑은 고딕"/>
          <w:lang w:eastAsia="ko-KR"/>
        </w:rPr>
      </w:pPr>
      <w:r w:rsidRPr="00D72DFB">
        <w:rPr>
          <w:rFonts w:cs="맑은 고딕"/>
          <w:lang w:eastAsia="ko-KR"/>
        </w:rPr>
        <w:t>CEO 김성현을 상단 중앙에 배치한다.</w:t>
      </w:r>
    </w:p>
    <w:p w14:paraId="4749FF7B" w14:textId="77777777" w:rsidR="00FE05CB" w:rsidRDefault="00FE05CB" w:rsidP="00FE05CB">
      <w:pPr>
        <w:pStyle w:val="aa"/>
        <w:spacing w:after="80"/>
        <w:rPr>
          <w:rFonts w:cs="맑은 고딕"/>
          <w:lang w:eastAsia="ko-KR"/>
        </w:rPr>
      </w:pPr>
      <w:r w:rsidRPr="00D72DFB">
        <w:rPr>
          <w:rFonts w:cs="맑은 고딕"/>
          <w:lang w:eastAsia="ko-KR"/>
        </w:rPr>
        <w:t xml:space="preserve">경영지원팀 </w:t>
      </w:r>
      <w:proofErr w:type="spellStart"/>
      <w:r w:rsidRPr="00D72DFB">
        <w:rPr>
          <w:rFonts w:cs="맑은 고딕"/>
          <w:lang w:eastAsia="ko-KR"/>
        </w:rPr>
        <w:t>경영지원팀</w:t>
      </w:r>
      <w:proofErr w:type="spellEnd"/>
      <w:r w:rsidRPr="00D72DFB">
        <w:rPr>
          <w:rFonts w:cs="맑은 고딕"/>
          <w:lang w:eastAsia="ko-KR"/>
        </w:rPr>
        <w:t>(2명)은 상단 좌측에 별도로 배치한다.</w:t>
      </w:r>
    </w:p>
    <w:p w14:paraId="7CDAE85F" w14:textId="77777777" w:rsidR="00FE05CB" w:rsidRPr="00D72DFB" w:rsidRDefault="00FE05CB" w:rsidP="00FE05CB">
      <w:pPr>
        <w:pStyle w:val="aa"/>
        <w:spacing w:after="80"/>
        <w:rPr>
          <w:lang w:eastAsia="ko-KR"/>
        </w:rPr>
      </w:pPr>
      <w:r w:rsidRPr="00D72DFB">
        <w:rPr>
          <w:lang w:eastAsia="ko-KR"/>
        </w:rPr>
        <w:t>경영지원팀 (2명) 라벨, 원형 Node, 짧은 수평 연결선으로 구성한다.</w:t>
      </w:r>
    </w:p>
    <w:p w14:paraId="75118AC8" w14:textId="77777777" w:rsidR="00FE05CB" w:rsidRDefault="00FE05CB" w:rsidP="00FE05CB">
      <w:pPr>
        <w:pStyle w:val="aa"/>
        <w:spacing w:after="80"/>
        <w:rPr>
          <w:lang w:eastAsia="ko-KR"/>
        </w:rPr>
      </w:pPr>
      <w:r w:rsidRPr="00D72DFB">
        <w:rPr>
          <w:lang w:eastAsia="ko-KR"/>
        </w:rPr>
        <w:t>경영지원팀을 하단 메인 곡선이나 다른 임원 정보에 포함하지 않는다.</w:t>
      </w:r>
    </w:p>
    <w:p w14:paraId="3D0607AD" w14:textId="77777777" w:rsidR="00FE05CB" w:rsidRDefault="00FE05CB" w:rsidP="00FE05CB">
      <w:pPr>
        <w:pStyle w:val="aa"/>
        <w:spacing w:after="80"/>
        <w:rPr>
          <w:lang w:eastAsia="ko-KR"/>
        </w:rPr>
      </w:pPr>
    </w:p>
    <w:p w14:paraId="2B615CC7" w14:textId="77777777" w:rsidR="00FE05CB" w:rsidRDefault="00FE05CB" w:rsidP="00FE05CB">
      <w:pPr>
        <w:spacing w:after="80"/>
        <w:rPr>
          <w:lang w:eastAsia="ko-KR"/>
        </w:rPr>
      </w:pPr>
      <w:r>
        <w:rPr>
          <w:rFonts w:hint="eastAsia"/>
          <w:lang w:eastAsia="ko-KR"/>
        </w:rPr>
        <w:t xml:space="preserve">아래 내용을 기반으로 조직도를 구성한다. </w:t>
      </w:r>
      <w:r>
        <w:rPr>
          <w:lang w:eastAsia="ko-KR"/>
        </w:rPr>
        <w:br/>
      </w:r>
      <w:r>
        <w:rPr>
          <w:rFonts w:hint="eastAsia"/>
          <w:lang w:eastAsia="ko-KR"/>
        </w:rPr>
        <w:t xml:space="preserve"> CEO바로 아래에는 CTO가 연결되도록 하고, CTO 좌측에 CSO, 우측에COO를 연결.</w:t>
      </w:r>
    </w:p>
    <w:p w14:paraId="51310B78" w14:textId="77777777" w:rsidR="00FE05CB" w:rsidRPr="00D72DFB" w:rsidRDefault="00FE05CB" w:rsidP="00FE05CB">
      <w:pPr>
        <w:spacing w:after="80"/>
        <w:rPr>
          <w:lang w:eastAsia="ko-KR"/>
        </w:rPr>
      </w:pPr>
      <w:r>
        <w:rPr>
          <w:rFonts w:hint="eastAsia"/>
          <w:lang w:eastAsia="ko-KR"/>
        </w:rPr>
        <w:t xml:space="preserve">즉 CTO, CSO, COO 순으로 배열이다. </w:t>
      </w:r>
    </w:p>
    <w:p w14:paraId="6191D7E1" w14:textId="77777777" w:rsidR="00FE05CB" w:rsidRDefault="00FE05CB" w:rsidP="00FE05CB">
      <w:pPr>
        <w:spacing w:after="80"/>
        <w:rPr>
          <w:rFonts w:cs="맑은 고딕"/>
          <w:lang w:eastAsia="ko-KR"/>
        </w:rPr>
      </w:pPr>
    </w:p>
    <w:p w14:paraId="3313B20C" w14:textId="77777777" w:rsidR="00FE05CB" w:rsidRDefault="00FE05CB" w:rsidP="00FE05CB">
      <w:pPr>
        <w:spacing w:after="80"/>
        <w:rPr>
          <w:rFonts w:cs="맑은 고딕"/>
          <w:lang w:eastAsia="ko-KR"/>
        </w:rPr>
      </w:pPr>
      <w:r>
        <w:rPr>
          <w:rFonts w:cs="맑은 고딕" w:hint="eastAsia"/>
          <w:lang w:eastAsia="ko-KR"/>
        </w:rPr>
        <w:t>CEO 김성현</w:t>
      </w:r>
    </w:p>
    <w:p w14:paraId="15A25200" w14:textId="77777777" w:rsidR="00FE05CB" w:rsidRDefault="00FE05CB" w:rsidP="00FE05CB">
      <w:pPr>
        <w:spacing w:after="80"/>
        <w:rPr>
          <w:lang w:eastAsia="ko-KR"/>
        </w:rPr>
      </w:pPr>
      <w:r>
        <w:rPr>
          <w:rFonts w:cs="맑은 고딕"/>
          <w:lang w:eastAsia="ko-KR"/>
        </w:rPr>
        <w:t>화학공정기술</w:t>
      </w:r>
    </w:p>
    <w:p w14:paraId="0F308319" w14:textId="77777777" w:rsidR="00FE05CB" w:rsidRDefault="00FE05CB" w:rsidP="00FE05CB">
      <w:pPr>
        <w:spacing w:after="80"/>
        <w:rPr>
          <w:lang w:eastAsia="ko-KR"/>
        </w:rPr>
      </w:pPr>
      <w:r>
        <w:rPr>
          <w:rFonts w:ascii="Courier New" w:hAnsi="Courier New" w:cs="Courier New"/>
          <w:lang w:eastAsia="ko-KR"/>
        </w:rPr>
        <w:t>▪</w:t>
      </w:r>
      <w:r>
        <w:rPr>
          <w:rFonts w:cs="맑은 고딕"/>
          <w:lang w:eastAsia="ko-KR"/>
        </w:rPr>
        <w:t xml:space="preserve"> 2008.08 서울대 응용화학부 박사</w:t>
      </w:r>
    </w:p>
    <w:p w14:paraId="5322194B" w14:textId="77777777" w:rsidR="00FE05CB" w:rsidRDefault="00FE05CB" w:rsidP="00FE05CB">
      <w:pPr>
        <w:spacing w:after="80"/>
        <w:rPr>
          <w:lang w:eastAsia="ko-KR"/>
        </w:rPr>
      </w:pPr>
      <w:r>
        <w:rPr>
          <w:rFonts w:ascii="Courier New" w:hAnsi="Courier New" w:cs="Courier New"/>
          <w:lang w:eastAsia="ko-KR"/>
        </w:rPr>
        <w:t>▪</w:t>
      </w:r>
      <w:r>
        <w:rPr>
          <w:rFonts w:cs="맑은 고딕"/>
          <w:lang w:eastAsia="ko-KR"/>
        </w:rPr>
        <w:t xml:space="preserve"> 2016.09~ 원광대 탄소융합공학과 교수</w:t>
      </w:r>
    </w:p>
    <w:p w14:paraId="5E312976" w14:textId="77777777" w:rsidR="00FE05CB" w:rsidRDefault="00FE05CB" w:rsidP="00FE05CB">
      <w:pPr>
        <w:spacing w:after="80"/>
        <w:rPr>
          <w:lang w:eastAsia="ko-KR"/>
        </w:rPr>
      </w:pPr>
      <w:r>
        <w:rPr>
          <w:rFonts w:ascii="Courier New" w:hAnsi="Courier New" w:cs="Courier New"/>
          <w:lang w:eastAsia="ko-KR"/>
        </w:rPr>
        <w:t>▪</w:t>
      </w:r>
      <w:r>
        <w:rPr>
          <w:rFonts w:cs="맑은 고딕"/>
          <w:lang w:eastAsia="ko-KR"/>
        </w:rPr>
        <w:t xml:space="preserve"> 2020.07~ ㈜</w:t>
      </w:r>
      <w:proofErr w:type="spellStart"/>
      <w:r>
        <w:rPr>
          <w:rFonts w:cs="맑은 고딕"/>
          <w:lang w:eastAsia="ko-KR"/>
        </w:rPr>
        <w:t>코솔러스</w:t>
      </w:r>
      <w:proofErr w:type="spellEnd"/>
      <w:r>
        <w:rPr>
          <w:rFonts w:cs="맑은 고딕"/>
          <w:lang w:eastAsia="ko-KR"/>
        </w:rPr>
        <w:t xml:space="preserve"> CEO</w:t>
      </w:r>
    </w:p>
    <w:p w14:paraId="1F107E31" w14:textId="77777777" w:rsidR="00FE05CB" w:rsidRDefault="00FE05CB" w:rsidP="00FE05CB">
      <w:pPr>
        <w:spacing w:after="80"/>
        <w:rPr>
          <w:lang w:eastAsia="ko-KR"/>
        </w:rPr>
      </w:pPr>
      <w:r>
        <w:rPr>
          <w:rFonts w:ascii="Courier New" w:hAnsi="Courier New" w:cs="Courier New"/>
          <w:lang w:eastAsia="ko-KR"/>
        </w:rPr>
        <w:t>▪</w:t>
      </w:r>
      <w:r>
        <w:rPr>
          <w:rFonts w:cs="맑은 고딕"/>
          <w:lang w:eastAsia="ko-KR"/>
        </w:rPr>
        <w:t xml:space="preserve"> 논문 71 편, 특허 24 편</w:t>
      </w:r>
    </w:p>
    <w:p w14:paraId="56C5EDF9" w14:textId="77777777" w:rsidR="00FE05CB" w:rsidRDefault="00FE05CB" w:rsidP="00FE05CB">
      <w:pPr>
        <w:spacing w:after="80"/>
        <w:rPr>
          <w:lang w:eastAsia="ko-KR"/>
        </w:rPr>
      </w:pPr>
    </w:p>
    <w:p w14:paraId="024750F0" w14:textId="77777777" w:rsidR="00FE05CB" w:rsidRDefault="00FE05CB" w:rsidP="00FE05CB">
      <w:pPr>
        <w:spacing w:after="80"/>
        <w:rPr>
          <w:lang w:eastAsia="ko-KR"/>
        </w:rPr>
      </w:pPr>
      <w:r>
        <w:rPr>
          <w:rFonts w:cs="맑은 고딕"/>
          <w:lang w:eastAsia="ko-KR"/>
        </w:rPr>
        <w:t>기업부설연구소</w:t>
      </w:r>
    </w:p>
    <w:p w14:paraId="04F8B4BF" w14:textId="77777777" w:rsidR="00FE05CB" w:rsidRDefault="00FE05CB" w:rsidP="00FE05CB">
      <w:pPr>
        <w:spacing w:after="80"/>
        <w:rPr>
          <w:lang w:eastAsia="ko-KR"/>
        </w:rPr>
      </w:pPr>
      <w:r>
        <w:rPr>
          <w:rFonts w:cs="맑은 고딕" w:hint="eastAsia"/>
          <w:lang w:eastAsia="ko-KR"/>
        </w:rPr>
        <w:t xml:space="preserve">CTO장재규 </w:t>
      </w:r>
      <w:r>
        <w:rPr>
          <w:rFonts w:cs="맑은 고딕"/>
          <w:lang w:eastAsia="ko-KR"/>
        </w:rPr>
        <w:t>유기합성</w:t>
      </w:r>
    </w:p>
    <w:p w14:paraId="543AC7A6" w14:textId="77777777" w:rsidR="00FE05CB" w:rsidRDefault="00FE05CB" w:rsidP="00FE05CB">
      <w:pPr>
        <w:spacing w:after="80"/>
        <w:rPr>
          <w:lang w:eastAsia="ko-KR"/>
        </w:rPr>
      </w:pPr>
      <w:r>
        <w:rPr>
          <w:rFonts w:ascii="Courier New" w:hAnsi="Courier New" w:cs="Courier New"/>
          <w:lang w:eastAsia="ko-KR"/>
        </w:rPr>
        <w:t>▪</w:t>
      </w:r>
      <w:r>
        <w:rPr>
          <w:rFonts w:cs="맑은 고딕"/>
          <w:lang w:eastAsia="ko-KR"/>
        </w:rPr>
        <w:t xml:space="preserve"> 2021.08 서울대 </w:t>
      </w:r>
      <w:proofErr w:type="spellStart"/>
      <w:r>
        <w:rPr>
          <w:rFonts w:cs="맑은 고딕"/>
          <w:lang w:eastAsia="ko-KR"/>
        </w:rPr>
        <w:t>화학부</w:t>
      </w:r>
      <w:proofErr w:type="spellEnd"/>
      <w:r>
        <w:rPr>
          <w:rFonts w:cs="맑은 고딕"/>
          <w:lang w:eastAsia="ko-KR"/>
        </w:rPr>
        <w:t xml:space="preserve"> 박사</w:t>
      </w:r>
    </w:p>
    <w:p w14:paraId="6E0A07FB" w14:textId="77777777" w:rsidR="00FE05CB" w:rsidRDefault="00FE05CB" w:rsidP="00FE05CB">
      <w:pPr>
        <w:spacing w:after="80"/>
        <w:rPr>
          <w:lang w:eastAsia="ko-KR"/>
        </w:rPr>
      </w:pPr>
      <w:r>
        <w:rPr>
          <w:rFonts w:ascii="Courier New" w:hAnsi="Courier New" w:cs="Courier New"/>
          <w:lang w:eastAsia="ko-KR"/>
        </w:rPr>
        <w:t>▪</w:t>
      </w:r>
      <w:r>
        <w:rPr>
          <w:rFonts w:cs="맑은 고딕"/>
          <w:lang w:eastAsia="ko-KR"/>
        </w:rPr>
        <w:t xml:space="preserve"> 2020.07~ ㈜</w:t>
      </w:r>
      <w:proofErr w:type="spellStart"/>
      <w:r>
        <w:rPr>
          <w:rFonts w:cs="맑은 고딕"/>
          <w:lang w:eastAsia="ko-KR"/>
        </w:rPr>
        <w:t>코솔러스</w:t>
      </w:r>
      <w:proofErr w:type="spellEnd"/>
      <w:r>
        <w:rPr>
          <w:rFonts w:cs="맑은 고딕"/>
          <w:lang w:eastAsia="ko-KR"/>
        </w:rPr>
        <w:t xml:space="preserve"> CTO</w:t>
      </w:r>
    </w:p>
    <w:p w14:paraId="11E10D31" w14:textId="77777777" w:rsidR="00FE05CB" w:rsidRDefault="00FE05CB" w:rsidP="00FE05CB">
      <w:pPr>
        <w:spacing w:after="80"/>
        <w:rPr>
          <w:lang w:eastAsia="ko-KR"/>
        </w:rPr>
      </w:pPr>
      <w:r>
        <w:rPr>
          <w:rFonts w:ascii="Courier New" w:hAnsi="Courier New" w:cs="Courier New"/>
          <w:lang w:eastAsia="ko-KR"/>
        </w:rPr>
        <w:lastRenderedPageBreak/>
        <w:t>▪</w:t>
      </w:r>
      <w:r>
        <w:rPr>
          <w:rFonts w:cs="맑은 고딕"/>
          <w:lang w:eastAsia="ko-KR"/>
        </w:rPr>
        <w:t xml:space="preserve"> 논문 18 편, 특허 2 편</w:t>
      </w:r>
    </w:p>
    <w:p w14:paraId="01C3BE96" w14:textId="77777777" w:rsidR="00FE05CB" w:rsidRDefault="00FE05CB" w:rsidP="00FE05CB">
      <w:pPr>
        <w:spacing w:after="80"/>
        <w:rPr>
          <w:lang w:eastAsia="ko-KR"/>
        </w:rPr>
      </w:pPr>
      <w:r>
        <w:rPr>
          <w:rFonts w:cs="맑은 고딕"/>
          <w:lang w:eastAsia="ko-KR"/>
        </w:rPr>
        <w:t>개발1팀 (6명) 재활용 소재</w:t>
      </w:r>
    </w:p>
    <w:p w14:paraId="4D73334B" w14:textId="77777777" w:rsidR="00FE05CB" w:rsidRDefault="00FE05CB" w:rsidP="00FE05CB">
      <w:pPr>
        <w:spacing w:after="80"/>
        <w:rPr>
          <w:lang w:eastAsia="ko-KR"/>
        </w:rPr>
      </w:pPr>
      <w:r>
        <w:rPr>
          <w:rFonts w:cs="맑은 고딕"/>
          <w:lang w:eastAsia="ko-KR"/>
        </w:rPr>
        <w:t>개발2팀 (4명) 플라스틱 첨가제</w:t>
      </w:r>
    </w:p>
    <w:p w14:paraId="5783A3EE" w14:textId="77777777" w:rsidR="00FE05CB" w:rsidRDefault="00FE05CB" w:rsidP="00FE05CB">
      <w:pPr>
        <w:spacing w:after="80"/>
        <w:rPr>
          <w:rFonts w:cs="맑은 고딕"/>
          <w:lang w:eastAsia="ko-KR"/>
        </w:rPr>
      </w:pPr>
      <w:r>
        <w:rPr>
          <w:rFonts w:cs="맑은 고딕" w:hint="eastAsia"/>
          <w:lang w:eastAsia="ko-KR"/>
        </w:rPr>
        <w:t>개발 3팀(3명) 재활용 공정기술</w:t>
      </w:r>
    </w:p>
    <w:p w14:paraId="7034D094" w14:textId="77777777" w:rsidR="00FE05CB" w:rsidRDefault="00FE05CB" w:rsidP="00FE05CB">
      <w:pPr>
        <w:spacing w:after="80"/>
        <w:rPr>
          <w:rFonts w:cs="맑은 고딕"/>
          <w:lang w:eastAsia="ko-KR"/>
        </w:rPr>
      </w:pPr>
      <w:r>
        <w:rPr>
          <w:rFonts w:cs="맑은 고딕" w:hint="eastAsia"/>
          <w:lang w:eastAsia="ko-KR"/>
        </w:rPr>
        <w:t xml:space="preserve">공동개발: </w:t>
      </w:r>
      <w:proofErr w:type="spellStart"/>
      <w:r>
        <w:rPr>
          <w:rFonts w:cs="맑은 고딕" w:hint="eastAsia"/>
          <w:lang w:eastAsia="ko-KR"/>
        </w:rPr>
        <w:t>임춘우</w:t>
      </w:r>
      <w:proofErr w:type="spellEnd"/>
      <w:r>
        <w:rPr>
          <w:rFonts w:cs="맑은 고딕" w:hint="eastAsia"/>
          <w:lang w:eastAsia="ko-KR"/>
        </w:rPr>
        <w:t xml:space="preserve"> 교수(개발1팀), </w:t>
      </w:r>
      <w:proofErr w:type="spellStart"/>
      <w:r>
        <w:rPr>
          <w:rFonts w:cs="맑은 고딕" w:hint="eastAsia"/>
          <w:lang w:eastAsia="ko-KR"/>
        </w:rPr>
        <w:t>김양배</w:t>
      </w:r>
      <w:proofErr w:type="spellEnd"/>
      <w:r>
        <w:rPr>
          <w:rFonts w:cs="맑은 고딕" w:hint="eastAsia"/>
          <w:lang w:eastAsia="ko-KR"/>
        </w:rPr>
        <w:t xml:space="preserve"> 교수(개발2팀)</w:t>
      </w:r>
    </w:p>
    <w:p w14:paraId="3532A5EB" w14:textId="77777777" w:rsidR="00FE05CB" w:rsidRPr="00A2055D" w:rsidRDefault="00FE05CB" w:rsidP="00FE05CB">
      <w:pPr>
        <w:spacing w:after="80"/>
        <w:rPr>
          <w:rFonts w:cs="맑은 고딕"/>
          <w:lang w:eastAsia="ko-KR"/>
        </w:rPr>
      </w:pPr>
    </w:p>
    <w:p w14:paraId="7313EE6D" w14:textId="77777777" w:rsidR="00FE05CB" w:rsidRDefault="00FE05CB" w:rsidP="00FE05CB">
      <w:pPr>
        <w:spacing w:after="80"/>
        <w:rPr>
          <w:rFonts w:cs="맑은 고딕"/>
          <w:lang w:eastAsia="ko-KR"/>
        </w:rPr>
      </w:pPr>
      <w:r>
        <w:rPr>
          <w:rFonts w:cs="맑은 고딕"/>
          <w:lang w:eastAsia="ko-KR"/>
        </w:rPr>
        <w:t>CSO</w:t>
      </w:r>
      <w:r>
        <w:rPr>
          <w:rFonts w:cs="맑은 고딕" w:hint="eastAsia"/>
          <w:lang w:eastAsia="ko-KR"/>
        </w:rPr>
        <w:t xml:space="preserve"> </w:t>
      </w:r>
      <w:proofErr w:type="spellStart"/>
      <w:r>
        <w:rPr>
          <w:rFonts w:cs="맑은 고딕" w:hint="eastAsia"/>
          <w:lang w:eastAsia="ko-KR"/>
        </w:rPr>
        <w:t>민사훈</w:t>
      </w:r>
      <w:proofErr w:type="spellEnd"/>
      <w:r>
        <w:rPr>
          <w:rFonts w:cs="맑은 고딕" w:hint="eastAsia"/>
          <w:lang w:eastAsia="ko-KR"/>
        </w:rPr>
        <w:t xml:space="preserve"> </w:t>
      </w:r>
      <w:proofErr w:type="spellStart"/>
      <w:r>
        <w:rPr>
          <w:rFonts w:cs="맑은 고딕" w:hint="eastAsia"/>
          <w:lang w:eastAsia="ko-KR"/>
        </w:rPr>
        <w:t>분자시뮬레이션</w:t>
      </w:r>
      <w:proofErr w:type="spellEnd"/>
    </w:p>
    <w:p w14:paraId="5EAEC56E" w14:textId="77777777" w:rsidR="00FE05CB" w:rsidRDefault="00FE05CB" w:rsidP="00FE05CB">
      <w:pPr>
        <w:spacing w:after="80"/>
        <w:rPr>
          <w:lang w:eastAsia="ko-KR"/>
        </w:rPr>
      </w:pPr>
      <w:r>
        <w:rPr>
          <w:rFonts w:ascii="Courier New" w:hAnsi="Courier New" w:cs="Courier New"/>
          <w:lang w:eastAsia="ko-KR"/>
        </w:rPr>
        <w:t>▪</w:t>
      </w:r>
      <w:r>
        <w:rPr>
          <w:rFonts w:cs="맑은 고딕"/>
          <w:lang w:eastAsia="ko-KR"/>
        </w:rPr>
        <w:t xml:space="preserve"> 2013.02 서울대 화학생물공학부 박사</w:t>
      </w:r>
    </w:p>
    <w:p w14:paraId="71D8F449" w14:textId="77777777" w:rsidR="00FE05CB" w:rsidRDefault="00FE05CB" w:rsidP="00FE05CB">
      <w:pPr>
        <w:spacing w:after="80"/>
        <w:rPr>
          <w:lang w:eastAsia="ko-KR"/>
        </w:rPr>
      </w:pPr>
      <w:r>
        <w:rPr>
          <w:rFonts w:ascii="Courier New" w:hAnsi="Courier New" w:cs="Courier New"/>
          <w:lang w:eastAsia="ko-KR"/>
        </w:rPr>
        <w:t>▪</w:t>
      </w:r>
      <w:r>
        <w:rPr>
          <w:rFonts w:cs="맑은 고딕"/>
          <w:lang w:eastAsia="ko-KR"/>
        </w:rPr>
        <w:t xml:space="preserve"> 2024.02~ ㈜</w:t>
      </w:r>
      <w:proofErr w:type="spellStart"/>
      <w:r>
        <w:rPr>
          <w:rFonts w:cs="맑은 고딕"/>
          <w:lang w:eastAsia="ko-KR"/>
        </w:rPr>
        <w:t>코솔러스</w:t>
      </w:r>
      <w:proofErr w:type="spellEnd"/>
      <w:r>
        <w:rPr>
          <w:rFonts w:cs="맑은 고딕"/>
          <w:lang w:eastAsia="ko-KR"/>
        </w:rPr>
        <w:t xml:space="preserve"> CSO</w:t>
      </w:r>
    </w:p>
    <w:p w14:paraId="2B2080DE" w14:textId="77777777" w:rsidR="00FE05CB" w:rsidRDefault="00FE05CB" w:rsidP="00FE05CB">
      <w:pPr>
        <w:spacing w:after="80"/>
        <w:rPr>
          <w:rFonts w:cs="맑은 고딕"/>
          <w:lang w:eastAsia="ko-KR"/>
        </w:rPr>
      </w:pPr>
      <w:r>
        <w:rPr>
          <w:rFonts w:ascii="Courier New" w:hAnsi="Courier New" w:cs="Courier New"/>
          <w:lang w:eastAsia="ko-KR"/>
        </w:rPr>
        <w:t>▪</w:t>
      </w:r>
      <w:r>
        <w:rPr>
          <w:rFonts w:cs="맑은 고딕"/>
          <w:lang w:eastAsia="ko-KR"/>
        </w:rPr>
        <w:t xml:space="preserve"> 논문 25 편, 특허 5 편</w:t>
      </w:r>
    </w:p>
    <w:p w14:paraId="18FC914E" w14:textId="77777777" w:rsidR="00FE05CB" w:rsidRDefault="00FE05CB" w:rsidP="00FE05CB">
      <w:pPr>
        <w:spacing w:after="80"/>
        <w:rPr>
          <w:lang w:eastAsia="ko-KR"/>
        </w:rPr>
      </w:pPr>
      <w:r>
        <w:rPr>
          <w:rFonts w:cs="맑은 고딕"/>
          <w:lang w:eastAsia="ko-KR"/>
        </w:rPr>
        <w:t>AI혁신팀 (4명) AI 기반 차세대 배터리 재활용 공정 기술</w:t>
      </w:r>
    </w:p>
    <w:p w14:paraId="2C5F09D8" w14:textId="77777777" w:rsidR="00FE05CB" w:rsidRPr="00A2055D" w:rsidRDefault="00FE05CB" w:rsidP="00FE05CB">
      <w:pPr>
        <w:spacing w:after="80"/>
        <w:rPr>
          <w:lang w:eastAsia="ko-KR"/>
        </w:rPr>
      </w:pPr>
    </w:p>
    <w:p w14:paraId="55097943" w14:textId="77777777" w:rsidR="00FE05CB" w:rsidRDefault="00FE05CB" w:rsidP="00FE05CB">
      <w:pPr>
        <w:spacing w:after="80"/>
        <w:rPr>
          <w:lang w:eastAsia="ko-KR"/>
        </w:rPr>
      </w:pPr>
      <w:r>
        <w:rPr>
          <w:rFonts w:cs="맑은 고딕"/>
          <w:lang w:eastAsia="ko-KR"/>
        </w:rPr>
        <w:t>COO오성환</w:t>
      </w:r>
      <w:r>
        <w:rPr>
          <w:rFonts w:hint="eastAsia"/>
          <w:lang w:eastAsia="ko-KR"/>
        </w:rPr>
        <w:t xml:space="preserve"> </w:t>
      </w:r>
      <w:r>
        <w:rPr>
          <w:rFonts w:cs="맑은 고딕"/>
          <w:lang w:eastAsia="ko-KR"/>
        </w:rPr>
        <w:t>기술영업</w:t>
      </w:r>
    </w:p>
    <w:p w14:paraId="677DD85A" w14:textId="77777777" w:rsidR="00FE05CB" w:rsidRDefault="00FE05CB" w:rsidP="00FE05CB">
      <w:pPr>
        <w:spacing w:after="80"/>
        <w:rPr>
          <w:lang w:eastAsia="ko-KR"/>
        </w:rPr>
      </w:pPr>
      <w:r>
        <w:rPr>
          <w:rFonts w:ascii="Courier New" w:hAnsi="Courier New" w:cs="Courier New"/>
          <w:lang w:eastAsia="ko-KR"/>
        </w:rPr>
        <w:t>▪</w:t>
      </w:r>
      <w:r>
        <w:rPr>
          <w:rFonts w:cs="맑은 고딕"/>
          <w:lang w:eastAsia="ko-KR"/>
        </w:rPr>
        <w:t xml:space="preserve"> 2012.05 </w:t>
      </w:r>
      <w:proofErr w:type="spellStart"/>
      <w:r>
        <w:rPr>
          <w:rFonts w:cs="맑은 고딕"/>
          <w:lang w:eastAsia="ko-KR"/>
        </w:rPr>
        <w:t>악조노벨</w:t>
      </w:r>
      <w:proofErr w:type="spellEnd"/>
      <w:r>
        <w:rPr>
          <w:rFonts w:cs="맑은 고딕"/>
          <w:lang w:eastAsia="ko-KR"/>
        </w:rPr>
        <w:t>(SSCP) 영업매니저</w:t>
      </w:r>
    </w:p>
    <w:p w14:paraId="61E1ECCE" w14:textId="77777777" w:rsidR="00FE05CB" w:rsidRPr="00A2055D" w:rsidRDefault="00FE05CB" w:rsidP="00FE05CB">
      <w:pPr>
        <w:spacing w:after="80"/>
        <w:rPr>
          <w:lang w:eastAsia="ko-KR"/>
        </w:rPr>
      </w:pPr>
      <w:r>
        <w:rPr>
          <w:rFonts w:ascii="Courier New" w:hAnsi="Courier New" w:cs="Courier New"/>
          <w:lang w:eastAsia="ko-KR"/>
        </w:rPr>
        <w:t>▪</w:t>
      </w:r>
      <w:r>
        <w:rPr>
          <w:rFonts w:cs="맑은 고딕"/>
          <w:lang w:eastAsia="ko-KR"/>
        </w:rPr>
        <w:t xml:space="preserve"> 2023.11~ ㈜</w:t>
      </w:r>
      <w:proofErr w:type="spellStart"/>
      <w:r>
        <w:rPr>
          <w:rFonts w:cs="맑은 고딕"/>
          <w:lang w:eastAsia="ko-KR"/>
        </w:rPr>
        <w:t>코솔러스</w:t>
      </w:r>
      <w:proofErr w:type="spellEnd"/>
      <w:r>
        <w:rPr>
          <w:rFonts w:cs="맑은 고딕"/>
          <w:lang w:eastAsia="ko-KR"/>
        </w:rPr>
        <w:t xml:space="preserve"> COO</w:t>
      </w:r>
    </w:p>
    <w:p w14:paraId="3FC380CC" w14:textId="33467B32" w:rsidR="0099322A" w:rsidRDefault="00FE05CB" w:rsidP="00FE05CB">
      <w:pPr>
        <w:spacing w:after="80"/>
        <w:rPr>
          <w:lang w:eastAsia="ko-KR"/>
        </w:rPr>
      </w:pPr>
      <w:r>
        <w:rPr>
          <w:rFonts w:cs="맑은 고딕"/>
          <w:lang w:eastAsia="ko-KR"/>
        </w:rPr>
        <w:t>생산1팀 (1명)</w:t>
      </w:r>
      <w:r>
        <w:rPr>
          <w:rFonts w:cs="맑은 고딕" w:hint="eastAsia"/>
          <w:lang w:eastAsia="ko-KR"/>
        </w:rPr>
        <w:t>:</w:t>
      </w:r>
      <w:r w:rsidRPr="00A2055D">
        <w:rPr>
          <w:rFonts w:cs="맑은 고딕"/>
          <w:lang w:eastAsia="ko-KR"/>
        </w:rPr>
        <w:t xml:space="preserve"> </w:t>
      </w:r>
      <w:r>
        <w:rPr>
          <w:rFonts w:cs="맑은 고딕"/>
          <w:lang w:eastAsia="ko-KR"/>
        </w:rPr>
        <w:t xml:space="preserve">공동개발: </w:t>
      </w:r>
      <w:proofErr w:type="spellStart"/>
      <w:r>
        <w:rPr>
          <w:rFonts w:cs="맑은 고딕"/>
          <w:lang w:eastAsia="ko-KR"/>
        </w:rPr>
        <w:t>장세건</w:t>
      </w:r>
      <w:proofErr w:type="spellEnd"/>
      <w:r>
        <w:rPr>
          <w:rFonts w:cs="맑은 고딕"/>
          <w:lang w:eastAsia="ko-KR"/>
        </w:rPr>
        <w:t xml:space="preserve"> 이사 (생산 1팀)</w:t>
      </w:r>
    </w:p>
    <w:p w14:paraId="19185D35" w14:textId="77777777" w:rsidR="0099322A" w:rsidRDefault="00000000">
      <w:pPr>
        <w:pStyle w:val="21"/>
      </w:pPr>
      <w:proofErr w:type="spellStart"/>
      <w:r>
        <w:rPr>
          <w:rFonts w:ascii="맑은 고딕" w:eastAsia="맑은 고딕" w:hAnsi="맑은 고딕" w:cs="맑은 고딕"/>
        </w:rPr>
        <w:lastRenderedPageBreak/>
        <w:t>추출</w:t>
      </w:r>
      <w:proofErr w:type="spellEnd"/>
      <w:r>
        <w:rPr>
          <w:rFonts w:ascii="맑은 고딕" w:eastAsia="맑은 고딕" w:hAnsi="맑은 고딕" w:cs="맑은 고딕"/>
        </w:rPr>
        <w:t xml:space="preserve"> </w:t>
      </w:r>
      <w:proofErr w:type="spellStart"/>
      <w:r>
        <w:rPr>
          <w:rFonts w:ascii="맑은 고딕" w:eastAsia="맑은 고딕" w:hAnsi="맑은 고딕" w:cs="맑은 고딕"/>
        </w:rPr>
        <w:t>이미지</w:t>
      </w:r>
      <w:proofErr w:type="spellEnd"/>
    </w:p>
    <w:p w14:paraId="56BC6676" w14:textId="77777777" w:rsidR="0099322A" w:rsidRDefault="00000000">
      <w:pPr>
        <w:spacing w:before="80" w:after="60"/>
        <w:jc w:val="center"/>
      </w:pPr>
      <w:r>
        <w:rPr>
          <w:noProof/>
        </w:rPr>
        <w:drawing>
          <wp:inline distT="0" distB="0" distL="0" distR="0" wp14:anchorId="20360FB2" wp14:editId="5504E5B9">
            <wp:extent cx="3474720" cy="3474720"/>
            <wp:effectExtent l="0" t="0" r="0" b="0"/>
            <wp:docPr id="67" name="Picture 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lide_20_image_01_cc082e7e.jpg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3474720" cy="3474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B39D27" w14:textId="38E73C1E" w:rsidR="0099322A" w:rsidRDefault="00067C82">
      <w:pPr>
        <w:spacing w:after="140"/>
        <w:jc w:val="center"/>
        <w:rPr>
          <w:lang w:eastAsia="ko-KR"/>
        </w:rPr>
      </w:pPr>
      <w:r>
        <w:rPr>
          <w:rFonts w:hint="eastAsia"/>
          <w:lang w:eastAsia="ko-KR"/>
        </w:rPr>
        <w:t>CEO</w:t>
      </w:r>
    </w:p>
    <w:p w14:paraId="49A0A44E" w14:textId="77777777" w:rsidR="0099322A" w:rsidRDefault="00000000">
      <w:pPr>
        <w:spacing w:before="80" w:after="60"/>
        <w:jc w:val="center"/>
      </w:pPr>
      <w:r>
        <w:rPr>
          <w:noProof/>
        </w:rPr>
        <w:drawing>
          <wp:inline distT="0" distB="0" distL="0" distR="0" wp14:anchorId="37EDBDAE" wp14:editId="36927D06">
            <wp:extent cx="3643703" cy="3474720"/>
            <wp:effectExtent l="0" t="0" r="0" b="0"/>
            <wp:docPr id="68" name="Picture 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lide_20_image_02_ae4f2492.jp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3643703" cy="3474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CC1496" w14:textId="2232CFE2" w:rsidR="0099322A" w:rsidRDefault="00067C82">
      <w:pPr>
        <w:spacing w:after="140"/>
        <w:jc w:val="center"/>
        <w:rPr>
          <w:lang w:eastAsia="ko-KR"/>
        </w:rPr>
      </w:pPr>
      <w:r>
        <w:rPr>
          <w:rFonts w:cs="맑은 고딕" w:hint="eastAsia"/>
          <w:color w:val="697073"/>
          <w:sz w:val="17"/>
          <w:lang w:eastAsia="ko-KR"/>
        </w:rPr>
        <w:t>CTO</w:t>
      </w:r>
    </w:p>
    <w:p w14:paraId="5A3E8692" w14:textId="77777777" w:rsidR="0099322A" w:rsidRDefault="00000000">
      <w:pPr>
        <w:spacing w:before="80" w:after="60"/>
        <w:jc w:val="center"/>
      </w:pPr>
      <w:r>
        <w:rPr>
          <w:noProof/>
        </w:rPr>
        <w:lastRenderedPageBreak/>
        <w:drawing>
          <wp:inline distT="0" distB="0" distL="0" distR="0" wp14:anchorId="2CD32D97" wp14:editId="3C88CE9A">
            <wp:extent cx="2725724" cy="3474719"/>
            <wp:effectExtent l="0" t="0" r="0" b="0"/>
            <wp:docPr id="69" name="Picture 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lide_20_image_03_fd39ea19.jp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2725724" cy="34747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BD8534" w14:textId="675A9970" w:rsidR="0099322A" w:rsidRDefault="00067C82">
      <w:pPr>
        <w:spacing w:after="140"/>
        <w:jc w:val="center"/>
        <w:rPr>
          <w:lang w:eastAsia="ko-KR"/>
        </w:rPr>
      </w:pPr>
      <w:r>
        <w:rPr>
          <w:rFonts w:cs="맑은 고딕" w:hint="eastAsia"/>
          <w:color w:val="697073"/>
          <w:sz w:val="17"/>
          <w:lang w:eastAsia="ko-KR"/>
        </w:rPr>
        <w:t>CSO</w:t>
      </w:r>
    </w:p>
    <w:p w14:paraId="20ABE087" w14:textId="77777777" w:rsidR="0099322A" w:rsidRDefault="00000000">
      <w:pPr>
        <w:spacing w:before="80" w:after="60"/>
        <w:jc w:val="center"/>
      </w:pPr>
      <w:r>
        <w:rPr>
          <w:noProof/>
        </w:rPr>
        <w:drawing>
          <wp:inline distT="0" distB="0" distL="0" distR="0" wp14:anchorId="676AAE21" wp14:editId="02A70D12">
            <wp:extent cx="3586254" cy="3474720"/>
            <wp:effectExtent l="0" t="0" r="0" b="0"/>
            <wp:docPr id="70" name="Picture 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lide_20_image_04_84667c14.jpg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3586254" cy="3474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D15D34" w14:textId="3EE307B5" w:rsidR="0099322A" w:rsidRDefault="00067C82">
      <w:pPr>
        <w:spacing w:after="140"/>
        <w:jc w:val="center"/>
        <w:rPr>
          <w:lang w:eastAsia="ko-KR"/>
        </w:rPr>
      </w:pPr>
      <w:r>
        <w:rPr>
          <w:rFonts w:cs="맑은 고딕" w:hint="eastAsia"/>
          <w:color w:val="697073"/>
          <w:sz w:val="17"/>
          <w:lang w:eastAsia="ko-KR"/>
        </w:rPr>
        <w:t>COO</w:t>
      </w:r>
    </w:p>
    <w:p w14:paraId="06F17CA5" w14:textId="77777777" w:rsidR="0099322A" w:rsidRDefault="00000000">
      <w:pPr>
        <w:rPr>
          <w:lang w:eastAsia="ko-KR"/>
        </w:rPr>
      </w:pPr>
      <w:r>
        <w:rPr>
          <w:lang w:eastAsia="ko-KR"/>
        </w:rPr>
        <w:br w:type="page"/>
      </w:r>
    </w:p>
    <w:p w14:paraId="79477704" w14:textId="01498A90" w:rsidR="0099322A" w:rsidRDefault="00000000">
      <w:pPr>
        <w:pStyle w:val="1"/>
        <w:spacing w:before="0"/>
        <w:rPr>
          <w:lang w:eastAsia="ko-KR"/>
        </w:rPr>
      </w:pPr>
      <w:r>
        <w:rPr>
          <w:rFonts w:ascii="맑은 고딕" w:eastAsia="맑은 고딕" w:hAnsi="맑은 고딕" w:cs="맑은 고딕"/>
          <w:lang w:eastAsia="ko-KR"/>
        </w:rPr>
        <w:lastRenderedPageBreak/>
        <w:t>페이지 2</w:t>
      </w:r>
      <w:r w:rsidR="00A82DC9">
        <w:rPr>
          <w:rFonts w:ascii="맑은 고딕" w:eastAsia="맑은 고딕" w:hAnsi="맑은 고딕" w:cs="맑은 고딕" w:hint="eastAsia"/>
          <w:lang w:eastAsia="ko-KR"/>
        </w:rPr>
        <w:t>1</w:t>
      </w:r>
    </w:p>
    <w:p w14:paraId="4D3C3476" w14:textId="3F6D7F5D" w:rsidR="0099322A" w:rsidRDefault="00067C82">
      <w:pPr>
        <w:spacing w:after="80"/>
        <w:rPr>
          <w:lang w:eastAsia="ko-KR"/>
        </w:rPr>
      </w:pPr>
      <w:r>
        <w:rPr>
          <w:rFonts w:cs="맑은 고딕" w:hint="eastAsia"/>
          <w:lang w:eastAsia="ko-KR"/>
        </w:rPr>
        <w:t xml:space="preserve">섹션: </w:t>
      </w:r>
      <w:r>
        <w:rPr>
          <w:rFonts w:cs="맑은 고딕"/>
          <w:lang w:eastAsia="ko-KR"/>
        </w:rPr>
        <w:t>Executive Summary</w:t>
      </w:r>
    </w:p>
    <w:p w14:paraId="157F1F8F" w14:textId="77777777" w:rsidR="00462A91" w:rsidRDefault="00067C82">
      <w:pPr>
        <w:spacing w:after="80"/>
        <w:rPr>
          <w:lang w:eastAsia="ko-KR"/>
        </w:rPr>
      </w:pPr>
      <w:r>
        <w:rPr>
          <w:rFonts w:cs="맑은 고딕" w:hint="eastAsia"/>
          <w:lang w:eastAsia="ko-KR"/>
        </w:rPr>
        <w:t xml:space="preserve">제목: </w:t>
      </w:r>
      <w:r>
        <w:rPr>
          <w:rFonts w:cs="맑은 고딕"/>
          <w:lang w:eastAsia="ko-KR"/>
        </w:rPr>
        <w:t>투자포인트</w:t>
      </w:r>
    </w:p>
    <w:p w14:paraId="629C1074" w14:textId="3621727A" w:rsidR="0099322A" w:rsidRPr="00462A91" w:rsidRDefault="00462A91">
      <w:pPr>
        <w:spacing w:after="80"/>
        <w:rPr>
          <w:lang w:eastAsia="ko-KR"/>
        </w:rPr>
      </w:pPr>
      <w:r>
        <w:rPr>
          <w:rFonts w:hint="eastAsia"/>
          <w:lang w:eastAsia="ko-KR"/>
        </w:rPr>
        <w:t>헤더박스</w:t>
      </w:r>
      <w:r w:rsidR="00067C82">
        <w:rPr>
          <w:rFonts w:cs="맑은 고딕" w:hint="eastAsia"/>
          <w:lang w:eastAsia="ko-KR"/>
        </w:rPr>
        <w:t xml:space="preserve">1: </w:t>
      </w:r>
      <w:r w:rsidR="00067C82">
        <w:rPr>
          <w:rFonts w:cs="맑은 고딕"/>
          <w:lang w:eastAsia="ko-KR"/>
        </w:rPr>
        <w:t>기술력 및 사업화</w:t>
      </w:r>
    </w:p>
    <w:p w14:paraId="14B45E66" w14:textId="77777777" w:rsidR="00067C82" w:rsidRDefault="00067C82" w:rsidP="00067C82">
      <w:pPr>
        <w:spacing w:after="80"/>
        <w:rPr>
          <w:lang w:eastAsia="ko-KR"/>
        </w:rPr>
      </w:pPr>
      <w:r>
        <w:rPr>
          <w:rFonts w:cs="맑은 고딕"/>
          <w:lang w:eastAsia="ko-KR"/>
        </w:rPr>
        <w:t>[기술력]</w:t>
      </w:r>
    </w:p>
    <w:p w14:paraId="6696370F" w14:textId="6B15393F" w:rsidR="00067C82" w:rsidRDefault="00067C82" w:rsidP="00067C82">
      <w:pPr>
        <w:spacing w:after="80"/>
        <w:rPr>
          <w:lang w:eastAsia="ko-KR"/>
        </w:rPr>
      </w:pPr>
      <w:r>
        <w:rPr>
          <w:rFonts w:cs="맑은 고딕"/>
          <w:lang w:eastAsia="ko-KR"/>
        </w:rPr>
        <w:t xml:space="preserve"> </w:t>
      </w:r>
      <w:proofErr w:type="spellStart"/>
      <w:r>
        <w:rPr>
          <w:rFonts w:cs="맑은 고딕"/>
          <w:lang w:eastAsia="ko-KR"/>
        </w:rPr>
        <w:t>추출제</w:t>
      </w:r>
      <w:proofErr w:type="spellEnd"/>
      <w:r>
        <w:rPr>
          <w:rFonts w:cs="맑은 고딕"/>
          <w:lang w:eastAsia="ko-KR"/>
        </w:rPr>
        <w:t xml:space="preserve"> 최상위 수준의 합성 및 정제 기술</w:t>
      </w:r>
    </w:p>
    <w:p w14:paraId="2BCB29A5" w14:textId="0B96DF4C" w:rsidR="00067C82" w:rsidRDefault="00067C82" w:rsidP="00067C82">
      <w:pPr>
        <w:spacing w:after="80"/>
        <w:rPr>
          <w:lang w:eastAsia="ko-KR"/>
        </w:rPr>
      </w:pPr>
      <w:r>
        <w:rPr>
          <w:rFonts w:cs="맑은 고딕"/>
          <w:lang w:eastAsia="ko-KR"/>
        </w:rPr>
        <w:t>친환경 공정 기술 (건식환원 및 유도가열 기술)</w:t>
      </w:r>
    </w:p>
    <w:p w14:paraId="2C0967B3" w14:textId="36011EF5" w:rsidR="00067C82" w:rsidRDefault="00067C82" w:rsidP="00067C82">
      <w:pPr>
        <w:spacing w:after="80"/>
        <w:rPr>
          <w:lang w:eastAsia="ko-KR"/>
        </w:rPr>
      </w:pPr>
      <w:r>
        <w:rPr>
          <w:rFonts w:cs="맑은 고딕"/>
          <w:lang w:eastAsia="ko-KR"/>
        </w:rPr>
        <w:t xml:space="preserve"> Closed-loop system 합성/공정 기술로 환경부담 최소화</w:t>
      </w:r>
    </w:p>
    <w:p w14:paraId="7FDBFFD0" w14:textId="77777777" w:rsidR="00067C82" w:rsidRDefault="00067C82" w:rsidP="00067C82">
      <w:pPr>
        <w:spacing w:after="80"/>
        <w:rPr>
          <w:lang w:eastAsia="ko-KR"/>
        </w:rPr>
      </w:pPr>
      <w:r>
        <w:rPr>
          <w:rFonts w:cs="맑은 고딕"/>
          <w:lang w:eastAsia="ko-KR"/>
        </w:rPr>
        <w:t>[사업화 방향]</w:t>
      </w:r>
    </w:p>
    <w:p w14:paraId="35F1BAD6" w14:textId="640D6742" w:rsidR="00067C82" w:rsidRDefault="00067C82" w:rsidP="00067C82">
      <w:pPr>
        <w:spacing w:after="80"/>
        <w:rPr>
          <w:lang w:eastAsia="ko-KR"/>
        </w:rPr>
      </w:pPr>
      <w:r>
        <w:rPr>
          <w:rFonts w:cs="맑은 고딕"/>
          <w:lang w:eastAsia="ko-KR"/>
        </w:rPr>
        <w:t xml:space="preserve"> (1.5 세대-RECYION Series) XX하이텍, XX코 등 현장적용을</w:t>
      </w:r>
    </w:p>
    <w:p w14:paraId="1599695A" w14:textId="77777777" w:rsidR="00067C82" w:rsidRDefault="00067C82" w:rsidP="00067C82">
      <w:pPr>
        <w:spacing w:after="80"/>
        <w:rPr>
          <w:lang w:eastAsia="ko-KR"/>
        </w:rPr>
      </w:pPr>
      <w:r>
        <w:rPr>
          <w:rFonts w:cs="맑은 고딕"/>
          <w:lang w:eastAsia="ko-KR"/>
        </w:rPr>
        <w:t>고려한 PoC 진행 중</w:t>
      </w:r>
    </w:p>
    <w:p w14:paraId="396B71B8" w14:textId="355023B8" w:rsidR="00067C82" w:rsidRDefault="00067C82" w:rsidP="00067C82">
      <w:pPr>
        <w:spacing w:after="80"/>
        <w:rPr>
          <w:lang w:eastAsia="ko-KR"/>
        </w:rPr>
      </w:pPr>
      <w:r>
        <w:rPr>
          <w:rFonts w:cs="맑은 고딕"/>
          <w:lang w:eastAsia="ko-KR"/>
        </w:rPr>
        <w:t>(2세대- 친환경 공정기술) XX자동차 연계 신공급망 구축</w:t>
      </w:r>
    </w:p>
    <w:p w14:paraId="69F67961" w14:textId="77777777" w:rsidR="00067C82" w:rsidRDefault="00067C82" w:rsidP="00067C82">
      <w:pPr>
        <w:spacing w:after="80"/>
        <w:rPr>
          <w:lang w:eastAsia="ko-KR"/>
        </w:rPr>
      </w:pPr>
      <w:r>
        <w:rPr>
          <w:rFonts w:cs="맑은 고딕"/>
          <w:lang w:eastAsia="ko-KR"/>
        </w:rPr>
        <w:t>일본 및 인도네시아 시장 진출 (</w:t>
      </w:r>
      <w:proofErr w:type="spellStart"/>
      <w:r>
        <w:rPr>
          <w:rFonts w:cs="맑은 고딕"/>
          <w:lang w:eastAsia="ko-KR"/>
        </w:rPr>
        <w:t>파일롯</w:t>
      </w:r>
      <w:proofErr w:type="spellEnd"/>
      <w:r>
        <w:rPr>
          <w:rFonts w:cs="맑은 고딕"/>
          <w:lang w:eastAsia="ko-KR"/>
        </w:rPr>
        <w:t xml:space="preserve"> 기술검증 후 JV 설립)</w:t>
      </w:r>
    </w:p>
    <w:p w14:paraId="314DE76F" w14:textId="77777777" w:rsidR="00067C82" w:rsidRPr="00067C82" w:rsidRDefault="00067C82">
      <w:pPr>
        <w:spacing w:after="80"/>
        <w:rPr>
          <w:lang w:eastAsia="ko-KR"/>
        </w:rPr>
      </w:pPr>
    </w:p>
    <w:p w14:paraId="18302F80" w14:textId="0D82A015" w:rsidR="0099322A" w:rsidRDefault="00462A91">
      <w:pPr>
        <w:spacing w:after="80"/>
        <w:rPr>
          <w:lang w:eastAsia="ko-KR"/>
        </w:rPr>
      </w:pPr>
      <w:r>
        <w:rPr>
          <w:rFonts w:cs="맑은 고딕" w:hint="eastAsia"/>
          <w:lang w:eastAsia="ko-KR"/>
        </w:rPr>
        <w:t>헤더</w:t>
      </w:r>
      <w:r w:rsidR="00067C82">
        <w:rPr>
          <w:rFonts w:cs="맑은 고딕" w:hint="eastAsia"/>
          <w:lang w:eastAsia="ko-KR"/>
        </w:rPr>
        <w:t xml:space="preserve">박스2: </w:t>
      </w:r>
      <w:r w:rsidR="00067C82">
        <w:rPr>
          <w:rFonts w:cs="맑은 고딕"/>
          <w:lang w:eastAsia="ko-KR"/>
        </w:rPr>
        <w:t>예상 소요자금 (투자금 및 대출)</w:t>
      </w:r>
    </w:p>
    <w:p w14:paraId="061E92E7" w14:textId="77777777" w:rsidR="0099322A" w:rsidRDefault="00000000">
      <w:pPr>
        <w:spacing w:after="80"/>
        <w:rPr>
          <w:lang w:eastAsia="ko-KR"/>
        </w:rPr>
      </w:pPr>
      <w:r>
        <w:rPr>
          <w:rFonts w:cs="맑은 고딕"/>
          <w:lang w:eastAsia="ko-KR"/>
        </w:rPr>
        <w:t>[투자라운드]</w:t>
      </w:r>
    </w:p>
    <w:p w14:paraId="5DF66761" w14:textId="5E772029" w:rsidR="0099322A" w:rsidRDefault="00000000">
      <w:pPr>
        <w:spacing w:after="80"/>
        <w:rPr>
          <w:lang w:eastAsia="ko-KR"/>
        </w:rPr>
      </w:pPr>
      <w:r>
        <w:rPr>
          <w:rFonts w:cs="맑은 고딕"/>
          <w:lang w:eastAsia="ko-KR"/>
        </w:rPr>
        <w:t xml:space="preserve"> Series A2</w:t>
      </w:r>
    </w:p>
    <w:p w14:paraId="50E8EEAC" w14:textId="1B19A854" w:rsidR="0099322A" w:rsidRDefault="00000000">
      <w:pPr>
        <w:spacing w:after="80"/>
        <w:rPr>
          <w:lang w:eastAsia="ko-KR"/>
        </w:rPr>
      </w:pPr>
      <w:r>
        <w:rPr>
          <w:rFonts w:cs="맑은 고딕"/>
          <w:lang w:eastAsia="ko-KR"/>
        </w:rPr>
        <w:t xml:space="preserve"> 목표 투자유치 금액 = 80억원</w:t>
      </w:r>
    </w:p>
    <w:p w14:paraId="13190EAF" w14:textId="77777777" w:rsidR="0099322A" w:rsidRDefault="00000000">
      <w:pPr>
        <w:spacing w:after="80"/>
        <w:rPr>
          <w:lang w:eastAsia="ko-KR"/>
        </w:rPr>
      </w:pPr>
      <w:r>
        <w:rPr>
          <w:rFonts w:cs="맑은 고딕"/>
          <w:lang w:eastAsia="ko-KR"/>
        </w:rPr>
        <w:t>[투자금 사용 계획]</w:t>
      </w:r>
    </w:p>
    <w:p w14:paraId="43550D04" w14:textId="74585C5F" w:rsidR="0099322A" w:rsidRDefault="00000000">
      <w:pPr>
        <w:spacing w:after="80"/>
        <w:rPr>
          <w:lang w:eastAsia="ko-KR"/>
        </w:rPr>
      </w:pPr>
      <w:r>
        <w:rPr>
          <w:rFonts w:cs="맑은 고딕"/>
          <w:lang w:eastAsia="ko-KR"/>
        </w:rPr>
        <w:t>글로벌 진출을 위한 국외법인 설립 및 운영</w:t>
      </w:r>
    </w:p>
    <w:p w14:paraId="30E12A32" w14:textId="178F6D14" w:rsidR="0099322A" w:rsidRDefault="00000000">
      <w:pPr>
        <w:spacing w:after="80"/>
        <w:rPr>
          <w:lang w:eastAsia="ko-KR"/>
        </w:rPr>
      </w:pPr>
      <w:r>
        <w:rPr>
          <w:rFonts w:cs="맑은 고딕"/>
          <w:lang w:eastAsia="ko-KR"/>
        </w:rPr>
        <w:t>공장 건설을 위한 토지 구매 및 건축 비용</w:t>
      </w:r>
      <w:r>
        <w:rPr>
          <w:rFonts w:cs="맑은 고딕"/>
          <w:lang w:eastAsia="ko-KR"/>
        </w:rPr>
        <w:br/>
        <w:t xml:space="preserve"> </w:t>
      </w:r>
      <w:proofErr w:type="spellStart"/>
      <w:r>
        <w:rPr>
          <w:rFonts w:cs="맑은 고딕"/>
          <w:lang w:eastAsia="ko-KR"/>
        </w:rPr>
        <w:t>추출제</w:t>
      </w:r>
      <w:proofErr w:type="spellEnd"/>
      <w:r>
        <w:rPr>
          <w:rFonts w:cs="맑은 고딕"/>
          <w:lang w:eastAsia="ko-KR"/>
        </w:rPr>
        <w:t xml:space="preserve">CAPA, </w:t>
      </w:r>
      <w:proofErr w:type="spellStart"/>
      <w:r>
        <w:rPr>
          <w:rFonts w:cs="맑은 고딕"/>
          <w:lang w:eastAsia="ko-KR"/>
        </w:rPr>
        <w:t>공정파일롯</w:t>
      </w:r>
      <w:proofErr w:type="spellEnd"/>
    </w:p>
    <w:p w14:paraId="491C8E8A" w14:textId="7BA7A2B6" w:rsidR="0099322A" w:rsidRDefault="0099322A">
      <w:pPr>
        <w:spacing w:after="80"/>
        <w:rPr>
          <w:lang w:eastAsia="ko-KR"/>
        </w:rPr>
      </w:pPr>
    </w:p>
    <w:p w14:paraId="67951DD2" w14:textId="77777777" w:rsidR="0099322A" w:rsidRDefault="00000000">
      <w:pPr>
        <w:rPr>
          <w:lang w:eastAsia="ko-KR"/>
        </w:rPr>
      </w:pPr>
      <w:r>
        <w:rPr>
          <w:lang w:eastAsia="ko-KR"/>
        </w:rPr>
        <w:br w:type="page"/>
      </w:r>
    </w:p>
    <w:p w14:paraId="5EA5EB63" w14:textId="5FFEEF88" w:rsidR="0099322A" w:rsidRDefault="00000000">
      <w:pPr>
        <w:pStyle w:val="1"/>
        <w:spacing w:before="0"/>
        <w:rPr>
          <w:lang w:eastAsia="ko-KR"/>
        </w:rPr>
      </w:pPr>
      <w:r>
        <w:rPr>
          <w:rFonts w:ascii="맑은 고딕" w:eastAsia="맑은 고딕" w:hAnsi="맑은 고딕" w:cs="맑은 고딕"/>
          <w:lang w:eastAsia="ko-KR"/>
        </w:rPr>
        <w:lastRenderedPageBreak/>
        <w:t>페이지 2</w:t>
      </w:r>
      <w:r w:rsidR="001E25DF">
        <w:rPr>
          <w:rFonts w:ascii="맑은 고딕" w:eastAsia="맑은 고딕" w:hAnsi="맑은 고딕" w:cs="맑은 고딕" w:hint="eastAsia"/>
          <w:lang w:eastAsia="ko-KR"/>
        </w:rPr>
        <w:t>2</w:t>
      </w:r>
    </w:p>
    <w:p w14:paraId="79F0C540" w14:textId="467F7018" w:rsidR="0099322A" w:rsidRDefault="00067C82">
      <w:pPr>
        <w:spacing w:after="80"/>
        <w:rPr>
          <w:lang w:eastAsia="ko-KR"/>
        </w:rPr>
      </w:pPr>
      <w:r>
        <w:rPr>
          <w:rFonts w:cs="맑은 고딕" w:hint="eastAsia"/>
          <w:lang w:eastAsia="ko-KR"/>
        </w:rPr>
        <w:t>섹션:</w:t>
      </w:r>
      <w:r>
        <w:rPr>
          <w:rFonts w:cs="맑은 고딕"/>
          <w:lang w:eastAsia="ko-KR"/>
        </w:rPr>
        <w:t>Milestone</w:t>
      </w:r>
    </w:p>
    <w:p w14:paraId="24CC1FFD" w14:textId="1EDA47F4" w:rsidR="0099322A" w:rsidRDefault="00067C82">
      <w:pPr>
        <w:spacing w:after="80"/>
        <w:rPr>
          <w:lang w:eastAsia="ko-KR"/>
        </w:rPr>
      </w:pPr>
      <w:r>
        <w:rPr>
          <w:rFonts w:cs="맑은 고딕" w:hint="eastAsia"/>
          <w:lang w:eastAsia="ko-KR"/>
        </w:rPr>
        <w:t xml:space="preserve">제목: </w:t>
      </w:r>
      <w:r>
        <w:rPr>
          <w:rFonts w:cs="맑은 고딕"/>
          <w:lang w:eastAsia="ko-KR"/>
        </w:rPr>
        <w:t>세계시장 진출</w:t>
      </w:r>
    </w:p>
    <w:p w14:paraId="45F3EA93" w14:textId="77777777" w:rsidR="0099322A" w:rsidRDefault="00000000">
      <w:pPr>
        <w:spacing w:after="80"/>
        <w:rPr>
          <w:lang w:eastAsia="ko-KR"/>
        </w:rPr>
      </w:pPr>
      <w:r>
        <w:rPr>
          <w:rFonts w:cs="맑은 고딕"/>
          <w:lang w:eastAsia="ko-KR"/>
        </w:rPr>
        <w:t>[목표]</w:t>
      </w:r>
    </w:p>
    <w:p w14:paraId="397AF60D" w14:textId="7CDCACFB" w:rsidR="0099322A" w:rsidRDefault="00000000">
      <w:pPr>
        <w:spacing w:after="80"/>
        <w:rPr>
          <w:lang w:eastAsia="ko-KR"/>
        </w:rPr>
      </w:pPr>
      <w:r>
        <w:rPr>
          <w:rFonts w:cs="맑은 고딕"/>
          <w:lang w:eastAsia="ko-KR"/>
        </w:rPr>
        <w:t xml:space="preserve"> 일본과 인도네시아를 전략적 거점으로 5억 명 이상의 아시아 경제권에서 성장</w:t>
      </w:r>
    </w:p>
    <w:p w14:paraId="3D3E12BC" w14:textId="77777777" w:rsidR="0099322A" w:rsidRDefault="00000000">
      <w:pPr>
        <w:spacing w:after="80"/>
        <w:rPr>
          <w:lang w:eastAsia="ko-KR"/>
        </w:rPr>
      </w:pPr>
      <w:r>
        <w:rPr>
          <w:rFonts w:cs="맑은 고딕"/>
          <w:lang w:eastAsia="ko-KR"/>
        </w:rPr>
        <w:t>[일본 및 인도네시아 진출을 위한 논의 현황]</w:t>
      </w:r>
    </w:p>
    <w:p w14:paraId="1161911D" w14:textId="48DAB366" w:rsidR="0099322A" w:rsidRDefault="00000000">
      <w:pPr>
        <w:spacing w:after="80"/>
        <w:rPr>
          <w:lang w:eastAsia="ko-KR"/>
        </w:rPr>
      </w:pPr>
      <w:r>
        <w:rPr>
          <w:rFonts w:cs="맑은 고딕"/>
          <w:lang w:eastAsia="ko-KR"/>
        </w:rPr>
        <w:t>인도네시아 전기자전거 업체 1대주주와 투자논의 중</w:t>
      </w:r>
    </w:p>
    <w:p w14:paraId="6708BEB4" w14:textId="5AD20B06" w:rsidR="0099322A" w:rsidRDefault="00000000">
      <w:pPr>
        <w:spacing w:after="80"/>
        <w:rPr>
          <w:rFonts w:cs="맑은 고딕"/>
          <w:lang w:eastAsia="ko-KR"/>
        </w:rPr>
      </w:pPr>
      <w:r>
        <w:rPr>
          <w:rFonts w:cs="맑은 고딕"/>
          <w:lang w:eastAsia="ko-KR"/>
        </w:rPr>
        <w:t>일본 현지투자사, 재료업체 등과 투자논의 중</w:t>
      </w:r>
    </w:p>
    <w:p w14:paraId="247A07F8" w14:textId="4AA56463" w:rsidR="00067C82" w:rsidRDefault="00067C82">
      <w:pPr>
        <w:spacing w:after="80"/>
        <w:rPr>
          <w:lang w:eastAsia="ko-KR"/>
        </w:rPr>
      </w:pPr>
      <w:r>
        <w:rPr>
          <w:rFonts w:cs="맑은 고딕" w:hint="eastAsia"/>
          <w:lang w:eastAsia="ko-KR"/>
        </w:rPr>
        <w:t>마일스톤</w:t>
      </w:r>
    </w:p>
    <w:p w14:paraId="5588EFEF" w14:textId="77777777" w:rsidR="0099322A" w:rsidRDefault="00000000">
      <w:pPr>
        <w:spacing w:after="80"/>
        <w:rPr>
          <w:lang w:eastAsia="ko-KR"/>
        </w:rPr>
      </w:pPr>
      <w:r>
        <w:rPr>
          <w:rFonts w:cs="맑은 고딕"/>
          <w:lang w:eastAsia="ko-KR"/>
        </w:rPr>
        <w:t xml:space="preserve">‘29~ </w:t>
      </w:r>
      <w:proofErr w:type="spellStart"/>
      <w:r>
        <w:rPr>
          <w:rFonts w:cs="맑은 고딕"/>
          <w:lang w:eastAsia="ko-KR"/>
        </w:rPr>
        <w:t>추출제</w:t>
      </w:r>
      <w:proofErr w:type="spellEnd"/>
      <w:r>
        <w:rPr>
          <w:rFonts w:cs="맑은 고딕"/>
          <w:lang w:eastAsia="ko-KR"/>
        </w:rPr>
        <w:t xml:space="preserve"> 판매 및 공정 서비스 제공</w:t>
      </w:r>
    </w:p>
    <w:p w14:paraId="016976ED" w14:textId="77777777" w:rsidR="0099322A" w:rsidRDefault="00000000">
      <w:pPr>
        <w:spacing w:after="80"/>
        <w:rPr>
          <w:lang w:eastAsia="ko-KR"/>
        </w:rPr>
      </w:pPr>
      <w:r>
        <w:rPr>
          <w:rFonts w:cs="맑은 고딕"/>
          <w:lang w:eastAsia="ko-KR"/>
        </w:rPr>
        <w:t xml:space="preserve">‘27~28 </w:t>
      </w:r>
      <w:proofErr w:type="spellStart"/>
      <w:r>
        <w:rPr>
          <w:rFonts w:cs="맑은 고딕"/>
          <w:lang w:eastAsia="ko-KR"/>
        </w:rPr>
        <w:t>추출제</w:t>
      </w:r>
      <w:proofErr w:type="spellEnd"/>
      <w:r>
        <w:rPr>
          <w:rFonts w:cs="맑은 고딕"/>
          <w:lang w:eastAsia="ko-KR"/>
        </w:rPr>
        <w:t xml:space="preserve"> 및 공정기술 PoC 획득</w:t>
      </w:r>
    </w:p>
    <w:p w14:paraId="46040012" w14:textId="77777777" w:rsidR="0099322A" w:rsidRDefault="00000000">
      <w:pPr>
        <w:spacing w:after="80"/>
        <w:rPr>
          <w:lang w:eastAsia="ko-KR"/>
        </w:rPr>
      </w:pPr>
      <w:r>
        <w:rPr>
          <w:rFonts w:cs="맑은 고딕"/>
          <w:lang w:eastAsia="ko-KR"/>
        </w:rPr>
        <w:t>‘26 일본 및 인도네시아 배터리 재활용 관련 파트너쉽 구축</w:t>
      </w:r>
    </w:p>
    <w:p w14:paraId="3AA3EEBD" w14:textId="77777777" w:rsidR="001E25DF" w:rsidRDefault="001E25DF">
      <w:pPr>
        <w:spacing w:after="80"/>
        <w:rPr>
          <w:lang w:eastAsia="ko-KR"/>
        </w:rPr>
      </w:pPr>
      <w:r>
        <w:rPr>
          <w:rFonts w:hint="eastAsia"/>
          <w:lang w:eastAsia="ko-KR"/>
        </w:rPr>
        <w:t>[</w:t>
      </w:r>
      <w:r w:rsidR="00067C82">
        <w:rPr>
          <w:rFonts w:hint="eastAsia"/>
          <w:lang w:eastAsia="ko-KR"/>
        </w:rPr>
        <w:t xml:space="preserve">논의중인 현지 </w:t>
      </w:r>
      <w:proofErr w:type="spellStart"/>
      <w:r w:rsidR="00067C82">
        <w:rPr>
          <w:rFonts w:hint="eastAsia"/>
          <w:lang w:eastAsia="ko-KR"/>
        </w:rPr>
        <w:t>투자사</w:t>
      </w:r>
      <w:proofErr w:type="spellEnd"/>
      <w:r w:rsidR="00067C82">
        <w:rPr>
          <w:rFonts w:hint="eastAsia"/>
          <w:lang w:eastAsia="ko-KR"/>
        </w:rPr>
        <w:t>, 재료업체</w:t>
      </w:r>
      <w:r>
        <w:rPr>
          <w:rFonts w:hint="eastAsia"/>
          <w:lang w:eastAsia="ko-KR"/>
        </w:rPr>
        <w:t>]</w:t>
      </w:r>
    </w:p>
    <w:p w14:paraId="22837F32" w14:textId="64BD2CD8" w:rsidR="0099322A" w:rsidRDefault="001E25DF">
      <w:pPr>
        <w:spacing w:after="80"/>
        <w:rPr>
          <w:lang w:eastAsia="ko-KR"/>
        </w:rPr>
      </w:pPr>
      <w:r>
        <w:rPr>
          <w:rFonts w:hint="eastAsia"/>
          <w:lang w:eastAsia="ko-KR"/>
        </w:rPr>
        <w:t>다음</w:t>
      </w:r>
      <w:r w:rsidR="00067C82">
        <w:rPr>
          <w:rFonts w:hint="eastAsia"/>
          <w:lang w:eastAsia="ko-KR"/>
        </w:rPr>
        <w:t xml:space="preserve"> 이미지 삽입</w:t>
      </w:r>
    </w:p>
    <w:p w14:paraId="606F617D" w14:textId="77777777" w:rsidR="0099322A" w:rsidRDefault="00000000">
      <w:pPr>
        <w:spacing w:before="80" w:after="60"/>
        <w:jc w:val="center"/>
      </w:pPr>
      <w:r>
        <w:rPr>
          <w:noProof/>
        </w:rPr>
        <w:drawing>
          <wp:inline distT="0" distB="0" distL="0" distR="0" wp14:anchorId="33C486AC" wp14:editId="1E1A8666">
            <wp:extent cx="2644140" cy="1872739"/>
            <wp:effectExtent l="0" t="0" r="3810" b="0"/>
            <wp:docPr id="73" name="Picture 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lide_22_image_01_c155758e.jpg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2648643" cy="18759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FBE715" w14:textId="77777777" w:rsidR="0099322A" w:rsidRDefault="00000000">
      <w:pPr>
        <w:spacing w:after="140"/>
        <w:jc w:val="center"/>
      </w:pPr>
      <w:proofErr w:type="spellStart"/>
      <w:r>
        <w:rPr>
          <w:rFonts w:cs="맑은 고딕"/>
          <w:color w:val="697073"/>
          <w:sz w:val="17"/>
        </w:rPr>
        <w:t>이미지</w:t>
      </w:r>
      <w:proofErr w:type="spellEnd"/>
      <w:r>
        <w:rPr>
          <w:rFonts w:cs="맑은 고딕"/>
          <w:color w:val="697073"/>
          <w:sz w:val="17"/>
        </w:rPr>
        <w:t xml:space="preserve"> 1 | </w:t>
      </w:r>
      <w:proofErr w:type="spellStart"/>
      <w:r>
        <w:rPr>
          <w:rFonts w:cs="맑은 고딕"/>
          <w:color w:val="697073"/>
          <w:sz w:val="17"/>
        </w:rPr>
        <w:t>원본</w:t>
      </w:r>
      <w:proofErr w:type="spellEnd"/>
      <w:r>
        <w:rPr>
          <w:rFonts w:cs="맑은 고딕"/>
          <w:color w:val="697073"/>
          <w:sz w:val="17"/>
        </w:rPr>
        <w:t xml:space="preserve"> 569 × 403px</w:t>
      </w:r>
    </w:p>
    <w:p w14:paraId="79DCCEF7" w14:textId="77777777" w:rsidR="0099322A" w:rsidRDefault="00000000">
      <w:pPr>
        <w:spacing w:before="80" w:after="60"/>
        <w:jc w:val="center"/>
      </w:pPr>
      <w:r>
        <w:rPr>
          <w:noProof/>
        </w:rPr>
        <w:lastRenderedPageBreak/>
        <w:drawing>
          <wp:inline distT="0" distB="0" distL="0" distR="0" wp14:anchorId="6745588B" wp14:editId="75B8632C">
            <wp:extent cx="3192780" cy="1007499"/>
            <wp:effectExtent l="0" t="0" r="7620" b="2540"/>
            <wp:docPr id="74" name="Picture 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lide_22_image_02_5b6a50a1.jpg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3231302" cy="1019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FCDEBB" w14:textId="77777777" w:rsidR="0099322A" w:rsidRDefault="00000000">
      <w:pPr>
        <w:spacing w:after="140"/>
        <w:jc w:val="center"/>
      </w:pPr>
      <w:proofErr w:type="spellStart"/>
      <w:r>
        <w:rPr>
          <w:rFonts w:cs="맑은 고딕"/>
          <w:color w:val="697073"/>
          <w:sz w:val="17"/>
        </w:rPr>
        <w:t>이미지</w:t>
      </w:r>
      <w:proofErr w:type="spellEnd"/>
      <w:r>
        <w:rPr>
          <w:rFonts w:cs="맑은 고딕"/>
          <w:color w:val="697073"/>
          <w:sz w:val="17"/>
        </w:rPr>
        <w:t xml:space="preserve"> 2 | </w:t>
      </w:r>
      <w:proofErr w:type="spellStart"/>
      <w:r>
        <w:rPr>
          <w:rFonts w:cs="맑은 고딕"/>
          <w:color w:val="697073"/>
          <w:sz w:val="17"/>
        </w:rPr>
        <w:t>원본</w:t>
      </w:r>
      <w:proofErr w:type="spellEnd"/>
      <w:r>
        <w:rPr>
          <w:rFonts w:cs="맑은 고딕"/>
          <w:color w:val="697073"/>
          <w:sz w:val="17"/>
        </w:rPr>
        <w:t xml:space="preserve"> 450 × 142px</w:t>
      </w:r>
    </w:p>
    <w:p w14:paraId="4DF96F4B" w14:textId="77777777" w:rsidR="0099322A" w:rsidRDefault="00000000">
      <w:pPr>
        <w:spacing w:before="80" w:after="60"/>
        <w:jc w:val="center"/>
      </w:pPr>
      <w:r>
        <w:rPr>
          <w:noProof/>
        </w:rPr>
        <w:drawing>
          <wp:inline distT="0" distB="0" distL="0" distR="0" wp14:anchorId="668857EB" wp14:editId="643C00BB">
            <wp:extent cx="2804160" cy="1468133"/>
            <wp:effectExtent l="0" t="0" r="0" b="0"/>
            <wp:docPr id="75" name="Picture 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lide_22_image_03_efacd0aa.jpg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2813076" cy="14728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2F7565" w14:textId="77777777" w:rsidR="0099322A" w:rsidRDefault="00000000">
      <w:pPr>
        <w:spacing w:after="140"/>
        <w:jc w:val="center"/>
      </w:pPr>
      <w:proofErr w:type="spellStart"/>
      <w:r>
        <w:rPr>
          <w:rFonts w:cs="맑은 고딕"/>
          <w:color w:val="697073"/>
          <w:sz w:val="17"/>
        </w:rPr>
        <w:t>이미지</w:t>
      </w:r>
      <w:proofErr w:type="spellEnd"/>
      <w:r>
        <w:rPr>
          <w:rFonts w:cs="맑은 고딕"/>
          <w:color w:val="697073"/>
          <w:sz w:val="17"/>
        </w:rPr>
        <w:t xml:space="preserve"> 3 | </w:t>
      </w:r>
      <w:proofErr w:type="spellStart"/>
      <w:r>
        <w:rPr>
          <w:rFonts w:cs="맑은 고딕"/>
          <w:color w:val="697073"/>
          <w:sz w:val="17"/>
        </w:rPr>
        <w:t>원본</w:t>
      </w:r>
      <w:proofErr w:type="spellEnd"/>
      <w:r>
        <w:rPr>
          <w:rFonts w:cs="맑은 고딕"/>
          <w:color w:val="697073"/>
          <w:sz w:val="17"/>
        </w:rPr>
        <w:t xml:space="preserve"> 1125 × 589px</w:t>
      </w:r>
    </w:p>
    <w:p w14:paraId="38B7AC23" w14:textId="77777777" w:rsidR="0099322A" w:rsidRDefault="00000000">
      <w:pPr>
        <w:spacing w:before="80" w:after="60"/>
        <w:jc w:val="center"/>
      </w:pPr>
      <w:r>
        <w:rPr>
          <w:noProof/>
        </w:rPr>
        <w:drawing>
          <wp:inline distT="0" distB="0" distL="0" distR="0" wp14:anchorId="35464C84" wp14:editId="03C8EC27">
            <wp:extent cx="2910840" cy="1375671"/>
            <wp:effectExtent l="0" t="0" r="3810" b="0"/>
            <wp:docPr id="76" name="Picture 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lide_22_image_04_b7570abd.jpg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2922647" cy="13812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23AC85" w14:textId="3F5B11AF" w:rsidR="0099322A" w:rsidRDefault="00000000" w:rsidP="00067C82">
      <w:pPr>
        <w:spacing w:after="140"/>
        <w:jc w:val="center"/>
        <w:rPr>
          <w:rFonts w:cs="맑은 고딕"/>
          <w:color w:val="697073"/>
          <w:sz w:val="17"/>
          <w:lang w:eastAsia="ko-KR"/>
        </w:rPr>
      </w:pPr>
      <w:r>
        <w:rPr>
          <w:rFonts w:cs="맑은 고딕"/>
          <w:color w:val="697073"/>
          <w:sz w:val="17"/>
          <w:lang w:eastAsia="ko-KR"/>
        </w:rPr>
        <w:t>이미지 4 | 원본 876 × 414p</w:t>
      </w:r>
    </w:p>
    <w:p w14:paraId="2A968FCA" w14:textId="77777777" w:rsidR="008361DA" w:rsidRDefault="008361DA" w:rsidP="00067C82">
      <w:pPr>
        <w:spacing w:after="140"/>
        <w:jc w:val="center"/>
        <w:rPr>
          <w:rFonts w:cs="맑은 고딕"/>
          <w:color w:val="697073"/>
          <w:sz w:val="17"/>
          <w:lang w:eastAsia="ko-KR"/>
        </w:rPr>
      </w:pPr>
    </w:p>
    <w:p w14:paraId="7FC106D5" w14:textId="77777777" w:rsidR="008361DA" w:rsidRDefault="008361DA" w:rsidP="00067C82">
      <w:pPr>
        <w:spacing w:after="140"/>
        <w:jc w:val="center"/>
        <w:rPr>
          <w:rFonts w:cs="맑은 고딕"/>
          <w:color w:val="697073"/>
          <w:sz w:val="17"/>
          <w:lang w:eastAsia="ko-KR"/>
        </w:rPr>
      </w:pPr>
    </w:p>
    <w:p w14:paraId="6F3E1BB4" w14:textId="77777777" w:rsidR="008361DA" w:rsidRDefault="008361DA" w:rsidP="00067C82">
      <w:pPr>
        <w:spacing w:after="140"/>
        <w:jc w:val="center"/>
        <w:rPr>
          <w:rFonts w:cs="맑은 고딕"/>
          <w:color w:val="697073"/>
          <w:sz w:val="17"/>
          <w:lang w:eastAsia="ko-KR"/>
        </w:rPr>
      </w:pPr>
    </w:p>
    <w:p w14:paraId="3CD2F23E" w14:textId="77777777" w:rsidR="008361DA" w:rsidRDefault="008361DA" w:rsidP="00067C82">
      <w:pPr>
        <w:spacing w:after="140"/>
        <w:jc w:val="center"/>
        <w:rPr>
          <w:rFonts w:cs="맑은 고딕"/>
          <w:color w:val="697073"/>
          <w:sz w:val="17"/>
          <w:lang w:eastAsia="ko-KR"/>
        </w:rPr>
      </w:pPr>
    </w:p>
    <w:p w14:paraId="45B40F62" w14:textId="77777777" w:rsidR="008361DA" w:rsidRDefault="008361DA" w:rsidP="00067C82">
      <w:pPr>
        <w:spacing w:after="140"/>
        <w:jc w:val="center"/>
        <w:rPr>
          <w:rFonts w:cs="맑은 고딕"/>
          <w:color w:val="697073"/>
          <w:sz w:val="17"/>
          <w:lang w:eastAsia="ko-KR"/>
        </w:rPr>
      </w:pPr>
    </w:p>
    <w:p w14:paraId="641B35E7" w14:textId="77777777" w:rsidR="008361DA" w:rsidRDefault="008361DA" w:rsidP="00067C82">
      <w:pPr>
        <w:spacing w:after="140"/>
        <w:jc w:val="center"/>
        <w:rPr>
          <w:rFonts w:cs="맑은 고딕"/>
          <w:color w:val="697073"/>
          <w:sz w:val="17"/>
          <w:lang w:eastAsia="ko-KR"/>
        </w:rPr>
      </w:pPr>
    </w:p>
    <w:p w14:paraId="45193369" w14:textId="77777777" w:rsidR="008361DA" w:rsidRDefault="008361DA" w:rsidP="00067C82">
      <w:pPr>
        <w:spacing w:after="140"/>
        <w:jc w:val="center"/>
        <w:rPr>
          <w:rFonts w:cs="맑은 고딕"/>
          <w:color w:val="697073"/>
          <w:sz w:val="17"/>
          <w:lang w:eastAsia="ko-KR"/>
        </w:rPr>
      </w:pPr>
    </w:p>
    <w:p w14:paraId="5A62E0C9" w14:textId="77777777" w:rsidR="008361DA" w:rsidRDefault="008361DA" w:rsidP="001E25DF">
      <w:pPr>
        <w:spacing w:after="140"/>
        <w:rPr>
          <w:rFonts w:cs="맑은 고딕"/>
          <w:color w:val="697073"/>
          <w:sz w:val="17"/>
          <w:lang w:eastAsia="ko-KR"/>
        </w:rPr>
      </w:pPr>
    </w:p>
    <w:p w14:paraId="70D84A63" w14:textId="77777777" w:rsidR="008361DA" w:rsidRDefault="008361DA" w:rsidP="00067C82">
      <w:pPr>
        <w:spacing w:after="140"/>
        <w:jc w:val="center"/>
        <w:rPr>
          <w:rFonts w:cs="맑은 고딕"/>
          <w:color w:val="697073"/>
          <w:sz w:val="17"/>
          <w:lang w:eastAsia="ko-KR"/>
        </w:rPr>
      </w:pPr>
    </w:p>
    <w:p w14:paraId="259F2EDC" w14:textId="77777777" w:rsidR="008361DA" w:rsidRDefault="008361DA" w:rsidP="00067C82">
      <w:pPr>
        <w:spacing w:after="140"/>
        <w:jc w:val="center"/>
        <w:rPr>
          <w:rFonts w:cs="맑은 고딕"/>
          <w:color w:val="697073"/>
          <w:sz w:val="17"/>
          <w:lang w:eastAsia="ko-KR"/>
        </w:rPr>
      </w:pPr>
    </w:p>
    <w:p w14:paraId="149E3745" w14:textId="57F68E52" w:rsidR="0099322A" w:rsidRDefault="00000000">
      <w:pPr>
        <w:pStyle w:val="1"/>
        <w:spacing w:before="0"/>
        <w:rPr>
          <w:lang w:eastAsia="ko-KR"/>
        </w:rPr>
      </w:pPr>
      <w:r>
        <w:rPr>
          <w:rFonts w:ascii="맑은 고딕" w:eastAsia="맑은 고딕" w:hAnsi="맑은 고딕" w:cs="맑은 고딕"/>
          <w:lang w:eastAsia="ko-KR"/>
        </w:rPr>
        <w:lastRenderedPageBreak/>
        <w:t>페이지 2</w:t>
      </w:r>
      <w:r w:rsidR="006A5B4A">
        <w:rPr>
          <w:rFonts w:ascii="맑은 고딕" w:eastAsia="맑은 고딕" w:hAnsi="맑은 고딕" w:cs="맑은 고딕" w:hint="eastAsia"/>
          <w:lang w:eastAsia="ko-KR"/>
        </w:rPr>
        <w:t>2</w:t>
      </w:r>
    </w:p>
    <w:p w14:paraId="54D82C11" w14:textId="4D54F728" w:rsidR="00067C82" w:rsidRDefault="00067C82" w:rsidP="00067C82">
      <w:pPr>
        <w:spacing w:after="80"/>
        <w:rPr>
          <w:rFonts w:cs="맑은 고딕"/>
          <w:lang w:eastAsia="ko-KR"/>
        </w:rPr>
      </w:pPr>
      <w:r>
        <w:rPr>
          <w:rFonts w:cs="맑은 고딕" w:hint="eastAsia"/>
          <w:lang w:eastAsia="ko-KR"/>
        </w:rPr>
        <w:t>[마무리표지]</w:t>
      </w:r>
    </w:p>
    <w:p w14:paraId="132AADCA" w14:textId="5CF8EE3B" w:rsidR="00067C82" w:rsidRDefault="00067C82" w:rsidP="00067C82">
      <w:pPr>
        <w:spacing w:after="80"/>
        <w:rPr>
          <w:lang w:eastAsia="ko-KR"/>
        </w:rPr>
      </w:pPr>
      <w:proofErr w:type="spellStart"/>
      <w:r>
        <w:rPr>
          <w:rFonts w:cs="맑은 고딕"/>
          <w:lang w:eastAsia="ko-KR"/>
        </w:rPr>
        <w:t>코솔러스는</w:t>
      </w:r>
      <w:proofErr w:type="spellEnd"/>
      <w:r>
        <w:rPr>
          <w:rFonts w:cs="맑은 고딕"/>
          <w:lang w:eastAsia="ko-KR"/>
        </w:rPr>
        <w:t xml:space="preserve"> </w:t>
      </w:r>
      <w:proofErr w:type="spellStart"/>
      <w:r>
        <w:rPr>
          <w:rFonts w:cs="맑은 고딕"/>
          <w:lang w:eastAsia="ko-KR"/>
        </w:rPr>
        <w:t>책임있는</w:t>
      </w:r>
      <w:proofErr w:type="spellEnd"/>
      <w:r>
        <w:rPr>
          <w:rFonts w:cs="맑은 고딕"/>
          <w:lang w:eastAsia="ko-KR"/>
        </w:rPr>
        <w:t xml:space="preserve"> 화학기술을 기반으로</w:t>
      </w:r>
    </w:p>
    <w:p w14:paraId="6759EC28" w14:textId="77777777" w:rsidR="00067C82" w:rsidRDefault="00067C82" w:rsidP="00067C82">
      <w:pPr>
        <w:spacing w:after="80"/>
        <w:rPr>
          <w:lang w:eastAsia="ko-KR"/>
        </w:rPr>
      </w:pPr>
      <w:r>
        <w:rPr>
          <w:rFonts w:cs="맑은 고딕"/>
          <w:lang w:eastAsia="ko-KR"/>
        </w:rPr>
        <w:t>순환경제를 선도하고 탄소배출 저감에 기여하며</w:t>
      </w:r>
    </w:p>
    <w:p w14:paraId="7FC5A932" w14:textId="77777777" w:rsidR="00067C82" w:rsidRDefault="00067C82" w:rsidP="00067C82">
      <w:pPr>
        <w:spacing w:after="80"/>
        <w:rPr>
          <w:lang w:eastAsia="ko-KR"/>
        </w:rPr>
      </w:pPr>
      <w:r>
        <w:rPr>
          <w:rFonts w:cs="맑은 고딕"/>
          <w:lang w:eastAsia="ko-KR"/>
        </w:rPr>
        <w:t>지속가능한 미래를 만들어가는 글로벌 기업으로 도약하고자 합니다.</w:t>
      </w:r>
    </w:p>
    <w:p w14:paraId="07E557E4" w14:textId="77777777" w:rsidR="0099322A" w:rsidRDefault="00000000">
      <w:pPr>
        <w:spacing w:after="80"/>
        <w:rPr>
          <w:rFonts w:cs="맑은 고딕"/>
          <w:lang w:eastAsia="ko-KR"/>
        </w:rPr>
      </w:pPr>
      <w:r>
        <w:rPr>
          <w:rFonts w:cs="맑은 고딕"/>
          <w:lang w:eastAsia="ko-KR"/>
        </w:rPr>
        <w:t>Thank You</w:t>
      </w:r>
    </w:p>
    <w:p w14:paraId="68D678F8" w14:textId="2C278D71" w:rsidR="00067C82" w:rsidRDefault="00067C82">
      <w:pPr>
        <w:spacing w:after="80"/>
        <w:rPr>
          <w:lang w:eastAsia="ko-KR"/>
        </w:rPr>
      </w:pPr>
      <w:r>
        <w:rPr>
          <w:rFonts w:cs="맑은 고딕" w:hint="eastAsia"/>
          <w:lang w:eastAsia="ko-KR"/>
        </w:rPr>
        <w:t>아래 이미지 삽입</w:t>
      </w:r>
    </w:p>
    <w:p w14:paraId="45824A0F" w14:textId="77777777" w:rsidR="0099322A" w:rsidRDefault="00000000" w:rsidP="00067C82">
      <w:pPr>
        <w:spacing w:before="80" w:after="60"/>
      </w:pPr>
      <w:r>
        <w:rPr>
          <w:noProof/>
        </w:rPr>
        <w:drawing>
          <wp:inline distT="0" distB="0" distL="0" distR="0" wp14:anchorId="6290C6EC" wp14:editId="672C3D53">
            <wp:extent cx="4659985" cy="3474720"/>
            <wp:effectExtent l="0" t="0" r="0" b="0"/>
            <wp:docPr id="78" name="Picture 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lide_23_image_01_a7fd2994.jpg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4659985" cy="3474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FEF12A" w14:textId="046A0471" w:rsidR="0099322A" w:rsidRDefault="0099322A">
      <w:pPr>
        <w:spacing w:after="60"/>
        <w:rPr>
          <w:lang w:eastAsia="ko-KR"/>
        </w:rPr>
      </w:pPr>
    </w:p>
    <w:sectPr w:rsidR="0099322A" w:rsidSect="00034616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3769338" w14:textId="77777777" w:rsidR="00F4453B" w:rsidRDefault="00F4453B">
      <w:pPr>
        <w:spacing w:after="0" w:line="240" w:lineRule="auto"/>
      </w:pPr>
      <w:r>
        <w:separator/>
      </w:r>
    </w:p>
  </w:endnote>
  <w:endnote w:type="continuationSeparator" w:id="0">
    <w:p w14:paraId="04EB386D" w14:textId="77777777" w:rsidR="00F4453B" w:rsidRDefault="00F4453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A00002BF" w:usb1="68C7FCFB" w:usb2="00000010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Pretendard SemiBold">
    <w:panose1 w:val="02000703000000020004"/>
    <w:charset w:val="81"/>
    <w:family w:val="auto"/>
    <w:pitch w:val="variable"/>
    <w:sig w:usb0="E10002FF" w:usb1="1BD7E5FF" w:usb2="04000011" w:usb3="00000000" w:csb0="0008019F" w:csb1="00000000"/>
  </w:font>
  <w:font w:name="Pretendard Light">
    <w:panose1 w:val="02000403000000020004"/>
    <w:charset w:val="81"/>
    <w:family w:val="auto"/>
    <w:pitch w:val="variable"/>
    <w:sig w:usb0="E10002FF" w:usb1="1BD7E5FF" w:usb2="04000011" w:usb3="00000000" w:csb0="000801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F02C1F7" w14:textId="77777777" w:rsidR="00F4453B" w:rsidRDefault="00F4453B">
      <w:pPr>
        <w:spacing w:after="0" w:line="240" w:lineRule="auto"/>
      </w:pPr>
      <w:r>
        <w:separator/>
      </w:r>
    </w:p>
  </w:footnote>
  <w:footnote w:type="continuationSeparator" w:id="0">
    <w:p w14:paraId="50506BC4" w14:textId="77777777" w:rsidR="00F4453B" w:rsidRDefault="00F4453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3D6D4030"/>
    <w:multiLevelType w:val="hybridMultilevel"/>
    <w:tmpl w:val="1F48987A"/>
    <w:lvl w:ilvl="0" w:tplc="C5B8C53C">
      <w:start w:val="1"/>
      <w:numFmt w:val="decimal"/>
      <w:lvlText w:val="%1."/>
      <w:lvlJc w:val="left"/>
      <w:pPr>
        <w:ind w:left="800" w:hanging="360"/>
      </w:pPr>
      <w:rPr>
        <w:rFonts w:cs="맑은 고딕"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0" w15:restartNumberingAfterBreak="0">
    <w:nsid w:val="4057015B"/>
    <w:multiLevelType w:val="multilevel"/>
    <w:tmpl w:val="5DBC6B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92B3E09"/>
    <w:multiLevelType w:val="hybridMultilevel"/>
    <w:tmpl w:val="3050D4A4"/>
    <w:lvl w:ilvl="0" w:tplc="DA046FB6">
      <w:start w:val="1"/>
      <w:numFmt w:val="decimal"/>
      <w:lvlText w:val="%1."/>
      <w:lvlJc w:val="left"/>
      <w:pPr>
        <w:ind w:left="800" w:hanging="360"/>
      </w:pPr>
      <w:rPr>
        <w:rFonts w:cs="맑은 고딕"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2" w15:restartNumberingAfterBreak="0">
    <w:nsid w:val="4BD74E8D"/>
    <w:multiLevelType w:val="hybridMultilevel"/>
    <w:tmpl w:val="47E818FC"/>
    <w:lvl w:ilvl="0" w:tplc="00CE3254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3" w15:restartNumberingAfterBreak="0">
    <w:nsid w:val="5D86162D"/>
    <w:multiLevelType w:val="hybridMultilevel"/>
    <w:tmpl w:val="734481B4"/>
    <w:lvl w:ilvl="0" w:tplc="F9AC03FE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num w:numId="1" w16cid:durableId="84962718">
    <w:abstractNumId w:val="8"/>
  </w:num>
  <w:num w:numId="2" w16cid:durableId="972440588">
    <w:abstractNumId w:val="6"/>
  </w:num>
  <w:num w:numId="3" w16cid:durableId="1492797780">
    <w:abstractNumId w:val="5"/>
  </w:num>
  <w:num w:numId="4" w16cid:durableId="1268346185">
    <w:abstractNumId w:val="4"/>
  </w:num>
  <w:num w:numId="5" w16cid:durableId="1537424750">
    <w:abstractNumId w:val="7"/>
  </w:num>
  <w:num w:numId="6" w16cid:durableId="275597585">
    <w:abstractNumId w:val="3"/>
  </w:num>
  <w:num w:numId="7" w16cid:durableId="813641038">
    <w:abstractNumId w:val="2"/>
  </w:num>
  <w:num w:numId="8" w16cid:durableId="104616244">
    <w:abstractNumId w:val="1"/>
  </w:num>
  <w:num w:numId="9" w16cid:durableId="168563567">
    <w:abstractNumId w:val="0"/>
  </w:num>
  <w:num w:numId="10" w16cid:durableId="2005350012">
    <w:abstractNumId w:val="13"/>
  </w:num>
  <w:num w:numId="11" w16cid:durableId="1855265025">
    <w:abstractNumId w:val="9"/>
  </w:num>
  <w:num w:numId="12" w16cid:durableId="524562367">
    <w:abstractNumId w:val="11"/>
  </w:num>
  <w:num w:numId="13" w16cid:durableId="1575773734">
    <w:abstractNumId w:val="12"/>
  </w:num>
  <w:num w:numId="14" w16cid:durableId="1234586812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17D24"/>
    <w:rsid w:val="00034616"/>
    <w:rsid w:val="0005721D"/>
    <w:rsid w:val="0006063C"/>
    <w:rsid w:val="00067C82"/>
    <w:rsid w:val="00093D73"/>
    <w:rsid w:val="000B5DD5"/>
    <w:rsid w:val="000C14EE"/>
    <w:rsid w:val="00136B34"/>
    <w:rsid w:val="0015074B"/>
    <w:rsid w:val="00150900"/>
    <w:rsid w:val="00161D4A"/>
    <w:rsid w:val="0018316B"/>
    <w:rsid w:val="0018609C"/>
    <w:rsid w:val="001A5E95"/>
    <w:rsid w:val="001B2CCE"/>
    <w:rsid w:val="001E25DF"/>
    <w:rsid w:val="00235EFB"/>
    <w:rsid w:val="0029639D"/>
    <w:rsid w:val="002D67DB"/>
    <w:rsid w:val="002F5AC5"/>
    <w:rsid w:val="0030411E"/>
    <w:rsid w:val="00326F90"/>
    <w:rsid w:val="00462A91"/>
    <w:rsid w:val="00465DC2"/>
    <w:rsid w:val="004717BC"/>
    <w:rsid w:val="005029A0"/>
    <w:rsid w:val="00503CF6"/>
    <w:rsid w:val="005243E2"/>
    <w:rsid w:val="006128ED"/>
    <w:rsid w:val="0066640E"/>
    <w:rsid w:val="006A5B4A"/>
    <w:rsid w:val="006C076F"/>
    <w:rsid w:val="00735670"/>
    <w:rsid w:val="007506A4"/>
    <w:rsid w:val="007931C8"/>
    <w:rsid w:val="00801D0F"/>
    <w:rsid w:val="00805E70"/>
    <w:rsid w:val="00807A59"/>
    <w:rsid w:val="008361DA"/>
    <w:rsid w:val="00853C3D"/>
    <w:rsid w:val="008620C7"/>
    <w:rsid w:val="00880328"/>
    <w:rsid w:val="008C0A17"/>
    <w:rsid w:val="0090433A"/>
    <w:rsid w:val="00911379"/>
    <w:rsid w:val="00927B9C"/>
    <w:rsid w:val="00935DD2"/>
    <w:rsid w:val="0097119B"/>
    <w:rsid w:val="0099322A"/>
    <w:rsid w:val="009E5355"/>
    <w:rsid w:val="00A2055D"/>
    <w:rsid w:val="00A22BA7"/>
    <w:rsid w:val="00A52995"/>
    <w:rsid w:val="00A82DC9"/>
    <w:rsid w:val="00A96C83"/>
    <w:rsid w:val="00AA1D8D"/>
    <w:rsid w:val="00AB065E"/>
    <w:rsid w:val="00AF1212"/>
    <w:rsid w:val="00B47730"/>
    <w:rsid w:val="00B97783"/>
    <w:rsid w:val="00BB3344"/>
    <w:rsid w:val="00BC2045"/>
    <w:rsid w:val="00C270E5"/>
    <w:rsid w:val="00C31C51"/>
    <w:rsid w:val="00C569DB"/>
    <w:rsid w:val="00C748D6"/>
    <w:rsid w:val="00C878AE"/>
    <w:rsid w:val="00CB0664"/>
    <w:rsid w:val="00D25724"/>
    <w:rsid w:val="00DA2661"/>
    <w:rsid w:val="00E51E04"/>
    <w:rsid w:val="00E542C8"/>
    <w:rsid w:val="00EA2A7B"/>
    <w:rsid w:val="00EF295A"/>
    <w:rsid w:val="00F02071"/>
    <w:rsid w:val="00F04B7D"/>
    <w:rsid w:val="00F15C3C"/>
    <w:rsid w:val="00F4453B"/>
    <w:rsid w:val="00F55A72"/>
    <w:rsid w:val="00F57774"/>
    <w:rsid w:val="00FC1CBC"/>
    <w:rsid w:val="00FC2215"/>
    <w:rsid w:val="00FC693F"/>
    <w:rsid w:val="00FE05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612C774D"/>
  <w14:defaultImageDpi w14:val="300"/>
  <w15:docId w15:val="{B215D234-3AE2-48AA-924F-6A5AA5C909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120" w:line="300" w:lineRule="auto"/>
    </w:pPr>
    <w:rPr>
      <w:rFonts w:ascii="맑은 고딕" w:eastAsia="맑은 고딕" w:hAnsi="맑은 고딕"/>
      <w:color w:val="1F2D30"/>
      <w:sz w:val="21"/>
    </w:rPr>
  </w:style>
  <w:style w:type="paragraph" w:styleId="1">
    <w:name w:val="heading 1"/>
    <w:basedOn w:val="a1"/>
    <w:next w:val="a1"/>
    <w:link w:val="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/>
      <w:b/>
      <w:bCs/>
      <w:color w:val="2E74B5"/>
      <w:sz w:val="32"/>
      <w:szCs w:val="28"/>
    </w:rPr>
  </w:style>
  <w:style w:type="paragraph" w:styleId="21">
    <w:name w:val="heading 2"/>
    <w:basedOn w:val="a1"/>
    <w:next w:val="a1"/>
    <w:link w:val="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/>
      <w:b/>
      <w:bCs/>
      <w:color w:val="2E74B5"/>
      <w:sz w:val="26"/>
      <w:szCs w:val="26"/>
    </w:rPr>
  </w:style>
  <w:style w:type="paragraph" w:styleId="31">
    <w:name w:val="heading 3"/>
    <w:basedOn w:val="a1"/>
    <w:next w:val="a1"/>
    <w:link w:val="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/>
      <w:b/>
      <w:bCs/>
      <w:color w:val="1F4D78"/>
      <w:sz w:val="24"/>
    </w:rPr>
  </w:style>
  <w:style w:type="paragraph" w:styleId="4">
    <w:name w:val="heading 4"/>
    <w:basedOn w:val="a1"/>
    <w:next w:val="a1"/>
    <w:link w:val="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">
    <w:name w:val="머리글 Char"/>
    <w:basedOn w:val="a2"/>
    <w:link w:val="a5"/>
    <w:uiPriority w:val="99"/>
    <w:rsid w:val="00E618BF"/>
  </w:style>
  <w:style w:type="paragraph" w:styleId="a6">
    <w:name w:val="footer"/>
    <w:basedOn w:val="a1"/>
    <w:link w:val="Char0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0">
    <w:name w:val="바닥글 Char"/>
    <w:basedOn w:val="a2"/>
    <w:link w:val="a6"/>
    <w:uiPriority w:val="99"/>
    <w:rsid w:val="00E618BF"/>
  </w:style>
  <w:style w:type="paragraph" w:styleId="a7">
    <w:name w:val="No Spacing"/>
    <w:uiPriority w:val="1"/>
    <w:qFormat/>
    <w:rsid w:val="00FC693F"/>
    <w:pPr>
      <w:spacing w:after="0" w:line="240" w:lineRule="auto"/>
    </w:pPr>
  </w:style>
  <w:style w:type="character" w:customStyle="1" w:styleId="1Char">
    <w:name w:val="제목 1 Char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Char">
    <w:name w:val="제목 2 Char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Char">
    <w:name w:val="제목 3 Char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8">
    <w:name w:val="Title"/>
    <w:basedOn w:val="a1"/>
    <w:next w:val="a1"/>
    <w:link w:val="Char1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Char1">
    <w:name w:val="제목 Char"/>
    <w:basedOn w:val="a2"/>
    <w:link w:val="a8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9">
    <w:name w:val="Subtitle"/>
    <w:basedOn w:val="a1"/>
    <w:next w:val="a1"/>
    <w:link w:val="Char2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Char2">
    <w:name w:val="부제 Char"/>
    <w:basedOn w:val="a2"/>
    <w:link w:val="a9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a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b">
    <w:name w:val="Body Text"/>
    <w:basedOn w:val="a1"/>
    <w:link w:val="Char3"/>
    <w:uiPriority w:val="99"/>
    <w:unhideWhenUsed/>
    <w:rsid w:val="00AA1D8D"/>
  </w:style>
  <w:style w:type="character" w:customStyle="1" w:styleId="Char3">
    <w:name w:val="본문 Char"/>
    <w:basedOn w:val="a2"/>
    <w:link w:val="ab"/>
    <w:uiPriority w:val="99"/>
    <w:rsid w:val="00AA1D8D"/>
  </w:style>
  <w:style w:type="paragraph" w:styleId="22">
    <w:name w:val="Body Text 2"/>
    <w:basedOn w:val="a1"/>
    <w:link w:val="2Char0"/>
    <w:uiPriority w:val="99"/>
    <w:unhideWhenUsed/>
    <w:rsid w:val="00AA1D8D"/>
    <w:pPr>
      <w:spacing w:line="480" w:lineRule="auto"/>
    </w:pPr>
  </w:style>
  <w:style w:type="character" w:customStyle="1" w:styleId="2Char0">
    <w:name w:val="본문 2 Char"/>
    <w:basedOn w:val="a2"/>
    <w:link w:val="22"/>
    <w:uiPriority w:val="99"/>
    <w:rsid w:val="00AA1D8D"/>
  </w:style>
  <w:style w:type="paragraph" w:styleId="32">
    <w:name w:val="Body Text 3"/>
    <w:basedOn w:val="a1"/>
    <w:link w:val="3Char0"/>
    <w:uiPriority w:val="99"/>
    <w:unhideWhenUsed/>
    <w:rsid w:val="00AA1D8D"/>
    <w:rPr>
      <w:sz w:val="16"/>
      <w:szCs w:val="16"/>
    </w:rPr>
  </w:style>
  <w:style w:type="character" w:customStyle="1" w:styleId="3Char0">
    <w:name w:val="본문 3 Char"/>
    <w:basedOn w:val="a2"/>
    <w:link w:val="32"/>
    <w:uiPriority w:val="99"/>
    <w:rsid w:val="00AA1D8D"/>
    <w:rPr>
      <w:sz w:val="16"/>
      <w:szCs w:val="16"/>
    </w:rPr>
  </w:style>
  <w:style w:type="paragraph" w:styleId="ac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3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3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d">
    <w:name w:val="List Continue"/>
    <w:basedOn w:val="a1"/>
    <w:uiPriority w:val="99"/>
    <w:unhideWhenUsed/>
    <w:rsid w:val="0029639D"/>
    <w:pPr>
      <w:ind w:left="360"/>
      <w:contextualSpacing/>
    </w:pPr>
  </w:style>
  <w:style w:type="paragraph" w:styleId="24">
    <w:name w:val="List Continue 2"/>
    <w:basedOn w:val="a1"/>
    <w:uiPriority w:val="99"/>
    <w:unhideWhenUsed/>
    <w:rsid w:val="0029639D"/>
    <w:pPr>
      <w:ind w:left="720"/>
      <w:contextualSpacing/>
    </w:pPr>
  </w:style>
  <w:style w:type="paragraph" w:styleId="34">
    <w:name w:val="List Continue 3"/>
    <w:basedOn w:val="a1"/>
    <w:uiPriority w:val="99"/>
    <w:unhideWhenUsed/>
    <w:rsid w:val="0029639D"/>
    <w:pPr>
      <w:ind w:left="1080"/>
      <w:contextualSpacing/>
    </w:pPr>
  </w:style>
  <w:style w:type="paragraph" w:styleId="ae">
    <w:name w:val="macro"/>
    <w:link w:val="Char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Char4">
    <w:name w:val="매크로 텍스트 Char"/>
    <w:basedOn w:val="a2"/>
    <w:link w:val="ae"/>
    <w:uiPriority w:val="99"/>
    <w:rsid w:val="0029639D"/>
    <w:rPr>
      <w:rFonts w:ascii="Courier" w:hAnsi="Courier"/>
      <w:sz w:val="20"/>
      <w:szCs w:val="20"/>
    </w:rPr>
  </w:style>
  <w:style w:type="paragraph" w:styleId="af">
    <w:name w:val="Quote"/>
    <w:basedOn w:val="a1"/>
    <w:next w:val="a1"/>
    <w:link w:val="Char5"/>
    <w:uiPriority w:val="29"/>
    <w:qFormat/>
    <w:rsid w:val="00FC693F"/>
    <w:rPr>
      <w:i/>
      <w:iCs/>
      <w:color w:val="000000" w:themeColor="text1"/>
    </w:rPr>
  </w:style>
  <w:style w:type="character" w:customStyle="1" w:styleId="Char5">
    <w:name w:val="인용 Char"/>
    <w:basedOn w:val="a2"/>
    <w:link w:val="af"/>
    <w:uiPriority w:val="29"/>
    <w:rsid w:val="00FC693F"/>
    <w:rPr>
      <w:i/>
      <w:iCs/>
      <w:color w:val="000000" w:themeColor="text1"/>
    </w:rPr>
  </w:style>
  <w:style w:type="character" w:customStyle="1" w:styleId="4Char">
    <w:name w:val="제목 4 Char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Char">
    <w:name w:val="제목 5 Char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Char">
    <w:name w:val="제목 6 Char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Char">
    <w:name w:val="제목 7 Char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Char">
    <w:name w:val="제목 8 Char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Char">
    <w:name w:val="제목 9 Char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0">
    <w:name w:val="caption"/>
    <w:basedOn w:val="a1"/>
    <w:next w:val="a1"/>
    <w:uiPriority w:val="35"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1">
    <w:name w:val="Strong"/>
    <w:basedOn w:val="a2"/>
    <w:uiPriority w:val="22"/>
    <w:qFormat/>
    <w:rsid w:val="00FC693F"/>
    <w:rPr>
      <w:b/>
      <w:bCs/>
    </w:rPr>
  </w:style>
  <w:style w:type="character" w:styleId="af2">
    <w:name w:val="Emphasis"/>
    <w:basedOn w:val="a2"/>
    <w:uiPriority w:val="20"/>
    <w:qFormat/>
    <w:rsid w:val="00FC693F"/>
    <w:rPr>
      <w:i/>
      <w:iCs/>
    </w:rPr>
  </w:style>
  <w:style w:type="paragraph" w:styleId="af3">
    <w:name w:val="Intense Quote"/>
    <w:basedOn w:val="a1"/>
    <w:next w:val="a1"/>
    <w:link w:val="Char6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har6">
    <w:name w:val="강한 인용 Char"/>
    <w:basedOn w:val="a2"/>
    <w:link w:val="af3"/>
    <w:uiPriority w:val="30"/>
    <w:rsid w:val="00FC693F"/>
    <w:rPr>
      <w:b/>
      <w:bCs/>
      <w:i/>
      <w:iCs/>
      <w:color w:val="4F81BD" w:themeColor="accent1"/>
    </w:rPr>
  </w:style>
  <w:style w:type="character" w:styleId="af4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5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6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7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8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9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a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b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c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0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5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1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6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2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7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5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d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e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0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aff1">
    <w:name w:val="Normal (Web)"/>
    <w:basedOn w:val="a1"/>
    <w:uiPriority w:val="99"/>
    <w:semiHidden/>
    <w:unhideWhenUsed/>
    <w:rsid w:val="00807A59"/>
    <w:pPr>
      <w:spacing w:before="100" w:beforeAutospacing="1" w:after="100" w:afterAutospacing="1" w:line="240" w:lineRule="auto"/>
    </w:pPr>
    <w:rPr>
      <w:rFonts w:ascii="굴림" w:eastAsia="굴림" w:hAnsi="굴림" w:cs="굴림"/>
      <w:color w:val="auto"/>
      <w:sz w:val="24"/>
      <w:szCs w:val="24"/>
      <w:lang w:eastAsia="ko-K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19.jpg"/><Relationship Id="rId21" Type="http://schemas.openxmlformats.org/officeDocument/2006/relationships/image" Target="media/image14.jpg"/><Relationship Id="rId34" Type="http://schemas.openxmlformats.org/officeDocument/2006/relationships/image" Target="media/image27.png"/><Relationship Id="rId42" Type="http://schemas.openxmlformats.org/officeDocument/2006/relationships/image" Target="media/image35.png"/><Relationship Id="rId47" Type="http://schemas.openxmlformats.org/officeDocument/2006/relationships/image" Target="media/image40.png"/><Relationship Id="rId50" Type="http://schemas.openxmlformats.org/officeDocument/2006/relationships/image" Target="media/image43.png"/><Relationship Id="rId55" Type="http://schemas.openxmlformats.org/officeDocument/2006/relationships/image" Target="media/image48.jpg"/><Relationship Id="rId63" Type="http://schemas.openxmlformats.org/officeDocument/2006/relationships/image" Target="media/image56.jpg"/><Relationship Id="rId68" Type="http://schemas.openxmlformats.org/officeDocument/2006/relationships/theme" Target="theme/theme1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9" Type="http://schemas.openxmlformats.org/officeDocument/2006/relationships/image" Target="media/image22.jpg"/><Relationship Id="rId11" Type="http://schemas.openxmlformats.org/officeDocument/2006/relationships/image" Target="media/image4.jpeg"/><Relationship Id="rId24" Type="http://schemas.openxmlformats.org/officeDocument/2006/relationships/image" Target="media/image17.jpg"/><Relationship Id="rId32" Type="http://schemas.openxmlformats.org/officeDocument/2006/relationships/image" Target="media/image25.png"/><Relationship Id="rId37" Type="http://schemas.openxmlformats.org/officeDocument/2006/relationships/image" Target="media/image30.png"/><Relationship Id="rId40" Type="http://schemas.openxmlformats.org/officeDocument/2006/relationships/image" Target="media/image33.jpeg"/><Relationship Id="rId45" Type="http://schemas.openxmlformats.org/officeDocument/2006/relationships/image" Target="media/image38.png"/><Relationship Id="rId53" Type="http://schemas.openxmlformats.org/officeDocument/2006/relationships/image" Target="media/image46.jpg"/><Relationship Id="rId58" Type="http://schemas.openxmlformats.org/officeDocument/2006/relationships/image" Target="media/image51.jpg"/><Relationship Id="rId66" Type="http://schemas.openxmlformats.org/officeDocument/2006/relationships/image" Target="media/image59.jpg"/><Relationship Id="rId5" Type="http://schemas.openxmlformats.org/officeDocument/2006/relationships/webSettings" Target="webSettings.xml"/><Relationship Id="rId61" Type="http://schemas.openxmlformats.org/officeDocument/2006/relationships/image" Target="media/image54.jpg"/><Relationship Id="rId19" Type="http://schemas.openxmlformats.org/officeDocument/2006/relationships/image" Target="media/image12.png"/><Relationship Id="rId14" Type="http://schemas.openxmlformats.org/officeDocument/2006/relationships/image" Target="media/image7.jpeg"/><Relationship Id="rId22" Type="http://schemas.openxmlformats.org/officeDocument/2006/relationships/image" Target="media/image15.jpg"/><Relationship Id="rId27" Type="http://schemas.openxmlformats.org/officeDocument/2006/relationships/image" Target="media/image20.jpg"/><Relationship Id="rId30" Type="http://schemas.openxmlformats.org/officeDocument/2006/relationships/image" Target="media/image23.jpg"/><Relationship Id="rId35" Type="http://schemas.openxmlformats.org/officeDocument/2006/relationships/image" Target="media/image28.png"/><Relationship Id="rId43" Type="http://schemas.openxmlformats.org/officeDocument/2006/relationships/image" Target="media/image36.png"/><Relationship Id="rId48" Type="http://schemas.openxmlformats.org/officeDocument/2006/relationships/image" Target="media/image41.png"/><Relationship Id="rId56" Type="http://schemas.openxmlformats.org/officeDocument/2006/relationships/image" Target="media/image49.jpg"/><Relationship Id="rId64" Type="http://schemas.openxmlformats.org/officeDocument/2006/relationships/image" Target="media/image57.jpg"/><Relationship Id="rId8" Type="http://schemas.openxmlformats.org/officeDocument/2006/relationships/image" Target="media/image1.png"/><Relationship Id="rId51" Type="http://schemas.openxmlformats.org/officeDocument/2006/relationships/image" Target="media/image44.jpg"/><Relationship Id="rId3" Type="http://schemas.openxmlformats.org/officeDocument/2006/relationships/styles" Target="styles.xml"/><Relationship Id="rId12" Type="http://schemas.openxmlformats.org/officeDocument/2006/relationships/image" Target="media/image5.png"/><Relationship Id="rId17" Type="http://schemas.openxmlformats.org/officeDocument/2006/relationships/image" Target="media/image10.jp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38" Type="http://schemas.openxmlformats.org/officeDocument/2006/relationships/image" Target="media/image31.png"/><Relationship Id="rId46" Type="http://schemas.openxmlformats.org/officeDocument/2006/relationships/image" Target="media/image39.png"/><Relationship Id="rId59" Type="http://schemas.openxmlformats.org/officeDocument/2006/relationships/image" Target="media/image52.jpg"/><Relationship Id="rId67" Type="http://schemas.openxmlformats.org/officeDocument/2006/relationships/fontTable" Target="fontTable.xml"/><Relationship Id="rId20" Type="http://schemas.openxmlformats.org/officeDocument/2006/relationships/image" Target="media/image13.png"/><Relationship Id="rId41" Type="http://schemas.openxmlformats.org/officeDocument/2006/relationships/image" Target="media/image34.jpeg"/><Relationship Id="rId54" Type="http://schemas.openxmlformats.org/officeDocument/2006/relationships/image" Target="media/image47.png"/><Relationship Id="rId62" Type="http://schemas.openxmlformats.org/officeDocument/2006/relationships/image" Target="media/image55.jp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image" Target="media/image8.jpeg"/><Relationship Id="rId23" Type="http://schemas.openxmlformats.org/officeDocument/2006/relationships/image" Target="media/image16.jpg"/><Relationship Id="rId28" Type="http://schemas.openxmlformats.org/officeDocument/2006/relationships/image" Target="media/image21.jpg"/><Relationship Id="rId36" Type="http://schemas.openxmlformats.org/officeDocument/2006/relationships/image" Target="media/image29.png"/><Relationship Id="rId49" Type="http://schemas.openxmlformats.org/officeDocument/2006/relationships/image" Target="media/image42.png"/><Relationship Id="rId57" Type="http://schemas.openxmlformats.org/officeDocument/2006/relationships/image" Target="media/image50.png"/><Relationship Id="rId10" Type="http://schemas.openxmlformats.org/officeDocument/2006/relationships/image" Target="media/image3.jpeg"/><Relationship Id="rId31" Type="http://schemas.openxmlformats.org/officeDocument/2006/relationships/image" Target="media/image24.jpg"/><Relationship Id="rId44" Type="http://schemas.openxmlformats.org/officeDocument/2006/relationships/image" Target="media/image37.png"/><Relationship Id="rId52" Type="http://schemas.openxmlformats.org/officeDocument/2006/relationships/image" Target="media/image45.jpg"/><Relationship Id="rId60" Type="http://schemas.openxmlformats.org/officeDocument/2006/relationships/image" Target="media/image53.jpg"/><Relationship Id="rId65" Type="http://schemas.openxmlformats.org/officeDocument/2006/relationships/image" Target="media/image58.jpg"/><Relationship Id="rId4" Type="http://schemas.openxmlformats.org/officeDocument/2006/relationships/settings" Target="settings.xml"/><Relationship Id="rId9" Type="http://schemas.openxmlformats.org/officeDocument/2006/relationships/image" Target="media/image2.jpg"/><Relationship Id="rId13" Type="http://schemas.openxmlformats.org/officeDocument/2006/relationships/image" Target="media/image6.jpeg"/><Relationship Id="rId18" Type="http://schemas.openxmlformats.org/officeDocument/2006/relationships/image" Target="media/image11.png"/><Relationship Id="rId39" Type="http://schemas.openxmlformats.org/officeDocument/2006/relationships/image" Target="media/image3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500</TotalTime>
  <Pages>41</Pages>
  <Words>1780</Words>
  <Characters>10147</Characters>
  <Application>Microsoft Office Word</Application>
  <DocSecurity>0</DocSecurity>
  <Lines>84</Lines>
  <Paragraphs>23</Paragraphs>
  <ScaleCrop>false</ScaleCrop>
  <HeadingPairs>
    <vt:vector size="4" baseType="variant">
      <vt:variant>
        <vt:lpstr>제목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코솔러스 IR 페이지별 내용 추출본</vt:lpstr>
      <vt:lpstr/>
    </vt:vector>
  </TitlesOfParts>
  <Manager/>
  <Company/>
  <LinksUpToDate>false</LinksUpToDate>
  <CharactersWithSpaces>11904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코솔러스 IR 페이지별 내용 추출본</dc:title>
  <dc:subject>원본 PPTX의 페이지별 텍스트, 표, 차트 및 이미지 추출</dc:subject>
  <dc:creator>OpenAI</dc:creator>
  <cp:keywords/>
  <dc:description>generated by python-docx</dc:description>
  <cp:lastModifiedBy>pc</cp:lastModifiedBy>
  <cp:revision>32</cp:revision>
  <dcterms:created xsi:type="dcterms:W3CDTF">2013-12-23T23:15:00Z</dcterms:created>
  <dcterms:modified xsi:type="dcterms:W3CDTF">2026-08-21T07:13:00Z</dcterms:modified>
  <cp:category/>
</cp:coreProperties>
</file>